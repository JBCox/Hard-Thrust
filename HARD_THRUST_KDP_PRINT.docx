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ind w:firstLine="0"/>
        <w:jc w:val="center"/>
      </w:pPr>
      <w:r>
        <w:rPr>
          <w:rFonts w:ascii="Times New Roman" w:hAnsi="Times New Roman"/>
          <w:b/>
          <w:sz w:val="48"/>
        </w:rPr>
        <w:t>HARD THRUST</w:t>
      </w:r>
    </w:p>
    <w:p>
      <w:pPr>
        <w:spacing w:before="480"/>
        <w:ind w:firstLine="0"/>
        <w:jc w:val="center"/>
      </w:pPr>
      <w:r>
        <w:rPr>
          <w:rFonts w:ascii="Times New Roman" w:hAnsi="Times New Roman"/>
          <w:sz w:val="28"/>
        </w:rPr>
        <w:t>JOSHUA COX</w:t>
      </w:r>
    </w:p>
    <w:p>
      <w:pPr>
        <w:sectPr>
          <w:pgSz w:w="8640" w:h="12960"/>
          <w:pgMar w:top="720" w:right="720" w:bottom="720" w:left="1080" w:header="720" w:footer="720" w:gutter="0"/>
          <w:cols w:space="720"/>
          <w:docGrid w:linePitch="360"/>
          <w:mirrorMargins/>
        </w:sectPr>
      </w:pPr>
    </w:p>
    <w:p>
      <w:pPr>
        <w:spacing w:after="0"/>
      </w:pPr>
    </w:p>
    <w:p>
      <w:pPr>
        <w:spacing w:after="0"/>
      </w:pPr>
    </w:p>
    <w:p>
      <w:pPr>
        <w:pStyle w:val="Heading1"/>
      </w:pPr>
      <w:r>
        <w:t>CHAPTER 1: ARRIVAL</w:t>
      </w:r>
    </w:p>
    <w:p>
      <w:pPr>
        <w:pStyle w:val="Heading2"/>
      </w:pPr>
      <w:r>
        <w:t>October 22 — Josh</w:t>
      </w:r>
    </w:p>
    <w:p>
      <w:pPr>
        <w:spacing w:before="240" w:after="240"/>
        <w:ind w:firstLine="0"/>
        <w:jc w:val="center"/>
      </w:pPr>
      <w:r>
        <w:rPr>
          <w:rFonts w:ascii="Times New Roman" w:hAnsi="Times New Roman"/>
          <w:sz w:val="22"/>
        </w:rPr>
        <w:t>* * *</w:t>
      </w:r>
    </w:p>
    <w:p>
      <w:pPr>
        <w:pStyle w:val="NoIndent"/>
      </w:pPr>
      <w:r>
        <w:t>The road turned to gravel three miles back, and with each switchback, the world below disappeared. I'd left the last town—a gas station, a diner, a handful of houses—forty-five minutes ago, climbing steadily into elevations where cell service flickered to almost nothing. October light slanted through the pines—that particular amber that only exists in the hour before sunset—and I kept my eyes on the curves instead of the rearview mirror. I'd been driving since dawn, and the long drive had left me eager to arrive. Hours of podcasts and coffee, my mind running through everything I'd researched about this place. I'd first mentioned the trip nearly two years ago—"planning something big, a remote Oregon estate with a dark history"—and my listeners had been asking about it ever since. Life kept getting in the way. Other projects, other cases. But Thornewood had never stopped pulling at me. They had no idea what I was really looking for.</w:t>
      </w:r>
    </w:p>
    <w:p>
      <w:pPr/>
      <w:r>
        <w:t>Rachel, my agent, had been skeptical about this retreat. "Six months is a long time to be isolated, Josh. You sure about this?" But I was. Six months at Thornewood was exactly what I needed. Time to focus. Time to write. Time to dig into the story that had been taking shape for months. A book on cold cases at remote estates—the disappearances, the unsolved murders, the way isolation seemed to breed tragedy as much as eccentricity.</w:t>
      </w:r>
    </w:p>
    <w:p>
      <w:pPr/>
      <w:r>
        <w:t xml:space="preserve">The groundskeeper’s name was Eleanor Moore. I’d found a few photos online when I booked the stay—a local diner's Facebook page, a single social media account she'd abandoned three years ago. Dark hair, pale skin, eyes that held depths I couldn't name. In my notes, I'd written: </w:t>
      </w:r>
      <w:r>
        <w:rPr>
          <w:i/>
        </w:rPr>
        <w:t>Guarded. Private. The kind of person who chooses isolation deliberately.</w:t>
      </w:r>
      <w:r>
        <w:t xml:space="preserve"> The perfect caretaker for a place like this.</w:t>
      </w:r>
    </w:p>
    <w:p>
      <w:pPr/>
      <w:r>
        <w:t>I shifted in the driver's seat, my jacket creaking. Brown leather, worn and comfortable. I'd picked it up years ago—Portland or Seattle, one of those research trips that blurred together after too many drinks. Already broken in when I found it, like it had been waiting for me.</w:t>
      </w:r>
    </w:p>
    <w:p>
      <w:pPr/>
      <w:r>
        <w:t>The trees opened.</w:t>
      </w:r>
    </w:p>
    <w:p>
      <w:pPr/>
      <w:r>
        <w:t>Thornewood Estate sat on a promontory like something out of a fever dream. Three stories of weathered stone and dark wood, Gothic revival bones dressed in dying ivy. The western face caught the sunset, windows blazing gold, while the opposite side had already fallen into evening shadow. Steep gables and a widow's walk crowned the roof. A turret rose from the northwestern corner, its windows narrow as judging eyes.</w:t>
      </w:r>
    </w:p>
    <w:p>
      <w:pPr/>
      <w:r>
        <w:t xml:space="preserve">I’d seen photographs of this place too. But photographs couldn't capture the </w:t>
      </w:r>
      <w:r>
        <w:rPr>
          <w:i/>
        </w:rPr>
        <w:t>weight</w:t>
      </w:r>
      <w:r>
        <w:t xml:space="preserve"> of it. The sheer presence. I’d chosen it for the book precisely for this reason—it was the quintessential example of the “American Gothic” style I wanted to capture.</w:t>
      </w:r>
    </w:p>
    <w:p>
      <w:pPr/>
      <w:r>
        <w:t>I stopped the truck at the break in the trees, engine idling, and let myself look. Really look.</w:t>
      </w:r>
    </w:p>
    <w:p>
      <w:pPr/>
      <w:r>
        <w:t>This was where it would happen. Where everything would come together for the manuscript.</w:t>
      </w:r>
    </w:p>
    <w:p>
      <w:pPr/>
      <w:r>
        <w:t>My camera bag sat in the passenger seat—a nice DSLR I'd splurged on last year, two lenses, my podcast recording equipment. Extra batteries, memory cards, a spare microphone. I'd learned from past projects that capturing B-roll footage helped with the writing process, gave me footage to review when the words wouldn't come. Visual notes to supplement the written ones.</w:t>
      </w:r>
    </w:p>
    <w:p>
      <w:pPr/>
      <w:r>
        <w:t>The gravel crunched beneath my tires as I rolled forward. A wrought-iron gate stood open—black metal curled into thorns and roses, beautiful and sharp. The driveway curved through what must have been formal gardens once. Now they were wild things, perennials gone to seed, ornamental grasses bleached silver by autumn sun.</w:t>
      </w:r>
    </w:p>
    <w:p>
      <w:pPr/>
      <w:r>
        <w:t>A smaller building sat a hundred yards west of the mansion. Low stone cottage, smoke curling from its chimney. Eleanor's residence. The rental listing mentioned she lived on-site to maintain the grounds, a solitary guardian for a solitary place.</w:t>
      </w:r>
    </w:p>
    <w:p>
      <w:pPr/>
      <w:r>
        <w:t>I parked in the circular drive, killed the engine. Silence rushed in—the kind of quiet that only exists far from civilization. No traffic hum. No distant sirens. Just wind in the pines and the tick of my engine cooling.</w:t>
      </w:r>
    </w:p>
    <w:p>
      <w:pPr/>
      <w:r>
        <w:t>I sat for a moment, hands on the wheel, and breathed.</w:t>
      </w:r>
    </w:p>
    <w:p>
      <w:pPr/>
      <w:r>
        <w:t>This was it. Six months to write, to research, to lose myself in the history and the atmosphere of this place. The lease was simple: writer's retreat, total isolation, Eleanor would provide meals twice a week and otherwise leave me alone. The solitude would be good for the work. And being here, surrounded by so much dark history—maybe that would help me understand what had really happened.</w:t>
      </w:r>
    </w:p>
    <w:p>
      <w:pPr/>
      <w:r>
        <w:t>My heart kicked against my ribs.</w:t>
      </w:r>
    </w:p>
    <w:p>
      <w:pPr/>
      <w:r>
        <w:t>Not fear. Anticipation.</w:t>
      </w:r>
    </w:p>
    <w:p>
      <w:pPr/>
      <w:r>
        <w:t>I grabbed my camera bag, my laptop case, the duffel with a week's worth of clothes. The rest could wait. The air hit me when I stepped out—clean and cold, laced with wood smoke and decay. Apples, maybe. Rotting leaves. The mineral bite of approaching winter.</w:t>
      </w:r>
    </w:p>
    <w:p>
      <w:pPr/>
      <w:r>
        <w:t>Thornewood loomed.</w:t>
      </w:r>
    </w:p>
    <w:p>
      <w:pPr/>
      <w:r>
        <w:t xml:space="preserve">I walked toward the entrance—a massive double door, oak gone nearly black with age, iron hinges thick as my wrist. A bronze knocker in the shape of a bird. Crow, maybe. Or raven. Above the door, carved into the lintel: </w:t>
      </w:r>
      <w:r>
        <w:rPr>
          <w:i/>
        </w:rPr>
        <w:t>THORNEWOOD – 1897</w:t>
      </w:r>
      <w:r>
        <w:t>.</w:t>
      </w:r>
    </w:p>
    <w:p>
      <w:pPr/>
      <w:r>
        <w:t xml:space="preserve">The key was in my pocket. Eleanor had mailed it a week ago with a note in precise handwriting: </w:t>
      </w:r>
      <w:r>
        <w:rPr>
          <w:i/>
        </w:rPr>
        <w:t>Ground and second floors are yours. Third floor and attic are closed for repairs. Make yourself at home.</w:t>
      </w:r>
    </w:p>
    <w:p>
      <w:pPr/>
      <w:r>
        <w:t>I pulled it out. Antique brass, the bow shaped like a rose.</w:t>
      </w:r>
    </w:p>
    <w:p>
      <w:pPr/>
      <w:r>
        <w:t>The key slid into the lock without resistance.</w:t>
      </w:r>
    </w:p>
    <w:p>
      <w:pPr/>
      <w:r>
        <w:t>The door swung open on smooth hinges—someone maintained them—and I stepped into the entrance hall. My footsteps echoed on marble. Black and white checkered tile, scuffed by a century of use. A grand staircase swept upward, splitting at the landing to embrace the second floor. Above me, a chandelier hung dark and dusty, crystals catching what little light filtered through the transom window.</w:t>
      </w:r>
    </w:p>
    <w:p>
      <w:pPr/>
      <w:r>
        <w:t>Doorways opened to my left and right. Straight ahead, at the end of the hall, what looked like a dining room waited.</w:t>
      </w:r>
    </w:p>
    <w:p>
      <w:pPr/>
      <w:r>
        <w:t>The air smelled like old wood and dust. Almost romantic—the way old houses held onto their histories.</w:t>
      </w:r>
    </w:p>
    <w:p>
      <w:pPr/>
      <w:r>
        <w:t>I set my bags down.</w:t>
      </w:r>
    </w:p>
    <w:p>
      <w:pPr/>
      <w:r>
        <w:t>"Hello?" My voice fell flat, swallowed by the house.</w:t>
      </w:r>
    </w:p>
    <w:p>
      <w:pPr/>
      <w:r>
        <w:t>No answer.</w:t>
      </w:r>
    </w:p>
    <w:p>
      <w:pPr/>
      <w:r>
        <w:t>Of course not. Eleanor was in the cottage. I was alone.</w:t>
      </w:r>
    </w:p>
    <w:p>
      <w:pPr/>
      <w:r>
        <w:t>I moved left, through a doorway into what had to be the library. And stopped.</w:t>
      </w:r>
    </w:p>
    <w:p>
      <w:pPr/>
      <w:r>
        <w:t>Floor-to-ceiling shelves, every wall, dark wood and leather spines. A fieldstone fireplace dominated the far wall, big enough to stand in. Two wingback chairs faced it, upholstered in burgundy velvet worn smooth by use. Persian rug, faded to gentle colors. A reading table by the window, scattered with—</w:t>
      </w:r>
    </w:p>
    <w:p>
      <w:pPr/>
      <w:r>
        <w:t>I crossed to it.</w:t>
      </w:r>
    </w:p>
    <w:p>
      <w:pPr/>
      <w:r>
        <w:t>Books. Someone had been reading here recently. The top volume was a history of Pacific Northwest architecture, a ribbon marking a page halfway through. A mug sat beside it, faint coffee ring staining the wood.</w:t>
      </w:r>
    </w:p>
    <w:p>
      <w:pPr/>
      <w:r>
        <w:t>I touched the mug's rim. Cold.</w:t>
      </w:r>
    </w:p>
    <w:p>
      <w:pPr/>
      <w:r>
        <w:t>My fingers brushed the book's page. The library had a timeless quality—the kind of room that felt like stepping into a novel, all dark wood and crackling fire potential. Better than anything I'd imagined when I'd booked this place.</w:t>
      </w:r>
    </w:p>
    <w:p>
      <w:pPr/>
      <w:r>
        <w:t>I turned slowly, taking it in. The library smelled like a church—old leather, candle wax, the ghost of a thousand fires. Underneath it, something fainter: pipe tobacco, maybe, or cedar. The scent of men who'd spent lifetimes in this room. Light fell through the western window in golden bars.</w:t>
      </w:r>
    </w:p>
    <w:p>
      <w:pPr/>
      <w:r>
        <w:t>I walked to the window. The cottage sat below. Smoke still rising. Lights on in the windows—warm yellow against the gathering dusk.</w:t>
      </w:r>
    </w:p>
    <w:p>
      <w:pPr/>
      <w:r>
        <w:t>Movement.</w:t>
      </w:r>
    </w:p>
    <w:p>
      <w:pPr/>
      <w:r>
        <w:t>A figure emerged from the cottage. Dark hair, long. Jeans and a canvas jacket. She crossed the yard with purpose, heading toward the far side of the property where the gardens gave way to forest.</w:t>
      </w:r>
    </w:p>
    <w:p>
      <w:pPr/>
      <w:r>
        <w:t>Eleanor.</w:t>
      </w:r>
    </w:p>
    <w:p>
      <w:pPr/>
      <w:r>
        <w:t>Too far to see her face, but I knew. The way she moved—efficient, deliberate. She carried a basket, gathering from the woods before dark.</w:t>
      </w:r>
    </w:p>
    <w:p>
      <w:pPr/>
      <w:r>
        <w:t>I should go introduce myself properly. Play the eager writer grateful for this opportunity.</w:t>
      </w:r>
    </w:p>
    <w:p>
      <w:pPr/>
      <w:r>
        <w:t>But I stayed at the window and watched her disappear into the tree line.</w:t>
      </w:r>
    </w:p>
    <w:p>
      <w:pPr/>
      <w:r>
        <w:t>My phone buzzed. I pulled it from my pocket: one bar of service, holding on by sheer will.</w:t>
      </w:r>
    </w:p>
    <w:p>
      <w:pPr/>
      <w:r>
        <w:t xml:space="preserve">A text from my agent, Rachel: </w:t>
      </w:r>
      <w:r>
        <w:rPr>
          <w:i/>
        </w:rPr>
        <w:t>Hope you arrived safely. Remember—six months, no distractions, 50K words. Don't make me come up there.</w:t>
      </w:r>
    </w:p>
    <w:p>
      <w:pPr/>
      <w:r>
        <w:t xml:space="preserve">I typed back: </w:t>
      </w:r>
      <w:r>
        <w:rPr>
          <w:i/>
        </w:rPr>
        <w:t>Here. It's perfect. Talk soon.</w:t>
      </w:r>
    </w:p>
    <w:p>
      <w:pPr/>
      <w:r>
        <w:t>The message hung, sending, sending, then finally: delivered.</w:t>
      </w:r>
    </w:p>
    <w:p>
      <w:pPr/>
      <w:r>
        <w:t>Fifty thousand words. A book about cold cases at remote estates—the disappearances that never got solved, the bodies that never got found. That's what Rachel thought I was writing. That's what the contract said. Close enough to the truth that I could almost believe it myself.</w:t>
      </w:r>
    </w:p>
    <w:p>
      <w:pPr/>
      <w:r>
        <w:t>I pulled out my phone again, opened the camera, and took a photo of the library. Documentation for the book. Then another of the view from the window. The cottage. The tree line where Eleanor had vanished. I thought about flipping to the selfie camera—a quick shot for the podcast social media—but the light was wrong, and I put the phone away.</w:t>
      </w:r>
    </w:p>
    <w:p>
      <w:pPr/>
      <w:r>
        <w:t>Outside, the light was fading fast. That's how October worked in the mountains—one moment golden, the next moment gone. I should unpack. Find the kitchen, see what supplies Eleanor had stocked. Settle in.</w:t>
      </w:r>
    </w:p>
    <w:p>
      <w:pPr/>
      <w:r>
        <w:t>Instead, I went back outside.</w:t>
      </w:r>
    </w:p>
    <w:p>
      <w:pPr/>
      <w:r>
        <w:t>The air had dropped ten degrees. I zipped my jacket and followed the path Eleanor had taken.</w:t>
      </w:r>
    </w:p>
    <w:p>
      <w:pPr/>
      <w:r>
        <w:t>Not following her. Just... exploring.</w:t>
      </w:r>
    </w:p>
    <w:p>
      <w:pPr/>
      <w:r>
        <w:t>The gardens were wilder up close. Rose bushes grown leggy and tall, hips gone dark red. Lavender gone woody. Someone had planted perennials with an eye for succession: asters still blooming purple, sedum gone rust-colored, dried hydrangea heads rattling in the wind.</w:t>
      </w:r>
    </w:p>
    <w:p>
      <w:pPr/>
      <w:r>
        <w:t>Beautiful. Deliberate. Maintained just enough to stave off chaos.</w:t>
      </w:r>
    </w:p>
    <w:p>
      <w:pPr/>
      <w:r>
        <w:t>The path led toward an orchard. Apple trees, ancient and gnarled. Fruit rotted on the ground—that sweet-sick smell I'd noticed earlier. Beyond the orchard, the forest pressed close. Douglas fir, western hemlock, the undergrowth thick with salal and fern.</w:t>
      </w:r>
    </w:p>
    <w:p>
      <w:pPr/>
      <w:r>
        <w:t>"You're early."</w:t>
      </w:r>
    </w:p>
    <w:p>
      <w:pPr/>
      <w:r>
        <w:t>I spun.</w:t>
      </w:r>
    </w:p>
    <w:p>
      <w:pPr/>
      <w:r>
        <w:t>She stood ten feet away, basket on her hip. Must have circled back while I was wool-gathering. In the flesh, Eleanor Moore was nothing like her photographs.</w:t>
      </w:r>
    </w:p>
    <w:p>
      <w:pPr/>
      <w:r>
        <w:t>Taller than I'd expected. Five-eight, maybe. The photos had shown dark hair; in person, it was nearly black, falling past her shoulders. Pale skin—almost translucent in the fading light. And her eyes—pale green, like sea glass held to light. Looking at me with an intensity I wasn't prepared for.</w:t>
      </w:r>
    </w:p>
    <w:p>
      <w:pPr/>
      <w:r>
        <w:t>I'm tall enough—six-five—that most people have to look up when they talk to me. Eleanor did tilt her head slightly, but there was no deference in it. The fading light made it hard to read her expression, but the weight of her stare suggested cataloging. Assessment. Like she was making notes I couldn't read.</w:t>
      </w:r>
    </w:p>
    <w:p>
      <w:pPr/>
      <w:r>
        <w:t>"You must be Eleanor." My voice came out steady. Good.</w:t>
      </w:r>
    </w:p>
    <w:p>
      <w:pPr/>
      <w:r>
        <w:t>"And you must be Josh." She didn't smile. "You're early."</w:t>
      </w:r>
    </w:p>
    <w:p>
      <w:pPr/>
      <w:r>
        <w:t>"Wanted to settle in before dark. The roads are... winding."</w:t>
      </w:r>
    </w:p>
    <w:p>
      <w:pPr/>
      <w:r>
        <w:t>"They are." She shifted the basket—mushrooms, I saw now. Chanterelles. "Easy to lose your way up here."</w:t>
      </w:r>
    </w:p>
    <w:p>
      <w:pPr/>
      <w:r>
        <w:t>"I have a good sense of direction."</w:t>
      </w:r>
    </w:p>
    <w:p>
      <w:pPr/>
      <w:r>
        <w:t>Now she smiled. Slight. One corner of her mouth. "We'll see."</w:t>
      </w:r>
    </w:p>
    <w:p>
      <w:pPr/>
      <w:r>
        <w:t>She closed the distance between us and extended her hand. "I'm Eleanor. Eleanor Moore. I take care of the grounds."</w:t>
      </w:r>
    </w:p>
    <w:p>
      <w:pPr/>
      <w:r>
        <w:t>Her handshake was firm, her palm cool and dry. The contact lasted maybe two seconds, but something passed between us—a current, an awareness. We stood there in the dying light, two strangers taking each other's measure, and tension settled between us. Whatever this was. Whatever was going to happen.</w:t>
      </w:r>
    </w:p>
    <w:p>
      <w:pPr/>
      <w:r>
        <w:t>There was an intensity to her I hadn't expected. A watchfulness. It was... intriguing.</w:t>
      </w:r>
    </w:p>
    <w:p>
      <w:pPr/>
      <w:r>
        <w:t>"I left supplies in the kitchen," she said finally. "Basics. I'll bring a proper meal tomorrow evening. If you need anything before then, I'm in the cottage."</w:t>
      </w:r>
    </w:p>
    <w:p>
      <w:pPr/>
      <w:r>
        <w:t>"I saw."</w:t>
      </w:r>
    </w:p>
    <w:p>
      <w:pPr/>
      <w:r>
        <w:t>Her eyebrow lifted slightly. "From the library window?"</w:t>
      </w:r>
    </w:p>
    <w:p>
      <w:pPr/>
      <w:r>
        <w:t>How did she—</w:t>
      </w:r>
    </w:p>
    <w:p>
      <w:pPr/>
      <w:r>
        <w:t>"It's the best view of the property," she continued. "Most people find that room first."</w:t>
      </w:r>
    </w:p>
    <w:p>
      <w:pPr/>
      <w:r>
        <w:t>"It's beautiful. The whole place is."</w:t>
      </w:r>
    </w:p>
    <w:p>
      <w:pPr/>
      <w:r>
        <w:t>"It is." She said it with certainty. With possession. "Thornewood has a way of getting under your skin. Fair warning."</w:t>
      </w:r>
    </w:p>
    <w:p>
      <w:pPr/>
      <w:r>
        <w:t>She moved past me then, close enough that I caught her scent: wood smoke, earth, rosemary. Her shoulder nearly brushed mine.</w:t>
      </w:r>
    </w:p>
    <w:p>
      <w:pPr/>
      <w:r>
        <w:t>"Eleanor."</w:t>
      </w:r>
    </w:p>
    <w:p>
      <w:pPr/>
      <w:r>
        <w:t>She paused, looked back.</w:t>
      </w:r>
    </w:p>
    <w:p>
      <w:pPr/>
      <w:r>
        <w:t>"Thank you," I said. "For letting me stay. I know you value your privacy."</w:t>
      </w:r>
    </w:p>
    <w:p>
      <w:pPr/>
      <w:r>
        <w:t>"I do." Those green eyes held mine. "I expect you'll value it too."</w:t>
      </w:r>
    </w:p>
    <w:p>
      <w:pPr/>
      <w:r>
        <w:t>Then she was walking away, back toward the cottage, basket swinging. I watched her go—the efficient stride, the dark hair catching the last of the light.</w:t>
      </w:r>
    </w:p>
    <w:p>
      <w:pPr/>
      <w:r>
        <w:t>She'd said nothing strange. Done nothing wrong.</w:t>
      </w:r>
    </w:p>
    <w:p>
      <w:pPr/>
      <w:r>
        <w:t>But every instinct I had was screaming. Not with suspicion, but with a different kind of warning.</w:t>
      </w:r>
    </w:p>
    <w:p>
      <w:pPr/>
      <w:r>
        <w:t>This was going to be more complicated than I thought.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 WATCHING</w:t>
      </w:r>
    </w:p>
    <w:p>
      <w:pPr>
        <w:pStyle w:val="Heading2"/>
      </w:pPr>
      <w:r>
        <w:t>October 22 — Eleanor</w:t>
      </w:r>
    </w:p>
    <w:p>
      <w:pPr>
        <w:pStyle w:val="NoIndent"/>
      </w:pPr>
      <w:r>
        <w:t>He's coming today.</w:t>
      </w:r>
    </w:p>
    <w:p>
      <w:pPr/>
      <w:r>
        <w:t>I stood at the cottage window, watching the road through the trees. The writer—Joshua Caine. He'd be here late afternoon. Six months I'd been at Thornewood waiting, and now he was finally coming.</w:t>
      </w:r>
    </w:p>
    <w:p>
      <w:pPr/>
      <w:r>
        <w:t>I'd flagged the estate's rental inbox months ago, set alerts for any booking inquiries. When his application came through under a fake name—Joshua Michaels, a "writer seeking solitude"—I'd known immediately. A true crime podcaster sneaking onto the property under a thin cover story? He'd come to me willingly.</w:t>
      </w:r>
    </w:p>
    <w:p>
      <w:pPr/>
      <w:r>
        <w:t>My stomach twisted. Anticipation. Hunger. The need to finish what I started. Months of waiting, and now the moment was finally here.</w:t>
      </w:r>
    </w:p>
    <w:p>
      <w:pPr/>
      <w:r>
        <w:t>I checked my reflection in the window glass. Flannel shirt, jeans worn soft from work, boots scuffed and dirty. Hair down past my shoulders. No makeup. I looked like someone who belonged to this place. Just a groundskeeper. Harmless. The kind of woman a man would trust.</w:t>
      </w:r>
    </w:p>
    <w:p>
      <w:pPr/>
      <w:r>
        <w:t>I filled the percolator, measured grounds carefully. The routine helped. Coffee, work, solitude. Simple rhythms to maintain focus.</w:t>
      </w:r>
    </w:p>
    <w:p>
      <w:pPr/>
      <w:r>
        <w:t>Through the window, a flash of dark metal between the trees.</w:t>
      </w:r>
    </w:p>
    <w:p>
      <w:pPr/>
      <w:r>
        <w:t>He was here.</w:t>
      </w:r>
    </w:p>
    <w:p>
      <w:pPr/>
      <w:r>
        <w:t>My pulse kicked up. It had been weeks since I'd had to interact with anyone besides the grocery driver. Playing normal required effort I wasn't used to anymore. Smiling. Making small talk. Pretending to be the woman I used to be.</w:t>
      </w:r>
    </w:p>
    <w:p>
      <w:pPr/>
      <w:r>
        <w:t>I watched the truck wind up the circular drive, parking beside the mansion's front steps. The engine cut. For a long moment, nothing. Then the door opened.</w:t>
      </w:r>
    </w:p>
    <w:p>
      <w:pPr/>
      <w:r>
        <w:t xml:space="preserve">He got out—copper hair catching the light, trimmed beard framing his jaw, muscular build filling out that leather jacket—and the photos hadn't prepared me. Not really. They'd captured his features but not the way he </w:t>
      </w:r>
      <w:r>
        <w:rPr>
          <w:i/>
        </w:rPr>
        <w:t>moved</w:t>
      </w:r>
      <w:r>
        <w:t>, the easy confidence in his broad shoulders, the way late afternoon light caught the planes of his face. He stretched, arms reaching overhead, and his shirt pulled taut across his chest. The flat images I'd memorized were suddenly flesh and blood and breath, and heat coiled low in my belly.</w:t>
      </w:r>
    </w:p>
    <w:p>
      <w:pPr/>
      <w:r>
        <w:t>He looked up at the mansion with what seemed like genuine appreciation for the architecture. Oblivious.</w:t>
      </w:r>
    </w:p>
    <w:p>
      <w:pPr/>
      <w:r>
        <w:t>I should go introduce myself. Welcome him. That was the role I was playing.</w:t>
      </w:r>
    </w:p>
    <w:p>
      <w:pPr/>
      <w:r>
        <w:t>But my hands were shaking. I set down the coffee pot. Took a breath. He has no idea why he's really here.</w:t>
      </w:r>
    </w:p>
    <w:p>
      <w:pPr/>
      <w:r>
        <w:t>I grabbed my gathering basket. Something to do with my hands. Chanterelles grew in the eastern woods this time of year—a reason to be outside, away from the cottage, while he settled in. Caught my reflection one more time—tired, worn. Someone who'd been alone too long, focused on a singular goal.</w:t>
      </w:r>
    </w:p>
    <w:p>
      <w:pPr/>
      <w:r>
        <w:t>The cameras I'd installed during my first months here were already recording—hidden in the eaves of the mansion, in the trees along the drive, on the cottage porch with its view of the main house. I'd know every move he made. Every room he entered. Every expression on his face when he thought he was alone.</w:t>
      </w:r>
    </w:p>
    <w:p>
      <w:pPr/>
      <w:r>
        <w:t>I shook it off and let myself out the back door.</w:t>
      </w:r>
    </w:p>
    <w:p>
      <w:pPr/>
      <w:r>
        <w:t>The forest was quiet. I moved through the trees toward the chanterelle spots, basket on my hip, trying to steady my breathing. Maybe he'd stay inside today. Maybe I could delay the first interaction.</w:t>
      </w:r>
    </w:p>
    <w:p>
      <w:pPr/>
      <w:r>
        <w:t>I found a cluster of golden chanterelles near a fallen log, knelt to cut them. The familiar work steadied my hands. A few minutes of this, and I'd almost convinced myself I was just a groundskeeper doing her job.</w:t>
      </w:r>
    </w:p>
    <w:p>
      <w:pPr/>
      <w:r>
        <w:t>Then I saw him.</w:t>
      </w:r>
    </w:p>
    <w:p>
      <w:pPr/>
      <w:r>
        <w:t>He was walking through the orchard, following the path from the mansion. Tall, well-built. Copper hair windblown from the drive. He seemed lost in thought, looking at the rotting apples, the gnarled trees. He hadn't noticed me yet.</w:t>
      </w:r>
    </w:p>
    <w:p>
      <w:pPr/>
      <w:r>
        <w:t>I circled through the tree line. Came up behind him.</w:t>
      </w:r>
    </w:p>
    <w:p>
      <w:pPr/>
      <w:r>
        <w:t>"You're early."</w:t>
      </w:r>
    </w:p>
    <w:p>
      <w:pPr/>
      <w:r>
        <w:t>He spun. The look on his face—startled, assessing, intrigued. Blue-green eyes taking me in. The performance would need to be flawless.</w:t>
      </w:r>
    </w:p>
    <w:p>
      <w:pPr/>
      <w:r>
        <w:t>"You must be Eleanor." His voice came out steady. Controlled.</w:t>
      </w:r>
    </w:p>
    <w:p>
      <w:pPr/>
      <w:r>
        <w:t>"And you must be Josh." I didn't smile. "You're early." The words came out again before I could stop them—a rehearsed line stuck on repeat. Steady. Don't let him see.</w:t>
      </w:r>
    </w:p>
    <w:p>
      <w:pPr/>
      <w:r>
        <w:t>"Wanted to settle in before dark. The roads are... winding."</w:t>
      </w:r>
    </w:p>
    <w:p>
      <w:pPr/>
      <w:r>
        <w:t>"They are." I shifted the basket—chanterelles I'd gathered on the way. "Easy to lose your way up here."</w:t>
      </w:r>
    </w:p>
    <w:p>
      <w:pPr/>
      <w:r>
        <w:t>"I have a good sense of direction."</w:t>
      </w:r>
    </w:p>
    <w:p>
      <w:pPr/>
      <w:r>
        <w:t>Now I smiled. Slight. One corner of my mouth. "We'll see."</w:t>
      </w:r>
    </w:p>
    <w:p>
      <w:pPr/>
      <w:r>
        <w:t>He seemed... kind. Open. The type who'd be easy to talk to.</w:t>
      </w:r>
    </w:p>
    <w:p>
      <w:pPr/>
      <w:r>
        <w:t>Good. The friendly ones were always easier. They trusted without question, filled silences with their own assumptions, never looked too closely at the person listening.</w:t>
      </w:r>
    </w:p>
    <w:p>
      <w:pPr/>
      <w:r>
        <w:t>I closed the distance between us and extended my hand. "I'm Eleanor. Eleanor Moore. I take care of the grounds."</w:t>
      </w:r>
    </w:p>
    <w:p>
      <w:pPr/>
      <w:r>
        <w:t>His handshake was warm, firm. The first time I'd touched him after all those months of distance—all those photographs and imagining what his skin might feel like. Now I knew. Warm. Solid. Real. His palm pressed against mine and I felt it everywhere, a current running up my arm and spreading through my chest. I held on a beat too long before letting go.</w:t>
      </w:r>
    </w:p>
    <w:p>
      <w:pPr/>
      <w:r>
        <w:t>Something heavy settled between us. The start of something I couldn't take back.</w:t>
      </w:r>
    </w:p>
    <w:p>
      <w:pPr/>
      <w:r>
        <w:t>"I left supplies in the kitchen," I said finally. "Basics. I'll bring a proper meal tomorrow evening. If you need anything before then, I'm in the cottage."</w:t>
      </w:r>
    </w:p>
    <w:p>
      <w:pPr/>
      <w:r>
        <w:t>"I saw."</w:t>
      </w:r>
    </w:p>
    <w:p>
      <w:pPr/>
      <w:r>
        <w:t>My eyebrow lifted. "From the library window?"</w:t>
      </w:r>
    </w:p>
    <w:p>
      <w:pPr/>
      <w:r>
        <w:t>Good. He'd already been exploring. Predictable.</w:t>
      </w:r>
    </w:p>
    <w:p>
      <w:pPr/>
      <w:r>
        <w:t>"It's the best view of the property," I said. "Most people find that room first."</w:t>
      </w:r>
    </w:p>
    <w:p>
      <w:pPr/>
      <w:r>
        <w:t>"It's beautiful. The whole place is."</w:t>
      </w:r>
    </w:p>
    <w:p>
      <w:pPr/>
      <w:r>
        <w:t>"It is." I said it with certainty. With possession. "Thornewood has a way of getting under your skin. Fair warning."</w:t>
      </w:r>
    </w:p>
    <w:p>
      <w:pPr/>
      <w:r>
        <w:t>I moved past him then, close enough that I caught his scent: coffee, road dust, clean soap underneath. My shoulder nearly brushed his.</w:t>
      </w:r>
    </w:p>
    <w:p>
      <w:pPr/>
      <w:r>
        <w:t>"Eleanor."</w:t>
      </w:r>
    </w:p>
    <w:p>
      <w:pPr/>
      <w:r>
        <w:t>I paused, looked back.</w:t>
      </w:r>
    </w:p>
    <w:p>
      <w:pPr/>
      <w:r>
        <w:t>"Thank you," he said. "For letting me stay. I know you value your privacy."</w:t>
      </w:r>
    </w:p>
    <w:p>
      <w:pPr/>
      <w:r>
        <w:t>"I do." I held his gaze. "I expect you'll value it too."</w:t>
      </w:r>
    </w:p>
    <w:p>
      <w:pPr/>
      <w:r>
        <w:t>A perfect first contact.</w:t>
      </w:r>
    </w:p>
    <w:p>
      <w:pPr/>
      <w:r>
        <w:t>I walked back toward the cottage. Could feel his eyes on me. Was I walking normally? Did I seem strange? Did he sense anything wrong?</w:t>
      </w:r>
    </w:p>
    <w:p>
      <w:pPr/>
      <w:r>
        <w:t>I reached the cottage, let myself inside, locked the door. Took a shaky breath.</w:t>
      </w:r>
    </w:p>
    <w:p>
      <w:pPr/>
      <w:r>
        <w:t>That wasn't so bad. He seems predictable. I'd barely have to interact with him—he'd be busy with his project, I'd be working. I could observe from a distance.</w:t>
      </w:r>
    </w:p>
    <w:p>
      <w:pPr/>
      <w:r>
        <w:t>I walked to the bathroom, splashed cold water on my face.</w:t>
      </w:r>
    </w:p>
    <w:p>
      <w:pPr/>
      <w:r>
        <w:t>The woman in the mirror looked exhausted. Six months of this isolation had honed me to a sharp edge. The sleepless nights weren't helping, but sleep was a luxury I couldn't afford right now.</w:t>
      </w:r>
    </w:p>
    <w:p>
      <w:pPr/>
      <w:r>
        <w:t>I dried my face, poured coffee. Stood at the window facing the mansion. A light came on in the library. Josh moving around, unpacking probably. Setting up his workspace.</w:t>
      </w:r>
    </w:p>
    <w:p>
      <w:pPr/>
      <w:r>
        <w:t>The friendly exterior was perfect. Made him easy to get close to. Nobody came to a place like this without something broken inside.</w:t>
      </w:r>
    </w:p>
    <w:p>
      <w:pPr/>
      <w:r>
        <w:t>Six months I'd been here. Six months waiting for this. The time for waiting was almost over.</w:t>
      </w:r>
    </w:p>
    <w:p>
      <w:pPr/>
      <w:r>
        <w:t>And now there was someone else here. Someone who'd be my sole focus. Someone I'd have to perform for every single day.</w:t>
      </w:r>
    </w:p>
    <w:p>
      <w:pPr/>
      <w:r>
        <w:t>I took a sip of coffee. The bitterness helped.</w:t>
      </w:r>
    </w:p>
    <w:p>
      <w:pPr/>
      <w:r>
        <w:t>Tomorrow I'd wake up, make coffee, work the gardens. Keep the routine going. Everything was finally beginning.</w:t>
      </w:r>
    </w:p>
    <w:p>
      <w:pPr/>
      <w:r>
        <w:t>I climbed to the loft. The boxes were still there. Still sealed. Everything I'd brought with me—things I should have sorted through when I first arrived. Things I still couldn't face.</w:t>
      </w:r>
    </w:p>
    <w:p>
      <w:pPr/>
      <w:r>
        <w:t>I turned away from them, sat at my desk. Pulled out a fresh notebook. Stared at the blank page.</w:t>
      </w:r>
    </w:p>
    <w:p>
      <w:pPr/>
      <w:r>
        <w:rPr>
          <w:i/>
        </w:rPr>
        <w:t>October 22. He's here. Joshua Caine. Seems friendly enough. Open. Trusting. Good. He can't know why I'm really here. Not yet. Not until I'm ready.</w:t>
      </w:r>
    </w:p>
    <w:p>
      <w:pPr/>
      <w:r>
        <w:t>I closed the journal. Put it away.</w:t>
      </w:r>
    </w:p>
    <w:p>
      <w:pPr/>
      <w:r>
        <w:t>Downstairs, I changed, showered, made dinner alone. The same routine for six months. Just existing. Preparing.</w:t>
      </w:r>
    </w:p>
    <w:p>
      <w:pPr/>
      <w:r>
        <w:t>Outside, darkness fell early. I kept the lights on like always.</w:t>
      </w:r>
    </w:p>
    <w:p>
      <w:pPr/>
      <w:r>
        <w:t>At nine o'clock, the mansion lights went out one by one. Josh going to bed.</w:t>
      </w:r>
    </w:p>
    <w:p>
      <w:pPr/>
      <w:r>
        <w:t>I turned off my lights. Sat in darkness.</w:t>
      </w:r>
    </w:p>
    <w:p>
      <w:pPr/>
      <w:r>
        <w:t>Tomorrow would be the same. Work. Solitude. And watching.</w:t>
      </w:r>
    </w:p>
    <w:p>
      <w:pPr/>
      <w:r>
        <w:t>I climbed into bed and stared at the ceiling.</w:t>
      </w:r>
    </w:p>
    <w:p>
      <w:pPr/>
      <w:r>
        <w:t>I should sleep. Tomorrow would require focus—playing the part, staying in control, watching him without giving myself away. I needed to be sharp. Careful not to let him see how much I wanted this. How long I'd waited for this moment. For the chance to be alone with him, far from anyone who might interfere with what needed to happen.</w:t>
      </w:r>
    </w:p>
    <w:p>
      <w:pPr/>
      <w:r>
        <w:t>But my mind kept drifting back to him.</w:t>
      </w:r>
    </w:p>
    <w:p>
      <w:pPr/>
      <w:r>
        <w:t>The way his shirt had pulled across his chest when he stretched. The warmth of his palm against mine—that first touch after all those months of watching from a distance. The timbre of his voice saying my name.</w:t>
      </w:r>
    </w:p>
    <w:p>
      <w:pPr/>
      <w:r>
        <w:t>My married name. The one I'd kept after the divorce because starting over meant leaving everything behind—even the name.</w:t>
      </w:r>
    </w:p>
    <w:p>
      <w:pPr/>
      <w:r>
        <w:rPr>
          <w:i/>
        </w:rPr>
        <w:t>Stop it.</w:t>
      </w:r>
    </w:p>
    <w:p>
      <w:pPr/>
      <w:r>
        <w:t>I turned onto my side, punched the pillow into shape. Tried to think about what came next. About what needed to be done. About why I was here.</w:t>
      </w:r>
    </w:p>
    <w:p>
      <w:pPr/>
      <w:r>
        <w:t>But the photos kept surfacing. The ones from his social media, his podcast website, his author page. Him at a book signing, sleeves rolled up, forearms flexed as he signed copies. A candid shot someone had posted—him at a coffee shop, head bent over his laptop, jaw sharp in profile. The author photo where he stared directly into the camera, a knowing look in those blue-green eyes.</w:t>
      </w:r>
    </w:p>
    <w:p>
      <w:pPr/>
      <w:r>
        <w:t>I'd told myself studying those photos was preparation. Part of knowing his weaknesses before I got close.</w:t>
      </w:r>
    </w:p>
    <w:p>
      <w:pPr/>
      <w:r>
        <w:t>But I'd looked at them too many times for that to be true.</w:t>
      </w:r>
    </w:p>
    <w:p>
      <w:pPr/>
      <w:r>
        <w:t>My hand drifted down my stomach before I could stop it. To relieve the tension, I told myself. So I could sleep. Six months alone in this cottage—anyone would need release. It didn't mean anything.</w:t>
      </w:r>
    </w:p>
    <w:p>
      <w:pPr/>
      <w:r>
        <w:t>I slipped my fingers beneath the waistband of my underwear and found myself already wet.</w:t>
      </w:r>
    </w:p>
    <w:p>
      <w:pPr/>
      <w:r>
        <w:rPr>
          <w:i/>
        </w:rPr>
        <w:t>Fuck.</w:t>
      </w:r>
    </w:p>
    <w:p>
      <w:pPr/>
      <w:r>
        <w:t>I should stop. This was reckless. Dangerous. He was my prey, not my fantasy.</w:t>
      </w:r>
    </w:p>
    <w:p>
      <w:pPr/>
      <w:r>
        <w:t>But the wrongness of it only made the ache sharper.</w:t>
      </w:r>
    </w:p>
    <w:p>
      <w:pPr/>
      <w:r>
        <w:t>I circled my clit slowly, letting the sensation build. Closed my eyes and let the fantasy take shape.</w:t>
      </w:r>
    </w:p>
    <w:p>
      <w:pPr/>
      <w:r>
        <w:rPr>
          <w:i/>
        </w:rPr>
        <w:t>He's in the cottage. I don't know how he got in—doesn't matter. He's just there, in my space, taking up all the air. Looking at me the way he looked at the mansion. Like he wants to explore every corner.</w:t>
      </w:r>
    </w:p>
    <w:p>
      <w:pPr/>
      <w:r>
        <w:rPr>
          <w:i/>
        </w:rPr>
        <w:t>"I know why you're really here," he says. His voice is low, rough. "I've known since you shook my hand."</w:t>
      </w:r>
    </w:p>
    <w:p>
      <w:pPr/>
      <w:r>
        <w:rPr>
          <w:i/>
        </w:rPr>
        <w:t>I back up against the wall. He follows. Doesn't touch me—not yet—but his body is so close I can feel the heat radiating off him.</w:t>
      </w:r>
    </w:p>
    <w:p>
      <w:pPr/>
      <w:r>
        <w:rPr>
          <w:i/>
        </w:rPr>
        <w:t>"What are you going to do about it?" I whisper.</w:t>
      </w:r>
    </w:p>
    <w:p>
      <w:pPr/>
      <w:r>
        <w:rPr>
          <w:i/>
        </w:rPr>
        <w:t>He answers by grabbing my wrists, pinning them above my head with one hand. His other hand fists in my hair, yanking my head back, exposing my throat.</w:t>
      </w:r>
    </w:p>
    <w:p>
      <w:pPr/>
      <w:r>
        <w:t>I pushed two fingers inside myself, gasping at the stretch. My thumb kept working my clit in tight circles, pressure building.</w:t>
      </w:r>
    </w:p>
    <w:p>
      <w:pPr/>
      <w:r>
        <w:rPr>
          <w:i/>
        </w:rPr>
        <w:t>He kisses me—hard, demanding, nothing like the polite stranger from this afternoon. His tongue pushes into my mouth like he owns it. Like he owns me. I can feel his cock through his jeans, thick and hard, pressing against my hip.</w:t>
      </w:r>
    </w:p>
    <w:p>
      <w:pPr/>
      <w:r>
        <w:rPr>
          <w:i/>
        </w:rPr>
        <w:t>"Tell me to stop," he growls against my lips. "Tell me you don't want this."</w:t>
      </w:r>
    </w:p>
    <w:p>
      <w:pPr/>
      <w:r>
        <w:rPr>
          <w:i/>
        </w:rPr>
        <w:t>I can't. I can't tell him anything because I do want it. I want it so badly I'm shaking.</w:t>
      </w:r>
    </w:p>
    <w:p>
      <w:pPr/>
      <w:r>
        <w:rPr>
          <w:i/>
        </w:rPr>
        <w:t>He tears my shirt open. Buttons scatter. His mouth finds my nipple, teeth grazing the sensitive peak, and I cry out—</w:t>
      </w:r>
    </w:p>
    <w:p>
      <w:pPr/>
      <w:r>
        <w:t>I was fucking myself with three fingers now, palm grinding against my clit, hips rocking into my own hand. The wet sounds filled the dark room. Obscene. Desperate.</w:t>
      </w:r>
    </w:p>
    <w:p>
      <w:pPr/>
      <w:r>
        <w:rPr>
          <w:i/>
        </w:rPr>
        <w:t>He spins me around, bends me over the kitchen table. I hear his zipper. Feel the blunt head of his cock pressing against my entrance—thick, hot, impossibly hard. He doesn't ask permission. He just pushes in.</w:t>
      </w:r>
    </w:p>
    <w:p>
      <w:pPr/>
      <w:r>
        <w:t>I imagined how he'd feel—that first brutal stretch, his cock splitting me open inch by inch. The raw breadth of his shoulders, the way his shirt had strained across his chest when he stretched—a man built like that would be big. Thick. The kind of cock that would make me feel every ridge, every vein, every pulse of blood.</w:t>
      </w:r>
    </w:p>
    <w:p>
      <w:pPr/>
      <w:r>
        <w:rPr>
          <w:i/>
        </w:rPr>
        <w:t>He fucks me hard. No tenderness. No mercy. Just his hands bruising my hips while he pounds into me, his cock filling me so completely I can barely breathe. I'm making sounds I've never heard from myself—animal sounds, broken and needy.</w:t>
      </w:r>
    </w:p>
    <w:p>
      <w:pPr/>
      <w:r>
        <w:rPr>
          <w:i/>
        </w:rPr>
        <w:t>"This is what you wanted," he pants. "Watching me all those nights. Taking your little pictures. You wanted me to catch you. You wanted me to do this."</w:t>
      </w:r>
    </w:p>
    <w:p>
      <w:pPr/>
      <w:r>
        <w:rPr>
          <w:i/>
        </w:rPr>
        <w:t>And god help me, he's right.</w:t>
      </w:r>
    </w:p>
    <w:p>
      <w:pPr/>
      <w:r>
        <w:t>My fingers moved faster, rougher. I was so wet it soaked into the sheets beneath me. My clit throbbed under my thumb, swollen and hypersensitive, and every stroke sent lightning up my spine.</w:t>
      </w:r>
    </w:p>
    <w:p>
      <w:pPr/>
      <w:r>
        <w:rPr>
          <w:i/>
        </w:rPr>
        <w:t>He wraps a hand around my throat. Not squeezing—just holding. Feeling my pulse race against his palm while he drives into me.</w:t>
      </w:r>
    </w:p>
    <w:p>
      <w:pPr/>
      <w:r>
        <w:rPr>
          <w:i/>
        </w:rPr>
        <w:t>"Come for me," he orders. "Come on my cock like the desperate little thing you are."</w:t>
      </w:r>
    </w:p>
    <w:p>
      <w:pPr/>
      <w:r>
        <w:t>The orgasm tore through me.</w:t>
      </w:r>
    </w:p>
    <w:p>
      <w:pPr/>
      <w:r>
        <w:t>I came with his name on my lips—</w:t>
      </w:r>
      <w:r>
        <w:rPr>
          <w:i/>
        </w:rPr>
        <w:t>Josh</w:t>
      </w:r>
      <w:r>
        <w:t>, the name I'd traced beneath photographs, whispered to myself in the dark for months. My pussy clenched around my fingers, rhythmic contractions that went on and on while my back arched off the mattress. I bit down on my pillow to muffle the sounds I couldn't stop making, my whole body shaking through wave after wave of release.</w:t>
      </w:r>
    </w:p>
    <w:p>
      <w:pPr/>
      <w:r>
        <w:t>When it was over, I lay there panting. Fingers still inside myself, slick with my own arousal. Heart pounding against my ribs.</w:t>
      </w:r>
    </w:p>
    <w:p>
      <w:pPr/>
      <w:r>
        <w:rPr>
          <w:i/>
        </w:rPr>
        <w:t>What the fuck was that?</w:t>
      </w:r>
    </w:p>
    <w:p>
      <w:pPr/>
      <w:r>
        <w:t>I pulled my hand free, wiped it on the sheets. Shame crept in—slow at first, then all at once. I'd just masturbated to him. The man I'd spent months tracking. The man I'd come here to—</w:t>
      </w:r>
    </w:p>
    <w:p>
      <w:pPr/>
      <w:r>
        <w:t>To what?</w:t>
      </w:r>
    </w:p>
    <w:p>
      <w:pPr/>
      <w:r>
        <w:t>I stared at the ceiling. Let my breathing slow.</w:t>
      </w:r>
    </w:p>
    <w:p>
      <w:pPr/>
      <w:r>
        <w:t xml:space="preserve">This didn't have to be a weakness. The attraction was real—I couldn't deny that anymore. But I could </w:t>
      </w:r>
      <w:r>
        <w:rPr>
          <w:i/>
        </w:rPr>
        <w:t>use</w:t>
      </w:r>
      <w:r>
        <w:t xml:space="preserve"> it. If I wanted him this badly, I could make him want me back. Get closer than I'd originally planned. Make him trust me. Make him </w:t>
      </w:r>
      <w:r>
        <w:rPr>
          <w:i/>
        </w:rPr>
        <w:t>need</w:t>
      </w:r>
      <w:r>
        <w:t xml:space="preserve"> me.</w:t>
      </w:r>
    </w:p>
    <w:p>
      <w:pPr/>
      <w:r>
        <w:t>The body was just a tool. Another weapon in the arsenal.</w:t>
      </w:r>
    </w:p>
    <w:p>
      <w:pPr/>
      <w:r>
        <w:t>I closed my eyes. Ignored the way my thighs were still trembling. Ignored the lingering ache between my legs that one orgasm hadn't come close to satisfying.</w:t>
      </w:r>
    </w:p>
    <w:p>
      <w:pPr/>
      <w:r>
        <w:t>Tomorrow was another day of waiting. Of watching.</w:t>
      </w:r>
    </w:p>
    <w:p>
      <w:pPr/>
      <w:r>
        <w:t>But now I knew something I hadn't known before.</w:t>
      </w:r>
    </w:p>
    <w:p>
      <w:pPr/>
      <w:r>
        <w:t>When the time came to get close to him—and it would—I wouldn't have to fake the wanting.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 TAKING ROOT</w:t>
      </w:r>
    </w:p>
    <w:p>
      <w:pPr>
        <w:pStyle w:val="Heading2"/>
      </w:pPr>
      <w:r>
        <w:t>October 23 — Josh</w:t>
      </w:r>
    </w:p>
    <w:p>
      <w:pPr>
        <w:spacing w:before="240" w:after="240"/>
        <w:ind w:firstLine="0"/>
        <w:jc w:val="center"/>
      </w:pPr>
      <w:r>
        <w:rPr>
          <w:rFonts w:ascii="Times New Roman" w:hAnsi="Times New Roman"/>
          <w:sz w:val="22"/>
        </w:rPr>
        <w:t>* * *</w:t>
      </w:r>
    </w:p>
    <w:p>
      <w:pPr>
        <w:pStyle w:val="NoIndent"/>
      </w:pPr>
      <w:r>
        <w:t>I woke to unfamiliar darkness.</w:t>
      </w:r>
    </w:p>
    <w:p>
      <w:pPr/>
      <w:r>
        <w:t>For a moment, I didn't know where I was. The ceiling above me was too high, the shadows wrong, the silence too complete. Then memory assembled itself: Thornewood. The mansion. Eleanor.</w:t>
      </w:r>
    </w:p>
    <w:p>
      <w:pPr/>
      <w:r>
        <w:t>My phone screen read 6:47 AM. Outside the tall windows, the world was still dark—October mornings came late this far north, this deep in the mountains. Wind tested the eaves. The house groaned and settled. Beneath it all, that particular quality of silence that only exists far from other human beings.</w:t>
      </w:r>
    </w:p>
    <w:p>
      <w:pPr/>
      <w:r>
        <w:t>I'd slept poorly. Anxiety dreams had left me unsettled—that familiar spiral of problems without solutions that bad sleep brings. My T-shirt was damp with sweat despite the room's chill.</w:t>
      </w:r>
    </w:p>
    <w:p>
      <w:pPr/>
      <w:r>
        <w:t>I sat up, ran my hands through my hair, and tried to orient myself.</w:t>
      </w:r>
    </w:p>
    <w:p>
      <w:pPr/>
      <w:r>
        <w:t>The master bedroom. Four-poster bed, dark wood, fireplace cold since I hadn't bothered to light it. My duffel sat on the floor, half-unpacked. Laptop closed on the desk. Camera bag beside it, already cataloged and ready.</w:t>
      </w:r>
    </w:p>
    <w:p>
      <w:pPr/>
      <w:r>
        <w:t xml:space="preserve">I should establish a routine. Routines created structure, and structure created the mental space for observation. That's what my therapist had told me years ago, back when the nightmares had been worse. </w:t>
      </w:r>
      <w:r>
        <w:rPr>
          <w:i/>
        </w:rPr>
        <w:t>Routine is control, Josh. Control is safety.</w:t>
      </w:r>
    </w:p>
    <w:p>
      <w:pPr/>
      <w:r>
        <w:t>Right. Because that had worked out so well before. All that control, all that structure. Until everything fell apart anyway.</w:t>
      </w:r>
    </w:p>
    <w:p>
      <w:pPr/>
      <w:r>
        <w:t>I pushed the thought away with the ease of long practice. Ancient history. Water under the bridge. I'd lost my mom young—she died when I was three, before I could form memories of her. Spent a couple years in foster care before the Caines adopted me and gave me a real childhood. They did their best. Not their fault I turned out to be a drunk who writes about other people's tragedies for a living. Maybe I'm still looking for something in these cases. Maybe I just like the darkness because it's familiar.</w:t>
      </w:r>
    </w:p>
    <w:p>
      <w:pPr/>
      <w:r>
        <w:t>I pushed off the blankets and stood. Cold floor beneath bare feet. The floorboards creaked—old house, old wood, everything here had a voice. I moved to the window and looked out at the grounds.</w:t>
      </w:r>
    </w:p>
    <w:p>
      <w:pPr/>
      <w:r>
        <w:t>Dawn was just beginning. Gray light seeping into the valley, mist rising from the forest like breath. Eleanor's cottage was visible from here. A light glowed in one window. Kitchen, probably. She was an early riser too.</w:t>
      </w:r>
    </w:p>
    <w:p>
      <w:pPr/>
      <w:r>
        <w:t>I watched for movement but saw none.</w:t>
      </w:r>
    </w:p>
    <w:p>
      <w:pPr/>
      <w:r>
        <w:t>My reflection caught in the window glass—pale, haggard, looking five years older than I'd looked this morning. I looked away.</w:t>
      </w:r>
    </w:p>
    <w:p>
      <w:pPr/>
      <w:r>
        <w:t>The bathroom was down the hall, shared, vintage fixtures and black-and-white tile. I grabbed my toiletry bag and headed out, conscious of every creaking board, every sound I made in the sleeping house.</w:t>
      </w:r>
    </w:p>
    <w:p>
      <w:pPr/>
      <w:r>
        <w:t>The hallway was dimmer than I'd expected. Only one window at the far end, and the light from it was weak. I passed closed doors—guest rooms, presumably. One was slightly ajar. I paused, listening, but heard nothing. An old house with old doors that didn't latch properly.</w:t>
      </w:r>
    </w:p>
    <w:p>
      <w:pPr/>
      <w:r>
        <w:t>The bathroom mirror was fogged at the edges, condensation from some temperature differential. I washed my face, brushed my teeth, tried not to meet my own eyes. Exhaustion made me look older. Or maybe I was finally looking my age. Approaching thirty. Not young anymore, not old yet. Somewhere in the middle, where time started to matter.</w:t>
      </w:r>
    </w:p>
    <w:p>
      <w:pPr/>
      <w:r>
        <w:t>I pressed a cold washcloth to my eyes. More awake now.</w:t>
      </w:r>
    </w:p>
    <w:p>
      <w:pPr/>
      <w:r>
        <w:t>Back in my room, I dressed in jeans and a flannel shirt, layered a sweater over it. The mansion was cold despite the heating system rumbling somewhere in the basement. This kind of building—stone and timber, built for a different era—would never quite be warm.</w:t>
      </w:r>
    </w:p>
    <w:p>
      <w:pPr/>
      <w:r>
        <w:t>Seven-thirty. I should eat. Explore the house properly in daylight. And at some point, I needed to set up my workspace in the library.</w:t>
      </w:r>
    </w:p>
    <w:p>
      <w:pPr/>
      <w:r>
        <w:t>The library.</w:t>
      </w:r>
    </w:p>
    <w:p>
      <w:pPr/>
      <w:r>
        <w:t>The thought of it pulled at me. That room had been right yesterday in a way I couldn't quite articulate. The smell of old books, the fireplace, the light through the windows. I'd spent maybe ten minutes in there, but some part of me wanted to go back immediately.</w:t>
      </w:r>
    </w:p>
    <w:p>
      <w:pPr/>
      <w:r>
        <w:t>I grabbed my laptop and camera bag and headed downstairs.</w:t>
      </w:r>
    </w:p>
    <w:p>
      <w:pPr>
        <w:spacing w:before="240" w:after="240"/>
        <w:ind w:firstLine="0"/>
        <w:jc w:val="center"/>
      </w:pPr>
      <w:r>
        <w:rPr>
          <w:rFonts w:ascii="Times New Roman" w:hAnsi="Times New Roman"/>
          <w:sz w:val="22"/>
        </w:rPr>
        <w:t>* * *</w:t>
      </w:r>
    </w:p>
    <w:p>
      <w:pPr>
        <w:pStyle w:val="NoIndent"/>
      </w:pPr>
      <w:r>
        <w:t xml:space="preserve">The kitchen was at the back of the main floor, connected to the dining room through a butler's pantry. Morning light was stronger here, windows facing east. The appliances were dated—1980s at a guess—but functional. Eleanor had stocked the basics as promised: coffee, bread, eggs, butter, milk in the fridge. A note on the counter in that same precise handwriting: </w:t>
      </w:r>
      <w:r>
        <w:rPr>
          <w:i/>
        </w:rPr>
        <w:t>Help yourself. I'll bring dinner tonight around 6. —E</w:t>
      </w:r>
    </w:p>
    <w:p>
      <w:pPr/>
      <w:r>
        <w:t>I made coffee in a French press I found in the cupboard. The smell filled the kitchen, rich and bitter. While it brewed, I explored.</w:t>
      </w:r>
    </w:p>
    <w:p>
      <w:pPr/>
      <w:r>
        <w:t>The pantry was well-stocked. Canned goods, dry pasta, rice, flour. Enough for weeks if I needed it. A wine rack held maybe a dozen bottles, dusty, labels faded. I pulled one out—Bordeaux, 1987. Older than some of my students back when I'd taught journalism.</w:t>
      </w:r>
    </w:p>
    <w:p>
      <w:pPr/>
      <w:r>
        <w:t>Those two years at Portland State before the podcast took off seemed like another lifetime now—grading papers, department meetings, students who didn't read the syllabus. I'd traded stability for investigation. Best decision I'd ever made.</w:t>
      </w:r>
    </w:p>
    <w:p>
      <w:pPr/>
      <w:r>
        <w:t>Research has taken me to strange places over the years. Lock-picking lessons from a fourth-generation locksmith in Portland—I'd spent three days learning the basics for a profile piece. A week inside a fishing trawler to grasp the patterns of coastal disappearances. The skills accumulated, useless until they weren't.</w:t>
      </w:r>
    </w:p>
    <w:p>
      <w:pPr/>
      <w:r>
        <w:t>The coffee was strong and hot. Perfect.</w:t>
      </w:r>
    </w:p>
    <w:p>
      <w:pPr/>
      <w:r>
        <w:t>I poured a second cup into a heavy ceramic mug and took it to the small breakfast nook. The path to the cottage stretched out below. Still no sign of Eleanor, though the light in her window was still on.</w:t>
      </w:r>
    </w:p>
    <w:p>
      <w:pPr/>
      <w:r>
        <w:t xml:space="preserve">I pulled out my phone. One bar of service, flickering. A text from Rachel had come through overnight: </w:t>
      </w:r>
      <w:r>
        <w:rPr>
          <w:i/>
        </w:rPr>
        <w:t>First day check-in. How's the gothic mansion treating you?</w:t>
      </w:r>
    </w:p>
    <w:p>
      <w:pPr/>
      <w:r>
        <w:t xml:space="preserve">I typed back: </w:t>
      </w:r>
      <w:r>
        <w:rPr>
          <w:i/>
        </w:rPr>
        <w:t>Perfect. Quiet. Eleanor seems accommodating. Starting work today.</w:t>
      </w:r>
    </w:p>
    <w:p>
      <w:pPr/>
      <w:r>
        <w:t>The message sat there, sending, sending. Finally: failed.</w:t>
      </w:r>
    </w:p>
    <w:p>
      <w:pPr/>
      <w:r>
        <w:t>I'd try again later from a different part of the house. Cell service was going to be unreliable here—I'd known that coming in. The estate had no coverage until a few years ago when they put up a tower in Brightwood. This far out in the mountains, it barely reached—one bar if I was lucky, and even that flickered in and out. Part of the appeal, actually. Isolation. Focus.</w:t>
      </w:r>
    </w:p>
    <w:p>
      <w:pPr/>
      <w:r>
        <w:t>And access.</w:t>
      </w:r>
    </w:p>
    <w:p>
      <w:pPr/>
      <w:r>
        <w:t>I sipped the coffee and let myself think through why I was really here.</w:t>
      </w:r>
    </w:p>
    <w:p>
      <w:pPr/>
      <w:r>
        <w:t>Thornewood Estate. Nearly five years ago, a young woman had been murdered on these grounds. The case had never been solved. The victim's identity had been withheld from official reports to protect the family's privacy—some forums and amateur sleuths had found the first name, but the full details had been kept out of official coverage. The case information was sparse, carefully controlled.</w:t>
      </w:r>
    </w:p>
    <w:p>
      <w:pPr/>
      <w:r>
        <w:t>But the location wasn't private. Thornewood Estate. Public record. And anyone who Googled "Thornewood Estate Oregon" would find the headlines: "Body Found at Remote Estate." "Murder at Historic Oregon Mansion." "Case Remains Unsolved After Four Years."</w:t>
      </w:r>
    </w:p>
    <w:p>
      <w:pPr/>
      <w:r>
        <w:t>That unsolved murder was exactly why I was here.</w:t>
      </w:r>
    </w:p>
    <w:p>
      <w:pPr/>
      <w:r>
        <w:t>The estate's dark reputation had made it affordable. Murder sites rarely recover their property value, and Thornewood was no exception—priced desperately low, marketed as "historic" and "secluded" without mentioning why it had been sitting empty. I'd applied under a pseudonym—Joshua Michaels instead of Joshua Caine—because my real name would pull up my podcast, my true crime work, and that might make the property manager nervous about renting to someone who'd obviously want to dig into the murder.</w:t>
      </w:r>
    </w:p>
    <w:p>
      <w:pPr/>
      <w:r>
        <w:t>I'd spent months researching this case, following threads through true crime forums and cold case databases. The victim had been a hiker, or maybe a caretaker—accounts varied. She'd been found in the woods near the estate, her identity withheld at the family's request. No suspects. No arrests. The kind of case that haunted me, the kind that deserved answers.</w:t>
      </w:r>
    </w:p>
    <w:p>
      <w:pPr/>
      <w:r>
        <w:t>The groundskeeper, Eleanor Moore claimed she'd been here six months—at least, that's what the rental listing said. I didn't know much about her—only a name on the rental listing, a few old photos I'd found online. She seemed like any other caretaker at a place like this: someone who valued solitude, who'd chosen isolation deliberately. She'd be around, providing meals twice a week, but otherwise I'd have the place to myself.</w:t>
      </w:r>
    </w:p>
    <w:p>
      <w:pPr/>
      <w:r>
        <w:t>Six months to research. To dig into local records, interview people in town, walk the grounds where a woman had died. Maybe I'd find something the police had missed. Maybe I'd finally crack a case that had gone cold.</w:t>
      </w:r>
    </w:p>
    <w:p>
      <w:pPr/>
      <w:r>
        <w:t xml:space="preserve">My phone buzzed. The text had gone through. Rachel's reply came immediately: </w:t>
      </w:r>
      <w:r>
        <w:rPr>
          <w:i/>
        </w:rPr>
        <w:t>Good. Focus. Write. I want pages by end of month.</w:t>
      </w:r>
    </w:p>
    <w:p>
      <w:pPr/>
      <w:r>
        <w:t>I smiled despite myself. Rachel Winters, my agent, was the best kind of handler—demanding, protective, completely convinced I was writing a straightforward cold case book instead of trying to solve the murder myself.</w:t>
      </w:r>
    </w:p>
    <w:p>
      <w:pPr/>
      <w:r>
        <w:t>The book would come later, once I had answers. Once I understood what had really happened here.</w:t>
      </w:r>
    </w:p>
    <w:p>
      <w:pPr/>
      <w:r>
        <w:t>I finished my coffee and rinsed the mug. Time to work.</w:t>
      </w:r>
    </w:p>
    <w:p>
      <w:pPr>
        <w:spacing w:before="240" w:after="240"/>
        <w:ind w:firstLine="0"/>
        <w:jc w:val="center"/>
      </w:pPr>
      <w:r>
        <w:rPr>
          <w:rFonts w:ascii="Times New Roman" w:hAnsi="Times New Roman"/>
          <w:sz w:val="22"/>
        </w:rPr>
        <w:t>* * *</w:t>
      </w:r>
    </w:p>
    <w:p>
      <w:pPr>
        <w:pStyle w:val="NoIndent"/>
      </w:pPr>
      <w:r>
        <w:t>The library drew me like gravity.</w:t>
      </w:r>
    </w:p>
    <w:p>
      <w:pPr/>
      <w:r>
        <w:t>I pushed open the door and stopped, taking it in by morning light. The windows faced west, so the room was still relatively dim, but details emerged now. The floor-to-ceiling bookshelves were even more impressive than I'd realized. Hundreds—maybe thousands—of books. I moved closer, reading spines.</w:t>
      </w:r>
    </w:p>
    <w:p>
      <w:pPr/>
      <w:r>
        <w:t>Classics. History. Philosophy. True crime.</w:t>
      </w:r>
    </w:p>
    <w:p>
      <w:pPr/>
      <w:r>
        <w:t>I paused at the true crime section. Capote, Mailer, Rule. Standard collection for this kind of place.</w:t>
      </w:r>
    </w:p>
    <w:p>
      <w:pPr/>
      <w:r>
        <w:t>The library was exactly what I needed. The desk by the window was perfect—solid wood, drawers that slid smooth, enough surface area for my laptop and notebooks. I set up there, plugging in my laptop, arranging my notes.</w:t>
      </w:r>
    </w:p>
    <w:p>
      <w:pPr/>
      <w:r>
        <w:t>From this vantage point, the cottage, the gardens, the tree line spread out below. Perfect sightline for observation.</w:t>
      </w:r>
    </w:p>
    <w:p>
      <w:pPr/>
      <w:r>
        <w:t>I opened a new document and started typing.</w:t>
      </w:r>
    </w:p>
    <w:p>
      <w:pPr/>
      <w:r>
        <w:rPr>
          <w:i/>
        </w:rPr>
        <w:t>Day 2 - Thornewood Estate</w:t>
      </w:r>
    </w:p>
    <w:p>
      <w:pPr/>
      <w:r>
        <w:rPr>
          <w:i/>
        </w:rPr>
        <w:t>Eleanor Moore - first impressions</w:t>
      </w:r>
    </w:p>
    <w:p>
      <w:pPr/>
      <w:r>
        <w:t>The cursor blinked. I didn't know what to write. I'd barely spoken to Eleanor. One conversation at dusk, those pale green eyes in fading light, her voice careful and knowing.</w:t>
      </w:r>
    </w:p>
    <w:p>
      <w:pPr/>
      <w:r>
        <w:t>She'd said the library had the best view. She'd known I'd find this room first.</w:t>
      </w:r>
    </w:p>
    <w:p>
      <w:pPr/>
      <w:r>
        <w:t>How?</w:t>
      </w:r>
    </w:p>
    <w:p>
      <w:pPr/>
      <w:r>
        <w:t>I looked around. The room was well-designed. Good light. Good proportions. Historic estates like this understood how to create comfortable spaces.</w:t>
      </w:r>
    </w:p>
    <w:p>
      <w:pPr/>
      <w:r>
        <w:t>It would be a good workspace.</w:t>
      </w:r>
    </w:p>
    <w:p>
      <w:pPr/>
      <w:r>
        <w:t>I turned back to the laptop and made myself focus.</w:t>
      </w:r>
    </w:p>
    <w:p>
      <w:pPr/>
      <w:r>
        <w:rPr>
          <w:i/>
        </w:rPr>
        <w:t>She's smart. Watchful. Guarded. Lives alone in the cottage, maintains the estate. Questions: Why is she here? What's her connection to the previous owner? What happened to the people who disappeared?</w:t>
      </w:r>
    </w:p>
    <w:p>
      <w:pPr/>
      <w:r>
        <w:t>A floorboard creaked behind me.</w:t>
      </w:r>
    </w:p>
    <w:p>
      <w:pPr/>
      <w:r>
        <w:t>I spun, heart jumping.</w:t>
      </w:r>
    </w:p>
    <w:p>
      <w:pPr/>
      <w:r>
        <w:t>Empty doorway. Empty hall beyond.</w:t>
      </w:r>
    </w:p>
    <w:p>
      <w:pPr/>
      <w:r>
        <w:t>Just the house settling. Old buildings did that. Expansion, contraction, wood and stone finding equilibrium with temperature and humidity.</w:t>
      </w:r>
    </w:p>
    <w:p>
      <w:pPr/>
      <w:r>
        <w:t>I stood anyway, moved to the door, looked out. Nothing. No one.</w:t>
      </w:r>
    </w:p>
    <w:p>
      <w:pPr/>
      <w:r>
        <w:t>But I'd heard it. That specific creak, like someone stepping carefully on an old board, trying not to make noise.</w:t>
      </w:r>
    </w:p>
    <w:p>
      <w:pPr/>
      <w:r>
        <w:t>"Hello?" My voice fell flat in the empty house.</w:t>
      </w:r>
    </w:p>
    <w:p>
      <w:pPr/>
      <w:r>
        <w:t>No answer.</w:t>
      </w:r>
    </w:p>
    <w:p>
      <w:pPr/>
      <w:r>
        <w:t>Of course not. I was alone. Eleanor was in the cottage. I'd seen her light on, she was probably having breakfast, getting ready for her day of... whatever groundskeepers did in late October.</w:t>
      </w:r>
    </w:p>
    <w:p>
      <w:pPr/>
      <w:r>
        <w:t>I went back to the desk, but the focus was broken.</w:t>
      </w:r>
    </w:p>
    <w:p>
      <w:pPr/>
      <w:r>
        <w:t>Maybe I needed to explore more. Map the house properly. Understand the space.</w:t>
      </w:r>
    </w:p>
    <w:p>
      <w:pPr/>
      <w:r>
        <w:t>I saved the document and closed the laptop.</w:t>
      </w:r>
    </w:p>
    <w:p>
      <w:pPr>
        <w:spacing w:before="240" w:after="240"/>
        <w:ind w:firstLine="0"/>
        <w:jc w:val="center"/>
      </w:pPr>
      <w:r>
        <w:rPr>
          <w:rFonts w:ascii="Times New Roman" w:hAnsi="Times New Roman"/>
          <w:sz w:val="22"/>
        </w:rPr>
        <w:t>* * *</w:t>
      </w:r>
    </w:p>
    <w:p>
      <w:pPr>
        <w:pStyle w:val="NoIndent"/>
      </w:pPr>
      <w:r>
        <w:t>The second floor revealed itself slowly, room by room.</w:t>
      </w:r>
    </w:p>
    <w:p>
      <w:pPr/>
      <w:r>
        <w:t>I started with a methodical approach—opening doors, cataloging contents, looking for anything unusual. Four guest bedrooms besides the master. All furnished with the same dark wood aesthetic, heavy curtains, vintage fixtures. Everything maintained but unused, that particular quality of preservation that suggested no one had slept in these beds for years.</w:t>
      </w:r>
    </w:p>
    <w:p>
      <w:pPr/>
      <w:r>
        <w:t>In the third bedroom, I found water damage on the ceiling—a stain spreading from the corner, plaster bubbling. Recent, by the look of it. A roof leak Eleanor hadn't mentioned. I made a mental note to ask about it.</w:t>
      </w:r>
    </w:p>
    <w:p>
      <w:pPr/>
      <w:r>
        <w:t>The fourth bedroom had a window seat overlooking the eastern woods. I paused there, looking out at the forest. Dense. Dark even in daylight. Easy to get lost in. Easy to hide things in.</w:t>
      </w:r>
    </w:p>
    <w:p>
      <w:pPr/>
      <w:r>
        <w:t>The tower room drew me before I'd planned to explore it. Its entrance was tucked at the end of the second-floor hallway—still within my permitted area, according to the lease.</w:t>
      </w:r>
    </w:p>
    <w:p>
      <w:pPr/>
      <w:r>
        <w:t>The door was narrower than the others, the stairs beyond steep and winding. I climbed into a circular space maybe twelve feet across, tall windows facing outward on three sides. The view was dizzying—forest in every direction, mountains in the distance, and below, the cottage. Eleanor's cottage.</w:t>
      </w:r>
    </w:p>
    <w:p>
      <w:pPr/>
      <w:r>
        <w:t>From this vantage point, her front yard lay directly below. She was stepping out onto her porch with a steaming mug. Coffee, probably. She looked up—not at the tower exactly, but in the general direction of the mansion—and I stepped back from the window.</w:t>
      </w:r>
    </w:p>
    <w:p>
      <w:pPr/>
      <w:r>
        <w:t>She went back inside. I grabbed my DSLR from the desk and zoomed in through the cottage window. Eleanor at her kitchen table. She pulled out a pill bottle, shook two—no, three—pills into her palm. Then she set them on the table and used the back of a spoon to crush them into powder.</w:t>
      </w:r>
    </w:p>
    <w:p>
      <w:pPr/>
      <w:r>
        <w:t>I watched, unable to look away. She scraped the powder into something I couldn't see from this angle—a glass, maybe, or a small container.</w:t>
      </w:r>
    </w:p>
    <w:p>
      <w:pPr/>
      <w:r>
        <w:t>The deliberate, practiced way she did it made my skin prickle. Not someone fumbling with a new prescription. Someone who'd done this many times.</w:t>
      </w:r>
    </w:p>
    <w:p>
      <w:pPr/>
      <w:r>
        <w:t>Then Eleanor glanced up toward the loft, gathered whatever she'd prepared, and moved out of frame.</w:t>
      </w:r>
    </w:p>
    <w:p>
      <w:pPr/>
      <w:r>
        <w:t>I waited, but she didn't return to the kitchen.</w:t>
      </w:r>
    </w:p>
    <w:p>
      <w:pPr/>
      <w:r>
        <w:t>No. I was being paranoid. Eleanor took medication—so what? I took medication too, when the insomnia got bad enough. There was nothing sinister about it.</w:t>
      </w:r>
    </w:p>
    <w:p>
      <w:pPr/>
      <w:r>
        <w:t>But I stepped further back from the window anyway.</w:t>
      </w:r>
    </w:p>
    <w:p>
      <w:pPr/>
      <w:r>
        <w:t>A few minutes later, movement caught my eye. Eleanor climbed the ladder to her loft—the small raised space visible through the cottage's upper window. She cracked the window for air, and for a moment, I had a clear view inside.</w:t>
      </w:r>
    </w:p>
    <w:p>
      <w:pPr/>
      <w:r>
        <w:t>Boxes. Lots of them, stacked along one wall. Dark shapes in the shadows, contents unclear. Storage, probably. Everyone had boxes of old things they couldn't quite throw away.</w:t>
      </w:r>
    </w:p>
    <w:p>
      <w:pPr/>
      <w:r>
        <w:t>My chest tightened anyway.</w:t>
      </w:r>
    </w:p>
    <w:p>
      <w:pPr/>
      <w:r>
        <w:t>Those boxes were significant. The way they were arranged. The sheer number of them. Like Eleanor had brought an entire life here and locked it away in that dark loft.</w:t>
      </w:r>
    </w:p>
    <w:p>
      <w:pPr/>
      <w:r>
        <w:t>Running from something. Or someone.</w:t>
      </w:r>
    </w:p>
    <w:p>
      <w:pPr/>
      <w:r>
        <w:t>The grief I'd seen in her eyes made more sense now. She was hiding here, same as me. Whatever was in those boxes was part of what she couldn't face.</w:t>
      </w:r>
    </w:p>
    <w:p>
      <w:pPr/>
      <w:r>
        <w:t>Eleanor closed the window, and the loft went dark again.</w:t>
      </w:r>
    </w:p>
    <w:p>
      <w:pPr/>
      <w:r>
        <w:t>Being caught watching her was wrong. Even though that was exactly what I was here to do.</w:t>
      </w:r>
    </w:p>
    <w:p>
      <w:pPr/>
      <w:r>
        <w:t>I turned away from the window and examined the room itself. Boxes. Old furniture covered with sheets. A steamer trunk pushed against one wall, probably full of more forgotten belongings from whoever had lived here before.</w:t>
      </w:r>
    </w:p>
    <w:p>
      <w:pPr/>
      <w:r>
        <w:t>I had time. Months of winter isolation stretching ahead. Plenty of opportunity to explore every corner of this place.</w:t>
      </w:r>
    </w:p>
    <w:p>
      <w:pPr/>
      <w:r>
        <w:t>I headed back downstairs, my footsteps echoing through the empty house.</w:t>
      </w:r>
    </w:p>
    <w:p>
      <w:pPr>
        <w:spacing w:before="240" w:after="240"/>
        <w:ind w:firstLine="0"/>
        <w:jc w:val="center"/>
      </w:pPr>
      <w:r>
        <w:rPr>
          <w:rFonts w:ascii="Times New Roman" w:hAnsi="Times New Roman"/>
          <w:sz w:val="22"/>
        </w:rPr>
        <w:t>* * *</w:t>
      </w:r>
    </w:p>
    <w:p>
      <w:pPr>
        <w:pStyle w:val="NoIndent"/>
      </w:pPr>
      <w:r>
        <w:t>By noon, I'd set up my recording equipment in the library.</w:t>
      </w:r>
    </w:p>
    <w:p>
      <w:pPr/>
      <w:r>
        <w:t>The podcast had been dormant for nearly two years—since I'd announced the Thornewood trip and then gotten sidetracked—but I'd kept the gear. Good microphone, digital recorder, laptop with editing software. Maybe I'd revive it once I had the story—the real story about Eleanor and the disappeared. A documentary series, maybe. Something that would finally establish my credibility.</w:t>
      </w:r>
    </w:p>
    <w:p>
      <w:pPr/>
      <w:r>
        <w:t>But mostly, I kept the equipment because it was familiar. Because setting up a workspace, arranging technology, creating the infrastructure for documentation—that gave me control.</w:t>
      </w:r>
    </w:p>
    <w:p>
      <w:pPr/>
      <w:r>
        <w:t>I positioned the microphone on the desk, angled just so. Tested the levels. My voice played back at me, hollow and strange.</w:t>
      </w:r>
    </w:p>
    <w:p>
      <w:pPr/>
      <w:r>
        <w:rPr>
          <w:i/>
        </w:rPr>
        <w:t>"Day two at Thornewood. Eleanor's behavior is controlled. Careful. No red flags yet. But she's watching me as much as I'm watching her."</w:t>
      </w:r>
    </w:p>
    <w:p>
      <w:pPr/>
      <w:r>
        <w:t>I stopped the recording and deleted it. Too early. Nothing to report.</w:t>
      </w:r>
    </w:p>
    <w:p>
      <w:pPr/>
      <w:r>
        <w:t>My phone buzzed—a text from Rachel had finally gone through.</w:t>
      </w:r>
    </w:p>
    <w:p>
      <w:pPr/>
      <w:r>
        <w:rPr>
          <w:i/>
        </w:rPr>
        <w:t>Getting settled in? Remember, I need pages by end of month. Don't get too comfortable in your gothic fantasy.</w:t>
      </w:r>
    </w:p>
    <w:p>
      <w:pPr/>
      <w:r>
        <w:t xml:space="preserve">I smiled despite myself and typed back: </w:t>
      </w:r>
      <w:r>
        <w:rPr>
          <w:i/>
        </w:rPr>
        <w:t>Comfortable isn't the word I'd use. Atmospheric, maybe. Lots of material here.</w:t>
      </w:r>
    </w:p>
    <w:p>
      <w:pPr/>
      <w:r>
        <w:t xml:space="preserve">The response came immediately: </w:t>
      </w:r>
      <w:r>
        <w:rPr>
          <w:i/>
        </w:rPr>
        <w:t>Material for the cold cases book, remember? Document the history, don't get obsessed with solving it yourself.</w:t>
      </w:r>
    </w:p>
    <w:p>
      <w:pPr/>
      <w:r>
        <w:t>Rachel didn't know the real reason I was here. She thought I was writing about historic cold cases, researching disappearances that happened years ago. A nice, safe, publishable project about unsolved mysteries at remote estates—the kind of book that documented tragedy without getting personally involved in solving it.</w:t>
      </w:r>
    </w:p>
    <w:p>
      <w:pPr/>
      <w:r>
        <w:t>The lie had been easy. Rachel wanted the safe version—document the history, interview some locals, produce a tidy cold case narrative I could actually finish. She didn't need to know I was here trying to solve a murder.</w:t>
      </w:r>
    </w:p>
    <w:p>
      <w:pPr/>
      <w:r>
        <w:t>I set the phone aside and looked around the library. It really was perfect. The desk. The light. The fireplace. The isolation.</w:t>
      </w:r>
    </w:p>
    <w:p>
      <w:pPr/>
      <w:r>
        <w:t>I could afford to be here, at least. That was something. My grandmother had died two years ago and left me enough money to live frugally for a while. Not a fortune—she'd been a schoolteacher, lived modestly—but enough to cover rent, food, and the freedom to chase stories that didn't pay. Enough to spend a winter in the mountains digging into a case the police had given up on.</w:t>
      </w:r>
    </w:p>
    <w:p>
      <w:pPr/>
      <w:r>
        <w:t>Sometimes I wondered if Grandma would approve of what I was doing with her money. Probably not. She'd wanted me to be stable, to teach, to have a normal life.</w:t>
      </w:r>
    </w:p>
    <w:p>
      <w:pPr/>
      <w:r>
        <w:t>But I'd never been good at normal.</w:t>
      </w:r>
    </w:p>
    <w:p>
      <w:pPr/>
      <w:r>
        <w:t>A knock on the doorframe startled me out of the thought.</w:t>
      </w:r>
    </w:p>
    <w:p>
      <w:pPr/>
      <w:r>
        <w:t>Eleanor stood there, framed by the doorway, holding a covered basket. She was dressed for work—jeans, flannel shirt, work boots—but her hair was down, dark waves falling past her shoulders. She looked younger like that. Less guarded.</w:t>
      </w:r>
    </w:p>
    <w:p>
      <w:pPr/>
      <w:r>
        <w:t>"Didn't mean to interrupt," she said. "Brought you some lunch. Figured you might forget to eat."</w:t>
      </w:r>
    </w:p>
    <w:p>
      <w:pPr/>
      <w:r>
        <w:t>"I was setting up," I said, gesturing at the equipment.</w:t>
      </w:r>
    </w:p>
    <w:p>
      <w:pPr/>
      <w:r>
        <w:t>She stepped into the room, eyes scanning the recording gear with interest. "You're a podcaster?"</w:t>
      </w:r>
    </w:p>
    <w:p>
      <w:pPr/>
      <w:r>
        <w:t>"Was. Taking a break from it."</w:t>
      </w:r>
    </w:p>
    <w:p>
      <w:pPr/>
      <w:r>
        <w:t>"What kind of podcast?"</w:t>
      </w:r>
    </w:p>
    <w:p>
      <w:pPr/>
      <w:r>
        <w:t>I hesitated. The truth was dangerous. "True crime, mostly. Cold cases. Unsolved mysteries."</w:t>
      </w:r>
    </w:p>
    <w:p>
      <w:pPr/>
      <w:r>
        <w:t>Something flickered in her expression. Gone before I could read it.</w:t>
      </w:r>
    </w:p>
    <w:p>
      <w:pPr/>
      <w:r>
        <w:t>"I know," she said. "I listened to a few episodes after you booked the stay. Wanted to know who I'd be sharing the property with." She gave a small shrug. "You have a good voice for it. Very... trustworthy."</w:t>
      </w:r>
    </w:p>
    <w:p>
      <w:pPr/>
      <w:r>
        <w:t>I didn't know how to take that. If she'd listened to the podcast, she'd heard me talk about Thornewood—about the dark history, the disappearances. My cover as just another writer seeking solitude was thinner than I'd thought.</w:t>
      </w:r>
    </w:p>
    <w:p>
      <w:pPr/>
      <w:r>
        <w:t>"Thanks. I think."</w:t>
      </w:r>
    </w:p>
    <w:p>
      <w:pPr/>
      <w:r>
        <w:t>"Popular genre," she added, her tone shifting to neutral. She set the basket on the desk. "There's sandwiches, some fruit, coffee in the thermos."</w:t>
      </w:r>
    </w:p>
    <w:p>
      <w:pPr/>
      <w:r>
        <w:t>"You didn't have to do that." The lease said meals twice a week. This was already the second in two days.</w:t>
      </w:r>
    </w:p>
    <w:p>
      <w:pPr/>
      <w:r>
        <w:t>"Part of the job. Keeping the writer fed so he can work." She moved to the window, looked out at the view I'd been admiring. "This really is the best room in the house."</w:t>
      </w:r>
    </w:p>
    <w:p>
      <w:pPr/>
      <w:r>
        <w:t>I should keep my mouth shut. But the question came out anyway. "Can I ask you something?"</w:t>
      </w:r>
    </w:p>
    <w:p>
      <w:pPr/>
      <w:r>
        <w:t>She turned, eyebrow raised. "Sure."</w:t>
      </w:r>
    </w:p>
    <w:p>
      <w:pPr/>
      <w:r>
        <w:t>"I was up in the tower earlier. Looking at the view." I gestured vaguely toward the windows. "I saw you taking some medication. You were crushing pills. I just—" I stopped, realizing how creepy this sounded. "Sorry. That's invasive. None of my business."</w:t>
      </w:r>
    </w:p>
    <w:p>
      <w:pPr/>
      <w:r>
        <w:t>Eleanor's expression didn't change, but her eyes shifted. Calculation, maybe. Or just wariness.</w:t>
      </w:r>
    </w:p>
    <w:p>
      <w:pPr/>
      <w:r>
        <w:t>"Prescription," she said simply, holding my gaze without blinking. No further explanation offered.</w:t>
      </w:r>
    </w:p>
    <w:p>
      <w:pPr/>
      <w:r>
        <w:t>Something in her tone told me not to push.</w:t>
      </w:r>
    </w:p>
    <w:p>
      <w:pPr/>
      <w:r>
        <w:t>"Well, I hope the isolation helps," I said carefully. "With... whatever you're dealing with."</w:t>
      </w:r>
    </w:p>
    <w:p>
      <w:pPr/>
      <w:r>
        <w:t>"We'll see." She gave me a faint smile. "So far, so good."</w:t>
      </w:r>
    </w:p>
    <w:p>
      <w:pPr/>
      <w:r>
        <w:t>It made sense. Totally plausible. But the way she'd answered—too smooth, too practiced—made me wonder if she'd been expecting the question.</w:t>
      </w:r>
    </w:p>
    <w:p>
      <w:pPr/>
      <w:r>
        <w:t>"You've spent time in here."</w:t>
      </w:r>
    </w:p>
    <w:p>
      <w:pPr/>
      <w:r>
        <w:t>It wasn't a question, but she answered anyway. "When I first started. The old owner, Mr. Hartwell, he'd let me read in here sometimes. Before he passed."</w:t>
      </w:r>
    </w:p>
    <w:p>
      <w:pPr/>
      <w:r>
        <w:t>"What was he like?"</w:t>
      </w:r>
    </w:p>
    <w:p>
      <w:pPr/>
      <w:r>
        <w:t>Eleanor was quiet for a moment, still looking out the window. "Old. Kind of sad. Lived here alone for thirty years after his wife died. I think he was lonely."</w:t>
      </w:r>
    </w:p>
    <w:p>
      <w:pPr/>
      <w:r>
        <w:t>"And you kept the place up after he died?"</w:t>
      </w:r>
    </w:p>
    <w:p>
      <w:pPr/>
      <w:r>
        <w:t>"Someone had to." She turned back to face me. "Why all the questions? Research for your book?"</w:t>
      </w:r>
    </w:p>
    <w:p>
      <w:pPr/>
      <w:r>
        <w:t xml:space="preserve">The way she said </w:t>
      </w:r>
      <w:r>
        <w:rPr>
          <w:i/>
        </w:rPr>
        <w:t>your book</w:t>
      </w:r>
      <w:r>
        <w:t xml:space="preserve"> made it clear she didn't quite believe that's all I was doing here.</w:t>
      </w:r>
    </w:p>
    <w:p>
      <w:pPr/>
      <w:r>
        <w:t>"Curious," I said. "Getting to know the place. The history."</w:t>
      </w:r>
    </w:p>
    <w:p>
      <w:pPr/>
      <w:r>
        <w:t>"The history." She smiled, but it didn't reach her eyes. "Thornewood has plenty of that. Not all of it good."</w:t>
      </w:r>
    </w:p>
    <w:p>
      <w:pPr/>
      <w:r>
        <w:t>"The disappearances."</w:t>
      </w:r>
    </w:p>
    <w:p>
      <w:pPr/>
      <w:r>
        <w:t>I said it before I could stop myself. Direct. Unsubtle. Exactly the kind of thing I'd planned not to do.</w:t>
      </w:r>
    </w:p>
    <w:p>
      <w:pPr/>
      <w:r>
        <w:t>Eleanor's expression didn't change, but her posture shifted. Became more alert. "You know about those."</w:t>
      </w:r>
    </w:p>
    <w:p>
      <w:pPr/>
      <w:r>
        <w:t>"Hard not to. I did some research before I came."</w:t>
      </w:r>
    </w:p>
    <w:p>
      <w:pPr/>
      <w:r>
        <w:t>"And you came anyway."</w:t>
      </w:r>
    </w:p>
    <w:p>
      <w:pPr/>
      <w:r>
        <w:t>"I'm not easy to scare."</w:t>
      </w:r>
    </w:p>
    <w:p>
      <w:pPr/>
      <w:r>
        <w:t>"Maybe you should be." She said it lightly, almost teasing, but there was an edge underneath. "People disappear from places like this. Remote estates, isolated positions. It happens more than you'd think."</w:t>
      </w:r>
    </w:p>
    <w:p>
      <w:pPr/>
      <w:r>
        <w:t>"You've researched it?"</w:t>
      </w:r>
    </w:p>
    <w:p>
      <w:pPr/>
      <w:r>
        <w:t>"I've lived here long enough to hear the stories," she said. "The woods are dangerous. People underestimate them. Go hiking alone, get turned around, hypothermia sets in. Search and rescue can't cover every acre. Bodies don't get found." She paused. "At least two or three disappearances per year in this area alone. Most are eventually found—exposure, falls, getting lost. But some aren't. The terrain is unforgiving."</w:t>
      </w:r>
    </w:p>
    <w:p>
      <w:pPr/>
      <w:r>
        <w:t>It was a plausible explanation. Too plausible. Rehearsed.</w:t>
      </w:r>
    </w:p>
    <w:p>
      <w:pPr/>
      <w:r>
        <w:t>"Is that what happened to the young woman who was killed here? Back in 2020? The one they found in the woods?"</w:t>
      </w:r>
    </w:p>
    <w:p>
      <w:pPr/>
      <w:r>
        <w:t>The question hung in the air between us. Eleanor held my gaze, but something moved behind her eyes. Wariness. Calculation.</w:t>
      </w:r>
    </w:p>
    <w:p>
      <w:pPr/>
      <w:r>
        <w:t>"You did do your research," she said quietly.</w:t>
      </w:r>
    </w:p>
    <w:p>
      <w:pPr/>
      <w:r>
        <w:t>"That's what the sheriff thinks," I continued. "That she got lost in the woods. But you and I both know that's not what happened."</w:t>
      </w:r>
    </w:p>
    <w:p>
      <w:pPr/>
      <w:r>
        <w:t>"What do you think?"</w:t>
      </w:r>
    </w:p>
    <w:p>
      <w:pPr/>
      <w:r>
        <w:t>Eleanor held my gaze for a long moment. "I think the woods around here are dangerous. I think people should be more careful."</w:t>
      </w:r>
    </w:p>
    <w:p>
      <w:pPr/>
      <w:r>
        <w:t>"Is that a warning?"</w:t>
      </w:r>
    </w:p>
    <w:p>
      <w:pPr/>
      <w:r>
        <w:t>"It's advice." She moved toward the door, then paused. "The equipment. The recording gear. Planning to interview me for your podcast?"</w:t>
      </w:r>
    </w:p>
    <w:p>
      <w:pPr/>
      <w:r>
        <w:t>"Would you agree to an interview?"</w:t>
      </w:r>
    </w:p>
    <w:p>
      <w:pPr/>
      <w:r>
        <w:t>"Depends on what you want to know." She tilted her head, studying me. "But I get the feeling you've already decided what you think about me."</w:t>
      </w:r>
    </w:p>
    <w:p>
      <w:pPr/>
      <w:r>
        <w:t>"I haven't decided anything."</w:t>
      </w:r>
    </w:p>
    <w:p>
      <w:pPr/>
      <w:r>
        <w:t>"Sure you have." She smiled again, warmer this time, and I couldn't tell if it was genuine or performance. "Enjoy the lunch, Josh. Try not to let the house get to you. It has a way of making people paranoid."</w:t>
      </w:r>
    </w:p>
    <w:p>
      <w:pPr/>
      <w:r>
        <w:t>She left before I could respond.</w:t>
      </w:r>
    </w:p>
    <w:p>
      <w:pPr/>
      <w:r>
        <w:t>I stood there, heart beating faster than it should, and tried to catalog what had just happened. She'd deflected. Changed the subject. Used humor to defuse tension. Classic techniques.</w:t>
      </w:r>
    </w:p>
    <w:p>
      <w:pPr/>
      <w:r>
        <w:t>And she'd known I was here to dig into the murder. Not just write about it. Solve it.</w:t>
      </w:r>
    </w:p>
    <w:p>
      <w:pPr/>
      <w:r>
        <w:t>The question was why that made her nervous. Was she a private person who didn't want a true crime podcaster poking around her home? Or was there more?</w:t>
      </w:r>
    </w:p>
    <w:p>
      <w:pPr/>
      <w:r>
        <w:t>I opened the basket. Turkey sandwich, apple, thermos of coffee that smelled better than the instant I'd been making.</w:t>
      </w:r>
    </w:p>
    <w:p>
      <w:pPr/>
      <w:r>
        <w:t>She was feeding me. Taking care of me. Building trust.</w:t>
      </w:r>
    </w:p>
    <w:p>
      <w:pPr/>
      <w:r>
        <w:t>I was probably being paranoid. She was the groundskeeper. But her responses—too smooth, too practiced—stuck with me.</w:t>
      </w:r>
    </w:p>
    <w:p>
      <w:pPr>
        <w:spacing w:before="240" w:after="240"/>
        <w:ind w:firstLine="0"/>
        <w:jc w:val="center"/>
      </w:pPr>
      <w:r>
        <w:rPr>
          <w:rFonts w:ascii="Times New Roman" w:hAnsi="Times New Roman"/>
          <w:sz w:val="22"/>
        </w:rPr>
        <w:t>* * *</w:t>
      </w:r>
    </w:p>
    <w:p>
      <w:pPr>
        <w:pStyle w:val="NoIndent"/>
      </w:pPr>
      <w:r>
        <w:t>The afternoon light was already fading when I finally forced myself to eat. October days were short this far north, the light already sliding behind the western ridge by late afternoon.</w:t>
      </w:r>
    </w:p>
    <w:p>
      <w:pPr/>
      <w:r>
        <w:t>I'd spent hours reviewing my notes, cross-referencing timelines, trying to build a coherent picture of the disappearances. But the more I looked, the less clear it became.</w:t>
      </w:r>
    </w:p>
    <w:p>
      <w:pPr/>
      <w:r>
        <w:rPr>
          <w:i/>
        </w:rPr>
        <w:t>Jennifer Wallace, 41, disappeared over four years ago in late spring. Teacher, last seen on hiking trail.</w:t>
      </w:r>
    </w:p>
    <w:p>
      <w:pPr/>
      <w:r>
        <w:rPr>
          <w:i/>
        </w:rPr>
        <w:t>Robert Fischer, 56, disappeared January 2021. Trail volunteer, never returned home.</w:t>
      </w:r>
    </w:p>
    <w:p>
      <w:pPr/>
      <w:r>
        <w:t xml:space="preserve">A related news article popped up in my search results: </w:t>
      </w:r>
      <w:r>
        <w:rPr>
          <w:i/>
        </w:rPr>
        <w:t>Hiker's Body Found After 3-Month Search - Mt. Hood National Forest, August 2024</w:t>
      </w:r>
      <w:r>
        <w:t>. I clicked it, skimmed the article. A 42-year-old experienced hiker who got lost during a sudden late-season snowstorm last May. Body found in August by hunters. Cause of death: exposure and hypothermia. No signs of foul play.</w:t>
      </w:r>
    </w:p>
    <w:p>
      <w:pPr/>
      <w:r>
        <w:t>I stared at the article. This was recent. Just two months ago. A completely natural death—someone who underestimated the terrain, got caught in bad weather, and didn't make it out.</w:t>
      </w:r>
    </w:p>
    <w:p>
      <w:pPr/>
      <w:r>
        <w:t>It happened. Eleanor was right. People died in these woods all the time from perfectly ordinary causes.</w:t>
      </w:r>
    </w:p>
    <w:p>
      <w:pPr/>
      <w:r>
        <w:t>But that didn't mean the pattern I was seeing wasn't real.</w:t>
      </w:r>
    </w:p>
    <w:p>
      <w:pPr/>
      <w:r>
        <w:t>I closed the article and returned to my notes.</w:t>
      </w:r>
    </w:p>
    <w:p>
      <w:pPr/>
      <w:r>
        <w:t>I'd compiled a list of every incident at Thornewood going back decades. The estate had earned its dark reputation:</w:t>
      </w:r>
    </w:p>
    <w:p>
      <w:pPr/>
      <w:r>
        <w:rPr>
          <w:i/>
        </w:rPr>
        <w:t>1983 — Original caretaker found dead at bottom of main staircase. Ruled accidental fall. Some locals had doubts.</w:t>
      </w:r>
    </w:p>
    <w:p>
      <w:pPr/>
      <w:r>
        <w:rPr>
          <w:i/>
        </w:rPr>
        <w:t>1987 — Hiker disappears on ridge trail above property. Body found three months later in ravine.</w:t>
      </w:r>
    </w:p>
    <w:p>
      <w:pPr/>
      <w:r>
        <w:rPr>
          <w:i/>
        </w:rPr>
        <w:t>1991 — Guest drowns in ornamental pond during summer party. Ruled accidental.</w:t>
      </w:r>
    </w:p>
    <w:p>
      <w:pPr/>
      <w:r>
        <w:rPr>
          <w:i/>
        </w:rPr>
        <w:t>1994 — Ski lift accident at resort down the mountain. Not on the property, but locals lump it in with "the Thornewood curse."</w:t>
      </w:r>
    </w:p>
    <w:p>
      <w:pPr/>
      <w:r>
        <w:rPr>
          <w:i/>
        </w:rPr>
        <w:t>Undated — Woman murdered in east wing. Case never solved.</w:t>
      </w:r>
    </w:p>
    <w:p>
      <w:pPr/>
      <w:r>
        <w:t>Another tragedy. This place seemed to collect them the way old houses collect dust. I made a note and kept scrolling.</w:t>
      </w:r>
    </w:p>
    <w:p>
      <w:pPr/>
      <w:r>
        <w:t>The library had gone quiet around me, the way old houses do when the light changes. I moved on to 2003.</w:t>
      </w:r>
    </w:p>
    <w:p>
      <w:pPr/>
      <w:r>
        <w:rPr>
          <w:i/>
        </w:rPr>
        <w:t>2003 — Contractor falls through rotted floor during renovations. Survives but paralyzed.</w:t>
      </w:r>
    </w:p>
    <w:p>
      <w:pPr/>
      <w:r>
        <w:rPr>
          <w:i/>
        </w:rPr>
        <w:t>2008 — Hiker goes missing on eastern trails. Found deceased from exposure two weeks later.</w:t>
      </w:r>
    </w:p>
    <w:p>
      <w:pPr/>
      <w:r>
        <w:rPr>
          <w:i/>
        </w:rPr>
        <w:t>2012 — Previous owner's wife falls from widow's walk. Ruled accidental. Owner sells estate shortly after.</w:t>
      </w:r>
    </w:p>
    <w:p>
      <w:pPr/>
      <w:r>
        <w:rPr>
          <w:i/>
        </w:rPr>
        <w:t>2020 — Young woman found dead on the grounds. Strangulation. Case unsolved.</w:t>
      </w:r>
    </w:p>
    <w:p>
      <w:pPr/>
      <w:r>
        <w:t>The 2012 case caught my attention. A woman falling from the widow's walk—a classic gothic tragedy. Was it really an accident? The owner sold immediately after, which suggested guilt or grief or both.</w:t>
      </w:r>
    </w:p>
    <w:p>
      <w:pPr/>
      <w:r>
        <w:t>One more entry in Thornewood's grim ledger. This place had earned its dark reputation.</w:t>
      </w:r>
    </w:p>
    <w:p>
      <w:pPr/>
      <w:r>
        <w:t>The list went on. Years of nothing after 2012—the estate sat mostly empty, occasional short-term rentals—and then the more recent disappearances started. The ones I was really here to investigate.</w:t>
      </w:r>
    </w:p>
    <w:p>
      <w:pPr/>
      <w:r>
        <w:rPr>
          <w:i/>
        </w:rPr>
        <w:t>Sarah Martinez—</w:t>
      </w:r>
    </w:p>
    <w:p>
      <w:pPr/>
      <w:r>
        <w:t>I pulled up the news articles. Sarah Martinez, 34, Portland resident, disappeared October 2019.</w:t>
      </w:r>
    </w:p>
    <w:p>
      <w:pPr/>
      <w:r>
        <w:t>I stared at the evidence I'd compiled.</w:t>
      </w:r>
    </w:p>
    <w:p>
      <w:pPr/>
      <w:r>
        <w:t>Sarah Martinez had posted on a hiking forum two weeks before her disappearance: "Planning a visit to Thornewood Estate next week. Anyone know good trails in that area?" The post included a photo she'd taken from an earlier visit—the mansion's library, visible through the trees. The same estate where, just months after Sarah vanished, another woman had been murdered.</w:t>
      </w:r>
    </w:p>
    <w:p>
      <w:pPr/>
      <w:r>
        <w:t>Martinez was an experienced hiker. Knew the mountains. She wouldn't have gotten lost on a marked trail.</w:t>
      </w:r>
    </w:p>
    <w:p>
      <w:pPr/>
      <w:r>
        <w:t>And the timing—October 2019. Eleanor claimed she'd only been at Thornewood six months, but she'd mentioned working as a caretaker at various properties in the region before that. If she'd been in the area longer than she let on, the connection might be there.</w:t>
      </w:r>
    </w:p>
    <w:p>
      <w:pPr/>
      <w:r>
        <w:t>I flagged it for deeper research and refocused.</w:t>
      </w:r>
    </w:p>
    <w:p>
      <w:pPr/>
      <w:r>
        <w:t>I'd started with ten possible cases—ten people who'd disappeared in the region over the past decade after visiting or working at remote estates. But three were likely runaways, teenagers with histories of instability. Two others had been found alive in different states, starting new lives far from here.</w:t>
      </w:r>
    </w:p>
    <w:p>
      <w:pPr/>
      <w:r>
        <w:t>That left five I couldn't account for. Five disappearances or deaths that clustered around this area, this estate, over the past few years.</w:t>
      </w:r>
    </w:p>
    <w:p>
      <w:pPr/>
      <w:r>
        <w:t>Maybe more I hadn't found yet. Maybe fewer that actually connected. The data was messy. Incomplete.</w:t>
      </w:r>
    </w:p>
    <w:p>
      <w:pPr/>
      <w:r>
        <w:t>And Eleanor Moore, the woman who'd been working in this region through the same period. The woman who'd ended up here, at the center of it all.</w:t>
      </w:r>
    </w:p>
    <w:p>
      <w:pPr/>
      <w:r>
        <w:t>The woman who'd just brought me lunch and looked at me with those careful, knowing eyes.</w:t>
      </w:r>
    </w:p>
    <w:p>
      <w:pPr/>
      <w:r>
        <w:t>The woman I was supposed to be investigating, not letting distract me with sandwiches and cryptic warnings.</w:t>
      </w:r>
    </w:p>
    <w:p>
      <w:pPr/>
      <w:r>
        <w:t>Sometimes, late at night when the research consumed me, I wondered if I was losing perspective. Of all the cold cases in the database, all the missing persons files, this one had consumed me completely. Maybe it was the isolation of the location. Maybe it was the unsolved mystery. Maybe it was that the patterns fit together in ways that hinted at something bigger.</w:t>
      </w:r>
    </w:p>
    <w:p>
      <w:pPr/>
      <w:r>
        <w:t>I told myself it was the pattern. The connections. The evidence pointing to Eleanor.</w:t>
      </w:r>
    </w:p>
    <w:p>
      <w:pPr/>
      <w:r>
        <w:t>But deep down, I wondered if I was seeing connections that weren't there. The obsessive quality of my research. The way I'd convinced myself Eleanor was dangerous based on patterns that could mean coincidence. Maybe I was just another true crime obsessive, tilting at windmills.</w:t>
      </w:r>
    </w:p>
    <w:p>
      <w:pPr/>
      <w:r>
        <w:t>I pushed the thought away and kept working.</w:t>
      </w:r>
    </w:p>
    <w:p>
      <w:pPr/>
      <w:r>
        <w:t>I needed to stay focused. Document everything. Trust nothing.</w:t>
      </w:r>
    </w:p>
    <w:p>
      <w:pPr/>
      <w:r>
        <w:t xml:space="preserve">My phone buzzed again. Another text from Rachel: </w:t>
      </w:r>
      <w:r>
        <w:rPr>
          <w:i/>
        </w:rPr>
        <w:t>Seriously though, how's it going? You sound weird in your messages.</w:t>
      </w:r>
    </w:p>
    <w:p>
      <w:pPr/>
      <w:r>
        <w:t xml:space="preserve">I typed back: </w:t>
      </w:r>
      <w:r>
        <w:rPr>
          <w:i/>
        </w:rPr>
        <w:t>I'm fine. Just adjusting to the isolation. Lots of good material. I'll send pages soon.</w:t>
      </w:r>
    </w:p>
    <w:p>
      <w:pPr/>
      <w:r>
        <w:t>The lie came easily.</w:t>
      </w:r>
    </w:p>
    <w:p>
      <w:pPr/>
      <w:r>
        <w:t>Everything was a lie lately. My reason for being here. My credentials. My name on the rental application—Joshua Michaels instead of Joshua Caine, because a Google search of my real name would pull up too much, raise too many questions.</w:t>
      </w:r>
    </w:p>
    <w:p>
      <w:pPr/>
      <w:r>
        <w:t>It was necessary—or so I reasoned. Investigation required deception. You couldn't get close to a subject by announcing your real purpose.</w:t>
      </w:r>
    </w:p>
    <w:p>
      <w:pPr/>
      <w:r>
        <w:t>But sometimes, late at night, I wondered who I was becoming. Wondered if the line between investigative journalism and something darker was thinner than I wanted to admit.</w:t>
      </w:r>
    </w:p>
    <w:p>
      <w:pPr/>
      <w:r>
        <w:t>The light from Eleanor's cottage flickered on as dusk deepened. A shadow moved past the window—Eleanor, a shape in motion.</w:t>
      </w:r>
    </w:p>
    <w:p>
      <w:pPr/>
      <w:r>
        <w:t>Watching her made me a voyeur. But that's what I was, wasn't it? Someone who observed. Someone who documented. Someone who couldn't stop looking for the truth even when the truth might destroy him.</w:t>
      </w:r>
    </w:p>
    <w:p>
      <w:pPr/>
      <w:r>
        <w:t>I turned away from the window and lit the fire in the library fireplace. The wood caught quickly, flames casting moving shadows across the walls.</w:t>
      </w:r>
    </w:p>
    <w:p>
      <w:pPr/>
      <w:r>
        <w:t>The house settled around me. Creaked and groaned. Spoke in the language of old timber and colder nights.</w:t>
      </w:r>
    </w:p>
    <w:p>
      <w:pPr/>
      <w:r>
        <w:t>And somewhere in the silence, it pressed against me: the sense of being watched.</w:t>
      </w:r>
    </w:p>
    <w:p>
      <w:pPr/>
      <w:r>
        <w:t>Just the isolation getting to me. First-day nerves in a strange place. Nothing more.</w:t>
      </w:r>
    </w:p>
    <w:p>
      <w:pPr/>
      <w:r>
        <w:t>But when I looked back at the window, my own reflection stared back. Pale. Tired. Already looking like I belonged to this place.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4: PROXIMITY</w:t>
      </w:r>
    </w:p>
    <w:p>
      <w:pPr>
        <w:pStyle w:val="Heading2"/>
      </w:pPr>
      <w:r>
        <w:t>October 27 — Eleanor</w:t>
      </w:r>
    </w:p>
    <w:p>
      <w:pPr>
        <w:pStyle w:val="NoIndent"/>
      </w:pPr>
      <w:r>
        <w:t>I woke at dawn to the sound of rain on the cottage roof. Almost a week since Josh arrived. Steady, relentless rain, the kind that would last all day. Through the window, the mansion's dark shape loomed against gray sky, lights still off. Josh was probably still sleeping.</w:t>
      </w:r>
    </w:p>
    <w:p>
      <w:pPr/>
      <w:r>
        <w:t>Morning routine: coffee, try to feel human.</w:t>
      </w:r>
    </w:p>
    <w:p>
      <w:pPr/>
      <w:r>
        <w:t>I dry-swallowed my morning pills, chased them with water from the tap. The bitter taste was familiar now.</w:t>
      </w:r>
    </w:p>
    <w:p>
      <w:pPr/>
      <w:r>
        <w:t>I'd chosen this. Chosen to spend my time here, doing what needed doing. Some choices didn't leave room for regret.</w:t>
      </w:r>
    </w:p>
    <w:p>
      <w:pPr/>
      <w:r>
        <w:t>I made coffee standing at the window, watching the rain. Waiting for the caffeine to cut through the fog.</w:t>
      </w:r>
    </w:p>
    <w:p>
      <w:pPr/>
      <w:r>
        <w:t>My phone showed three missed calls. I silenced it without looking at who. Didn't matter. No one needed to know where I was or what I was doing.</w:t>
      </w:r>
    </w:p>
    <w:p>
      <w:pPr/>
      <w:r>
        <w:t>Not until it was done.</w:t>
      </w:r>
    </w:p>
    <w:p>
      <w:pPr/>
      <w:r>
        <w:t>This was the rhythm I'd fallen into over five days—wake before dawn, pills, coffee alone, watch the rain. The isolation was getting to me. I caught myself watching for lights in the mansion, wondering when Josh would wake up, whether I'd see him today.</w:t>
      </w:r>
    </w:p>
    <w:p>
      <w:pPr/>
      <w:r>
        <w:t>It was pathetic, really. Six months alone hadn't broken me, but five days with someone just out of reach had made the silence unbearable.</w:t>
      </w:r>
    </w:p>
    <w:p>
      <w:pPr/>
      <w:r>
        <w:t>I hadn't slept well in weeks. Months, maybe. The isolation wore on a person, even when you chose it.</w:t>
      </w:r>
    </w:p>
    <w:p>
      <w:pPr/>
      <w:r>
        <w:t>I took my coffee up the narrow ladder to the loft.</w:t>
      </w:r>
    </w:p>
    <w:p>
      <w:pPr>
        <w:spacing w:before="240" w:after="240"/>
        <w:ind w:firstLine="0"/>
        <w:jc w:val="center"/>
      </w:pPr>
      <w:r>
        <w:rPr>
          <w:rFonts w:ascii="Times New Roman" w:hAnsi="Times New Roman"/>
          <w:sz w:val="22"/>
        </w:rPr>
        <w:t>* * *</w:t>
      </w:r>
    </w:p>
    <w:p>
      <w:pPr>
        <w:pStyle w:val="NoIndent"/>
      </w:pPr>
      <w:r>
        <w:t>The room was small, cramped. Dark even in daytime with the window covered. I'd told the property manager I needed somewhere private to work. They hadn't asked questions. People rarely did when you seemed sad enough, desperate enough for the quiet.</w:t>
      </w:r>
    </w:p>
    <w:p>
      <w:pPr/>
      <w:r>
        <w:t>My old life was packed in boxes along one wall. I'd meant to sort through it all when I first arrived, but six months later the boxes were still sealed.</w:t>
      </w:r>
    </w:p>
    <w:p>
      <w:pPr/>
      <w:r>
        <w:t>I set my coffee down and opened my laptop. Checked the weather forecast first—rain through tomorrow, clearing Wednesday. The rain made everything harder. Made the isolation crushing.</w:t>
      </w:r>
    </w:p>
    <w:p>
      <w:pPr/>
      <w:r>
        <w:t>I opened my journal. Stared at the blank page. Started writing:</w:t>
      </w:r>
    </w:p>
    <w:p>
      <w:pPr>
        <w:spacing w:before="240" w:after="240"/>
        <w:ind w:firstLine="0"/>
        <w:jc w:val="center"/>
      </w:pPr>
      <w:r>
        <w:rPr>
          <w:rFonts w:ascii="Times New Roman" w:hAnsi="Times New Roman"/>
          <w:sz w:val="22"/>
        </w:rPr>
        <w:t>* * *</w:t>
      </w:r>
    </w:p>
    <w:p>
      <w:pPr>
        <w:pStyle w:val="NoIndent"/>
      </w:pPr>
      <w:r>
        <w:rPr>
          <w:i/>
        </w:rPr>
        <w:t>Day 6. Still raining. He went running this morning despite the weather—watched him from the window just after dawn. He's been friendly the past few days. Asked about the trails, the history of the estate. Getting comfortable. Getting closer. Soon.</w:t>
      </w:r>
    </w:p>
    <w:p>
      <w:pPr/>
      <w:r>
        <w:rPr>
          <w:i/>
        </w:rPr>
        <w:t>What am I doing? I came here to end this. I can't let him distract me. Can't let myself soften now.</w:t>
      </w:r>
    </w:p>
    <w:p>
      <w:pPr/>
      <w:r>
        <w:t>I closed the journal and stared at the wall.</w:t>
      </w:r>
    </w:p>
    <w:p>
      <w:pPr/>
      <w:r>
        <w:t>What was I doing?</w:t>
      </w:r>
    </w:p>
    <w:p>
      <w:pPr/>
      <w:r>
        <w:t>The question wouldn't go away. I'd come here to do what needed doing. And being around him was making it harder to stay focused.</w:t>
      </w:r>
    </w:p>
    <w:p>
      <w:pPr/>
      <w:r>
        <w:t>I'd left everything behind—my job, the apartment, the life that had stopped meaning anything. No one knew where I really was. No one could reach me here.</w:t>
      </w:r>
    </w:p>
    <w:p>
      <w:pPr/>
      <w:r>
        <w:t>Now I was here. Eleanor Moore, reliable groundskeeper. Quiet, competent, harmless. The perfect cover. Close enough to watch him. Close enough to take what I needed.</w:t>
      </w:r>
    </w:p>
    <w:p>
      <w:pPr/>
      <w:r>
        <w:t>Some mornings I woke up and couldn't remember what normal was.</w:t>
      </w:r>
    </w:p>
    <w:p>
      <w:pPr/>
      <w:r>
        <w:t>I closed the laptop and climbed down from the loft, locking it behind me.</w:t>
      </w:r>
    </w:p>
    <w:p>
      <w:pPr>
        <w:spacing w:before="240" w:after="240"/>
        <w:ind w:firstLine="0"/>
        <w:jc w:val="center"/>
      </w:pPr>
      <w:r>
        <w:rPr>
          <w:rFonts w:ascii="Times New Roman" w:hAnsi="Times New Roman"/>
          <w:sz w:val="22"/>
        </w:rPr>
        <w:t>* * *</w:t>
      </w:r>
    </w:p>
    <w:p>
      <w:pPr>
        <w:pStyle w:val="NoIndent"/>
      </w:pPr>
      <w:r>
        <w:t>The rain had picked up by the time I pulled on work clothes and boots. I stood on the cottage porch, looking toward the mansion. Lights on now—kitchen, then the library. Josh was awake.</w:t>
      </w:r>
    </w:p>
    <w:p>
      <w:pPr/>
      <w:r>
        <w:t>I should go inside. Wait out the rain. Any sensible person would.</w:t>
      </w:r>
    </w:p>
    <w:p>
      <w:pPr/>
      <w:r>
        <w:t>But I couldn't stand another hour alone in the cottage. Couldn't stand the silence and the thoughts that came with it.</w:t>
      </w:r>
    </w:p>
    <w:p>
      <w:pPr/>
      <w:r>
        <w:t>I grabbed my tool bag and headed out.</w:t>
      </w:r>
    </w:p>
    <w:p>
      <w:pPr/>
      <w:r>
        <w:t>The cutting garden needed work. Late-season roses to deadhead, beds to prepare for winter. Work that had to be done rain or shine. Work that would keep my hands busy and my mind occupied.</w:t>
      </w:r>
    </w:p>
    <w:p>
      <w:pPr/>
      <w:r>
        <w:t>The library windows glowed from here. Wondered if Josh could see me through the rain. Wondered if he thought I was crazy for working in this weather.</w:t>
      </w:r>
    </w:p>
    <w:p>
      <w:pPr/>
      <w:r>
        <w:t>Maybe I was.</w:t>
      </w:r>
    </w:p>
    <w:p>
      <w:pPr/>
      <w:r>
        <w:t>The rain soaked through my jacket within minutes. I kept working.</w:t>
      </w:r>
    </w:p>
    <w:p>
      <w:pPr>
        <w:spacing w:before="240" w:after="240"/>
        <w:ind w:firstLine="0"/>
        <w:jc w:val="center"/>
      </w:pPr>
      <w:r>
        <w:rPr>
          <w:rFonts w:ascii="Times New Roman" w:hAnsi="Times New Roman"/>
          <w:sz w:val="22"/>
        </w:rPr>
        <w:t>* * *</w:t>
      </w:r>
    </w:p>
    <w:p>
      <w:pPr>
        <w:pStyle w:val="NoIndent"/>
      </w:pPr>
      <w:r>
        <w:t>"You're dedicated."</w:t>
      </w:r>
    </w:p>
    <w:p>
      <w:pPr/>
      <w:r>
        <w:t>I looked up. Josh stood at the garden's edge, coffee mug in hand, hair damp from the short walk from the mansion's back door. He'd thrown on a jacket but hadn't bothered with a hood.</w:t>
      </w:r>
    </w:p>
    <w:p>
      <w:pPr/>
      <w:r>
        <w:t>"Groundskeeper job doesn't stop for weather," I said, smiling. "These roses won't deadhead themselves."</w:t>
      </w:r>
    </w:p>
    <w:p>
      <w:pPr/>
      <w:r>
        <w:t>"Seems like miserable work in the rain."</w:t>
      </w:r>
    </w:p>
    <w:p>
      <w:pPr/>
      <w:r>
        <w:t>"Therapeutic, actually. Gives you time to think."</w:t>
      </w:r>
    </w:p>
    <w:p>
      <w:pPr/>
      <w:r>
        <w:t>He nodded, sipped his coffee. Watching me. His eyes pressed on me like weight, and I kept my head down, focusing on my work.</w:t>
      </w:r>
    </w:p>
    <w:p>
      <w:pPr/>
      <w:r>
        <w:t>"I was going to make more coffee," he said after a moment. "Want some? Real coffee, not the instant stuff."</w:t>
      </w:r>
    </w:p>
    <w:p>
      <w:pPr/>
      <w:r>
        <w:t>An excuse to go inside. To be warm and dry. To talk to another human being instead of spending another day alone with my thoughts.</w:t>
      </w:r>
    </w:p>
    <w:p>
      <w:pPr/>
      <w:r>
        <w:t>"That sounds great, actually." I pulled off my gloves, tucked them in my back pocket. "Give me five minutes to finish this section?"</w:t>
      </w:r>
    </w:p>
    <w:p>
      <w:pPr/>
      <w:r>
        <w:t>"Take your time," he said. "Twenty minutes?"</w:t>
      </w:r>
    </w:p>
    <w:p>
      <w:pPr/>
      <w:r>
        <w:t>"Perfect."</w:t>
      </w:r>
    </w:p>
    <w:p>
      <w:pPr/>
      <w:r>
        <w:t>He jogged back toward the mansion. I watched him go, then turned back to the roses.</w:t>
      </w:r>
    </w:p>
    <w:p>
      <w:pPr/>
      <w:r>
        <w:t>My hands were shaking. Not from the cold. From nerves.</w:t>
      </w:r>
    </w:p>
    <w:p>
      <w:pPr/>
      <w:r>
        <w:t>It was coffee. A conversation with a neighbor. Nothing to be anxious about.</w:t>
      </w:r>
    </w:p>
    <w:p>
      <w:pPr/>
      <w:r>
        <w:t>So why did it feel like more?</w:t>
      </w:r>
    </w:p>
    <w:p>
      <w:pPr>
        <w:spacing w:before="240" w:after="240"/>
        <w:ind w:firstLine="0"/>
        <w:jc w:val="center"/>
      </w:pPr>
      <w:r>
        <w:rPr>
          <w:rFonts w:ascii="Times New Roman" w:hAnsi="Times New Roman"/>
          <w:sz w:val="22"/>
        </w:rPr>
        <w:t>* * *</w:t>
      </w:r>
    </w:p>
    <w:p>
      <w:pPr>
        <w:pStyle w:val="NoIndent"/>
      </w:pPr>
      <w:r>
        <w:t>Twenty-three minutes later I knocked on the mansion's back door. Josh opened it almost immediately, hair still damp but combed now, wearing a clean flannel shirt. He smelled like soap and cedar. Clean and warm and...</w:t>
      </w:r>
    </w:p>
    <w:p>
      <w:pPr/>
      <w:r>
        <w:t>I shouldn't be noticing things like that.</w:t>
      </w:r>
    </w:p>
    <w:p>
      <w:pPr/>
      <w:r>
        <w:t>"Come in, come in," he said, stepping back. "Coffee's ready."</w:t>
      </w:r>
    </w:p>
    <w:p>
      <w:pPr/>
      <w:r>
        <w:t>The kitchen was warm, windows slightly fogged. He'd set two mugs on the counter—he'd expected me to come. The thought made my chest flutter.</w:t>
      </w:r>
    </w:p>
    <w:p>
      <w:pPr/>
      <w:r>
        <w:t>"You're efficient," I said, pulling off my wet jacket and hanging it by the door. "You've only been here, what, less than a week? And you already look like you own the place."</w:t>
      </w:r>
    </w:p>
    <w:p>
      <w:pPr/>
      <w:r>
        <w:t>"I'm good at settling in." He poured coffee into both mugs. "How do you take it?"</w:t>
      </w:r>
    </w:p>
    <w:p>
      <w:pPr/>
      <w:r>
        <w:t>"Black's fine."</w:t>
      </w:r>
    </w:p>
    <w:p>
      <w:pPr/>
      <w:r>
        <w:t>We stood on opposite sides of the kitchen island. The marble counter between us like a buffer. Or a barrier.</w:t>
      </w:r>
    </w:p>
    <w:p>
      <w:pPr/>
      <w:r>
        <w:t>"So," he said, "how'd you end up at Thornewood? Seems like a pretty isolated gig."</w:t>
      </w:r>
    </w:p>
    <w:p>
      <w:pPr/>
      <w:r>
        <w:t>First personal question. I'd prepared for this.</w:t>
      </w:r>
    </w:p>
    <w:p>
      <w:pPr/>
      <w:r>
        <w:t>"Needed a change," I said, which was true. "I was working in Portland—landscaping company, commercial properties. Too many people, too much noise. Saw the listing for this place and figured it was exactly what I needed. Time alone, space to think."</w:t>
      </w:r>
    </w:p>
    <w:p>
      <w:pPr/>
      <w:r>
        <w:t>"Running from something?" He said it lightly, but the question landed with a little too much force.</w:t>
      </w:r>
    </w:p>
    <w:p>
      <w:pPr/>
      <w:r>
        <w:t>The question hit closer than he knew.</w:t>
      </w:r>
    </w:p>
    <w:p>
      <w:pPr/>
      <w:r>
        <w:t>"Aren't we all?" I met his eyes. "What are you running from?"</w:t>
      </w:r>
    </w:p>
    <w:p>
      <w:pPr/>
      <w:r>
        <w:t>His smile didn't quite reach his eyes. "Deadlines. Expectations. The sense that I should be further along in my career by now."</w:t>
      </w:r>
    </w:p>
    <w:p>
      <w:pPr/>
      <w:r>
        <w:t>I didn't believe him. But I nodded, sipped my coffee. Let the moment settle.</w:t>
      </w:r>
    </w:p>
    <w:p>
      <w:pPr/>
      <w:r>
        <w:t>"I think solitude helps with that," I said. "Lets you figure out what you actually want, instead of what everyone else expects."</w:t>
      </w:r>
    </w:p>
    <w:p>
      <w:pPr/>
      <w:r>
        <w:t>"Exactly." He relaxed slightly. "That's what I'm hoping for here. Six months of no distractions, no obligations. Just work and quiet."</w:t>
      </w:r>
    </w:p>
    <w:p>
      <w:pPr/>
      <w:r>
        <w:t>Six months. His timeline.</w:t>
      </w:r>
    </w:p>
    <w:p>
      <w:pPr/>
      <w:r>
        <w:t>"You'll definitely get quiet," I said. "Come mid-November the road becomes impassable for weeks at a time. It'll be just us and acres and acres of snow."</w:t>
      </w:r>
    </w:p>
    <w:p>
      <w:pPr/>
      <w:r>
        <w:t>I let that sink in. The kind of quiet he was looking for was the kind that could drive a person mad if they weren't careful. Most people would show some anxiety. Josh nodded thoughtfully.</w:t>
      </w:r>
    </w:p>
    <w:p>
      <w:pPr/>
      <w:r>
        <w:t>"Good," he said. "That's exactly what I need."</w:t>
      </w:r>
    </w:p>
    <w:p>
      <w:pPr>
        <w:spacing w:before="240" w:after="240"/>
        <w:ind w:firstLine="0"/>
        <w:jc w:val="center"/>
      </w:pPr>
      <w:r>
        <w:rPr>
          <w:rFonts w:ascii="Times New Roman" w:hAnsi="Times New Roman"/>
          <w:sz w:val="22"/>
        </w:rPr>
        <w:t>* * *</w:t>
      </w:r>
    </w:p>
    <w:p>
      <w:pPr>
        <w:pStyle w:val="NoIndent"/>
      </w:pPr>
      <w:r>
        <w:t>We talked for another fifteen minutes. Small talk about the estate, the weather forecast, where to buy supplies in town before the roads got bad. I tried to be friendly, warm, normal.</w:t>
      </w:r>
    </w:p>
    <w:p>
      <w:pPr/>
      <w:r>
        <w:t>But there was a wall up with him, too. He was easy enough to talk to, but he kept it light, skating around any talk of his family or his past. He was a man with secrets—it radiated off him.</w:t>
      </w:r>
    </w:p>
    <w:p>
      <w:pPr/>
      <w:r>
        <w:t>He seemed kind. Easy to talk to.</w:t>
      </w:r>
    </w:p>
    <w:p>
      <w:pPr/>
      <w:r>
        <w:t>My coffee had gone cold. I'd been sitting here for twenty minutes—watching the easy smile, the thoughtful pauses, the way he listened without interrupting. A man who'd ask about your day and remember your answer. The kind you'd trust completely.</w:t>
      </w:r>
    </w:p>
    <w:p>
      <w:pPr/>
      <w:r>
        <w:t>And that scared me.</w:t>
      </w:r>
    </w:p>
    <w:p>
      <w:pPr/>
      <w:r>
        <w:t>Because he was making me forget why I was here. The kind ones were dangerous that way—they made you want to believe people could be what they seemed. I couldn't afford that. Not now. Not when I was so close to finishing this.</w:t>
      </w:r>
    </w:p>
    <w:p>
      <w:pPr/>
      <w:r>
        <w:t>"You okay?" Josh asked.</w:t>
      </w:r>
    </w:p>
    <w:p>
      <w:pPr/>
      <w:r>
        <w:t>I'd gone silent. Staring into my coffee. My hands white-knuckled around the mug.</w:t>
      </w:r>
    </w:p>
    <w:p>
      <w:pPr/>
      <w:r>
        <w:t>"Sorry," I said, forcing myself to look up and smile. "Thinking about my to-do list. The gutters need cleaning before the snow comes."</w:t>
      </w:r>
    </w:p>
    <w:p>
      <w:pPr/>
      <w:r>
        <w:t>"I can help with that if you need an extra pair of hands," he offered.</w:t>
      </w:r>
    </w:p>
    <w:p>
      <w:pPr/>
      <w:r>
        <w:t>"That's kind of you. I'll let you know."</w:t>
      </w:r>
    </w:p>
    <w:p>
      <w:pPr/>
      <w:r>
        <w:t>We talked for another few minutes, then I thanked him for the coffee and said I had work to get back to. Left through the back door.</w:t>
      </w:r>
    </w:p>
    <w:p>
      <w:pPr/>
      <w:r>
        <w:t>My hands were steady until I reached the cottage.</w:t>
      </w:r>
    </w:p>
    <w:p>
      <w:pPr/>
      <w:r>
        <w:t>Then I locked the door behind me and stood in the dark kitchen, breathing hard.</w:t>
      </w:r>
    </w:p>
    <w:p>
      <w:pPr/>
      <w:r>
        <w:t>I'd smiled at him. Laughed at his jokes. Let him see me as harmless.</w:t>
      </w:r>
    </w:p>
    <w:p>
      <w:pPr/>
      <w:r>
        <w:t>The performance was exhausting. Being around him, pretending to be someone I wasn't—it took everything I had. I gripped the edge of the sink and stared at my reflection.</w:t>
      </w:r>
    </w:p>
    <w:p>
      <w:pPr/>
      <w:r>
        <w:t>Against my better judgment, I was starting to like him. He had a quick, dry sense of humor. I'd caught myself studying the deeper green flecks in his blue-green eyes when he'd leaned close over his coffee mug.</w:t>
      </w:r>
    </w:p>
    <w:p>
      <w:pPr/>
      <w:r>
        <w:t>That made what I had to do so much harder.</w:t>
      </w:r>
    </w:p>
    <w:p>
      <w:pPr/>
      <w:r>
        <w:t>This was why I came here. Why I'd stayed for six months in this isolated place, alone. To focus. To finish what I'd started. These feelings were dangerous. A weakness I couldn't afford.</w:t>
      </w:r>
    </w:p>
    <w:p>
      <w:pPr/>
      <w:r>
        <w:t>I couldn't afford to forget that. I couldn't let loneliness make me weak.</w:t>
      </w:r>
    </w:p>
    <w:p>
      <w:pPr/>
      <w:r>
        <w:t>I dressed in clean work clothes. Braided my hair wet. Looked at myself in the mirror.</w:t>
      </w:r>
    </w:p>
    <w:p>
      <w:pPr/>
      <w:r>
        <w:t>Eleanor Moore. Thirty-two years old. Groundskeeper. Friendly, competent, slightly sad. Someone who worked here.</w:t>
      </w:r>
    </w:p>
    <w:p>
      <w:pPr/>
      <w:r>
        <w:t>Just Eleanor.</w:t>
      </w:r>
    </w:p>
    <w:p>
      <w:pPr/>
      <w:r>
        <w:t>I climbed up to the loft and sat at my desk.</w:t>
      </w:r>
    </w:p>
    <w:p>
      <w:pPr>
        <w:spacing w:before="240" w:after="240"/>
        <w:ind w:firstLine="0"/>
        <w:jc w:val="center"/>
      </w:pPr>
      <w:r>
        <w:rPr>
          <w:rFonts w:ascii="Times New Roman" w:hAnsi="Times New Roman"/>
          <w:sz w:val="22"/>
        </w:rPr>
        <w:t>* * *</w:t>
      </w:r>
    </w:p>
    <w:p>
      <w:pPr>
        <w:pStyle w:val="NoIndent"/>
      </w:pPr>
      <w:r>
        <w:t>My journal sat where I'd left it that morning. I pulled it toward me, flipped past the earlier entry, and pressed the pen down before I could talk myself out of it.</w:t>
      </w:r>
    </w:p>
    <w:p>
      <w:pPr/>
      <w:r>
        <w:rPr>
          <w:b/>
        </w:rPr>
        <w:t>October 27</w:t>
      </w:r>
    </w:p>
    <w:p>
      <w:pPr/>
      <w:r>
        <w:rPr>
          <w:i/>
        </w:rPr>
        <w:t>Had coffee with him today. Small talk and careful smiles. He's charming. Dangerously charming. The kind of man who makes you want to trust him.</w:t>
      </w:r>
    </w:p>
    <w:p>
      <w:pPr/>
      <w:r>
        <w:rPr>
          <w:i/>
        </w:rPr>
        <w:t>I almost slipped. Almost let myself forget why I'm here. His questions about the trails, about the history of this place—innocent enough. But the way he watches everything, cataloging details, makes me uneasy. He's not just a writer on retreat. He's looking for something.</w:t>
      </w:r>
    </w:p>
    <w:p>
      <w:pPr/>
      <w:r>
        <w:rPr>
          <w:i/>
        </w:rPr>
        <w:t>I'm seeing exactly what I need to see. The isolation is sharpening me. Or maybe it's making me reckless. I can't decide which is more dangerous.</w:t>
      </w:r>
    </w:p>
    <w:p>
      <w:pPr/>
      <w:r>
        <w:rPr>
          <w:i/>
        </w:rPr>
        <w:t>I find myself wanting to trust him. That's the most dangerous thing of all. I have to remember what he is. What happens when I stop pretending. What I want to do to him.</w:t>
      </w:r>
    </w:p>
    <w:p>
      <w:pPr/>
      <w:r>
        <w:rPr>
          <w:i/>
        </w:rPr>
        <w:t>This is going to get so much worse before it gets better.</w:t>
      </w:r>
    </w:p>
    <w:p>
      <w:pPr/>
      <w:r>
        <w:t>I stopped. Read what I'd written. Felt sick.</w:t>
      </w:r>
    </w:p>
    <w:p>
      <w:pPr/>
      <w:r>
        <w:t>What was I doing? Getting too close. Letting myself feel things I couldn't afford to feel.</w:t>
      </w:r>
    </w:p>
    <w:p>
      <w:pPr/>
      <w:r>
        <w:t>My stomach turned again. I closed the journal and shoved it in the drawer.</w:t>
      </w:r>
    </w:p>
    <w:p>
      <w:pPr>
        <w:spacing w:before="240" w:after="240"/>
        <w:ind w:firstLine="0"/>
        <w:jc w:val="center"/>
      </w:pPr>
      <w:r>
        <w:rPr>
          <w:rFonts w:ascii="Times New Roman" w:hAnsi="Times New Roman"/>
          <w:sz w:val="22"/>
        </w:rPr>
        <w:t>* * *</w:t>
      </w:r>
    </w:p>
    <w:p>
      <w:pPr>
        <w:pStyle w:val="NoIndent"/>
      </w:pPr>
      <w:r>
        <w:t>The afternoon passed in genuine work—clearing drainage ditches, repairing a section of fence, preparing equipment for winter. Physical labor that let my mind quiet.</w:t>
      </w:r>
    </w:p>
    <w:p>
      <w:pPr/>
      <w:r>
        <w:t>But I was always aware of the mansion. Of Josh moving through rooms—I could tell by which lights flickered on through the windows. Of how careful I had to be. Of how exhausting it was to try to seem normal when I was so broken inside.</w:t>
      </w:r>
    </w:p>
    <w:p>
      <w:pPr/>
      <w:r>
        <w:t>Late afternoon I worked in the cottage's side yard, splitting firewood. Visible from the library if he happened to look. Physical labor that was honest, at least.</w:t>
      </w:r>
    </w:p>
    <w:p>
      <w:pPr/>
      <w:r>
        <w:t>I didn't look up at the mansion. Kept my rhythm steady. Split, toss, reset.</w:t>
      </w:r>
    </w:p>
    <w:p>
      <w:pPr/>
      <w:r>
        <w:t>Eventually his attention shifted elsewhere. I waited a bit longer, then carried an armload of split wood to the cottage porch.</w:t>
      </w:r>
    </w:p>
    <w:p>
      <w:pPr/>
      <w:r>
        <w:t>I wondered if I seemed normal. If I looked like what I was supposed to be. Or if he could tell something was off with me—the way I was always off these days.</w:t>
      </w:r>
    </w:p>
    <w:p>
      <w:pPr>
        <w:spacing w:before="240" w:after="240"/>
        <w:ind w:firstLine="0"/>
        <w:jc w:val="center"/>
      </w:pPr>
      <w:r>
        <w:rPr>
          <w:rFonts w:ascii="Times New Roman" w:hAnsi="Times New Roman"/>
          <w:sz w:val="22"/>
        </w:rPr>
        <w:t>* * *</w:t>
      </w:r>
    </w:p>
    <w:p>
      <w:pPr>
        <w:pStyle w:val="NoIndent"/>
      </w:pPr>
      <w:r>
        <w:t>By 6:30 PM full darkness had fallen. I lit the cottage's interior lamps, deliberately leaving curtains open enough that the warm glow was visible. Made dinner—soup and bread. Ate alone at my small table.</w:t>
      </w:r>
    </w:p>
    <w:p>
      <w:pPr/>
      <w:r>
        <w:t>Through the window, the mansion's lit windows beckoned. The library glowed gold. Josh was there, working probably.</w:t>
      </w:r>
    </w:p>
    <w:p>
      <w:pPr/>
      <w:r>
        <w:t>I wondered what he was writing. What stories he told himself about who he was and what he was doing here.</w:t>
      </w:r>
    </w:p>
    <w:p>
      <w:pPr/>
      <w:r>
        <w:t>I wondered if he ever suspected that someone might be watching him the way he watched the world.</w:t>
      </w:r>
    </w:p>
    <w:p>
      <w:pPr/>
      <w:r>
        <w:t>At 8:15 PM I climbed to the loft. Sat at my desk. Stared at the locked drawer in the corner.</w:t>
      </w:r>
    </w:p>
    <w:p>
      <w:pPr/>
      <w:r>
        <w:t>I couldn't open it tonight. If I started going through what I'd brought—what I'd been collecting for years—I wouldn't sleep at all. The materials had a gravity to them. Once I started, I couldn't stop.</w:t>
      </w:r>
    </w:p>
    <w:p>
      <w:pPr/>
      <w:r>
        <w:t>I took a sleeping pill from the bottle on my nightstand. One. Enough to quiet my mind.</w:t>
      </w:r>
    </w:p>
    <w:p>
      <w:pPr/>
      <w:r>
        <w:t>Tomorrow I'd be sharper. More focused. Tomorrow would be easier.</w:t>
      </w:r>
    </w:p>
    <w:p>
      <w:pPr>
        <w:spacing w:before="240" w:after="240"/>
        <w:ind w:firstLine="0"/>
        <w:jc w:val="center"/>
      </w:pPr>
      <w:r>
        <w:rPr>
          <w:rFonts w:ascii="Times New Roman" w:hAnsi="Times New Roman"/>
          <w:sz w:val="22"/>
        </w:rPr>
        <w:t>* * *</w:t>
      </w:r>
    </w:p>
    <w:p>
      <w:pPr>
        <w:pStyle w:val="NoIndent"/>
      </w:pPr>
      <w:r>
        <w:t>At 10:47 PM the mansion's lights went out one by one. Kitchen, then hallway, then upstairs. Josh going to bed.</w:t>
      </w:r>
    </w:p>
    <w:p>
      <w:pPr/>
      <w:r>
        <w:t>I sat in darkness and listened to the cottage settle. Wind in the trees. The stove ticking. The silence that was never quite silent when you'd spent months alone.</w:t>
      </w:r>
    </w:p>
    <w:p>
      <w:pPr/>
      <w:r>
        <w:t>Tomorrow was Day 7. More work. More avoiding Josh or seeking him out—I couldn't decide which was healthier.</w:t>
      </w:r>
    </w:p>
    <w:p>
      <w:pPr/>
      <w:r>
        <w:t>More trying to figure out if my instincts were warning me about danger or screaming from loneliness.</w:t>
      </w:r>
    </w:p>
    <w:p>
      <w:pPr/>
      <w:r>
        <w:t>I thought about the locked drawer. About what was inside. About what I'd come here to do.</w:t>
      </w:r>
    </w:p>
    <w:p>
      <w:pPr/>
      <w:r>
        <w:t>I thought about Josh, sleeping peacefully a hundred yards away, probably not thinking about me at all.</w:t>
      </w:r>
    </w:p>
    <w:p>
      <w:pPr/>
      <w:r>
        <w:t>Both of us running from something. Both of us hiding in this isolated place.</w:t>
      </w:r>
    </w:p>
    <w:p>
      <w:pPr/>
      <w:r>
        <w:t>I closed my eyes and waited for sleep that probably wouldn't come.</w:t>
      </w:r>
    </w:p>
    <w:p>
      <w:pPr/>
      <w:r>
        <w:t>And tried not to think about how badly I wanted someone to talk to. How badly I wanted to trust someone again.</w:t>
      </w:r>
    </w:p>
    <w:p>
      <w:pPr/>
      <w:r>
        <w:t>How dangerous that wanting could be.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5: PATTERNS</w:t>
      </w:r>
    </w:p>
    <w:p>
      <w:pPr>
        <w:pStyle w:val="Heading2"/>
      </w:pPr>
      <w:r>
        <w:t>October 28 — Josh</w:t>
      </w:r>
    </w:p>
    <w:p>
      <w:pPr>
        <w:spacing w:before="240" w:after="240"/>
        <w:ind w:firstLine="0"/>
        <w:jc w:val="center"/>
      </w:pPr>
      <w:r>
        <w:rPr>
          <w:rFonts w:ascii="Times New Roman" w:hAnsi="Times New Roman"/>
          <w:sz w:val="22"/>
        </w:rPr>
        <w:t>* * *</w:t>
      </w:r>
    </w:p>
    <w:p>
      <w:pPr>
        <w:pStyle w:val="NoIndent"/>
      </w:pPr>
      <w:r>
        <w:t>By the end of my first week, the library had become my domain.</w:t>
      </w:r>
    </w:p>
    <w:p>
      <w:pPr/>
      <w:r>
        <w:t>I'd claimed the leather chair nearest the fireplace, positioned my laptop on the reading table where the light from the western window hit perfectly at two in the afternoon. My notes spread across the surface—research on the victims, timeline notes, everything I'd found about Eleanor. Everything I'd compiled over months, now laid out in the one place where I could think clearly.</w:t>
      </w:r>
    </w:p>
    <w:p>
      <w:pPr/>
      <w:r>
        <w:t>The fire crackled. Outside, rain had started sometime before dawn—that steady October rain that turned the world gray and made the mansion seem even more isolated. I'd been reading since six AM, and now it was almost noon. The handyman Roy had stopped by yesterday to check on the heating system—friendly guy, somewhere in his fifties, with a hardware store in town and the kind of local knowledge that came from decades in one place. He'd mentioned he checked on the property regularly for Eleanor. Another person in her orbit I'd need to assess eventually.</w:t>
      </w:r>
    </w:p>
    <w:p>
      <w:pPr/>
      <w:r>
        <w:t>I should eat. Probably skipped breakfast again.</w:t>
      </w:r>
    </w:p>
    <w:p>
      <w:pPr/>
      <w:r>
        <w:t>I could afford to forget meals. Between Grandma's inheritance and the small trust fund my adoptive parents set up, the basics were covered—rent, travel, equipment. I supplemented with occasional freelance articles for my editor Derek at TrueCrimeWeekly.com, though those had become rarer as I'd become more focused on this investigation. Derek kept emailing about a book manuscript, but I wasn't ready to pitch the Thornewood story yet. Not until I had proof. The dark-history discount helped more than the writing ever had. Thornewood's rent was a fraction of what a place like this should cost—murder sites don't recover their value. Six months here meant six months I could actually afford while I worked.</w:t>
      </w:r>
    </w:p>
    <w:p>
      <w:pPr/>
      <w:r>
        <w:t>The trust wouldn't last forever. Maybe another two years if I was careful. Maybe less if I kept taking unpaid "research trips" to isolated estates. But I'd figure that out later. Right now, the investigation was everything.</w:t>
      </w:r>
    </w:p>
    <w:p>
      <w:pPr/>
      <w:r>
        <w:t>The Thornewood Estate archives were more complete than I'd expected. Someone—probably Eleanor, or whoever managed the property—had kept meticulous records. I'd found boxes in the study: guest books dating back to 1924, property tax records, newspaper clippings about the original owners. Nothing sinister on the surface. The slow accumulation of history.</w:t>
      </w:r>
    </w:p>
    <w:p>
      <w:pPr/>
      <w:r>
        <w:t>But patterns emerged if you knew how to look.</w:t>
      </w:r>
    </w:p>
    <w:p>
      <w:pPr/>
      <w:r>
        <w:t>I'd cross-referenced the guest books with missing persons databases. Several names matched. People who'd signed the register between 2015 and 2022, stayed at Thornewood for extended periods, then vanished from the public record within weeks of leaving.</w:t>
      </w:r>
    </w:p>
    <w:p>
      <w:pPr/>
      <w:r>
        <w:t>More disappearances connected to this place that the local sheriff had never bothered to investigate.</w:t>
      </w:r>
    </w:p>
    <w:p>
      <w:pPr/>
      <w:r>
        <w:t>I made detailed notes in my journal, documenting everything methodically. This was solid investigative work. I was building a real case here.</w:t>
      </w:r>
    </w:p>
    <w:p>
      <w:pPr/>
      <w:r>
        <w:t>The library door opened.</w:t>
      </w:r>
    </w:p>
    <w:p>
      <w:pPr/>
      <w:r>
        <w:t>Eleanor stood in the doorway, rain-damp hair pulled back, carrying a basket covered with a kitchen towel. She wore jeans and a worn leather jacket, both wet. She must have walked from the cottage in the downpour.</w:t>
      </w:r>
    </w:p>
    <w:p>
      <w:pPr/>
      <w:r>
        <w:t>"Lunch," she said. "Figured you'd forget to eat."</w:t>
      </w:r>
    </w:p>
    <w:p>
      <w:pPr/>
      <w:r>
        <w:t>How did she know that?</w:t>
      </w:r>
    </w:p>
    <w:p>
      <w:pPr/>
      <w:r>
        <w:t>"You look exhausted," Eleanor said. She set the basket on the table beside my notes. Her fingers lingered near the edge of my journal—not touching, but close. "When's the last time you slept properly?"</w:t>
      </w:r>
    </w:p>
    <w:p>
      <w:pPr/>
      <w:r>
        <w:t>I looked up at her. Rain had darkened her hair, made it curl slightly at the ends. Water beaded on her worn leather jacket. This close, the depth in her green eyes was startling.</w:t>
      </w:r>
    </w:p>
    <w:p>
      <w:pPr/>
      <w:r>
        <w:t>"Last night," I said. "Lost track of the hour, reading through guest books. Time disappears when you're chasing patterns."</w:t>
      </w:r>
    </w:p>
    <w:p>
      <w:pPr/>
      <w:r>
        <w:t>"What were you reading?" She nodded at the archives spread across the table.</w:t>
      </w:r>
    </w:p>
    <w:p>
      <w:pPr/>
      <w:r>
        <w:t>"Guest books. Property records." I closed my journal casually. "Research for the book. The history of the place."</w:t>
      </w:r>
    </w:p>
    <w:p>
      <w:pPr/>
      <w:r>
        <w:t>"Find anything interesting?"</w:t>
      </w:r>
    </w:p>
    <w:p>
      <w:pPr/>
      <w:r>
        <w:t>Everything about her tone was light, conversational. But she was watching me the same way I watched her. Looking for tells. Inconsistencies.</w:t>
      </w:r>
    </w:p>
    <w:p>
      <w:pPr/>
      <w:r>
        <w:t>"A few names," I said. "People who stayed here and then dropped off the grid. I'm thinking there might be a chapter about Thornewood's draw—why certain people are attracted to isolated places like this."</w:t>
      </w:r>
    </w:p>
    <w:p>
      <w:pPr/>
      <w:r>
        <w:t>"Certain people." She unpacked the basket—sandwiches wrapped in brown paper, two apples, a thermos. "What kind of people?"</w:t>
      </w:r>
    </w:p>
    <w:p>
      <w:pPr/>
      <w:r>
        <w:t>"Ones who need to disappear."</w:t>
      </w:r>
    </w:p>
    <w:p>
      <w:pPr/>
      <w:r>
        <w:t>The words hung between us. Eleanor poured coffee from the thermos into two tin cups, handed me one. Her expression didn't change.</w:t>
      </w:r>
    </w:p>
    <w:p>
      <w:pPr/>
      <w:r>
        <w:t>"Everyone here is running from something," she said. "Or running toward it. Sometimes it's the same thing."</w:t>
      </w:r>
    </w:p>
    <w:p>
      <w:pPr/>
      <w:r>
        <w:t>"What are you running from?"</w:t>
      </w:r>
    </w:p>
    <w:p>
      <w:pPr/>
      <w:r>
        <w:t>She smiled. "I'm not running. I'm exactly where I choose to be."</w:t>
      </w:r>
    </w:p>
    <w:p>
      <w:pPr/>
      <w:r>
        <w:t>I took the coffee. Our fingers brushed. The contact lasted maybe half a second, but I felt it like voltage.</w:t>
      </w:r>
    </w:p>
    <w:p>
      <w:pPr/>
      <w:r>
        <w:t>"Lunch," she said, gesturing to the sandwiches. "You need to eat."</w:t>
      </w:r>
    </w:p>
    <w:p>
      <w:pPr/>
      <w:r>
        <w:t>I did need to eat. My hands were shaking slightly—low blood sugar, probably. I took a sandwich and unwrapped it. Turkey, cheese, lettuce. Simple. She sat across from me, not eating yet, watching.</w:t>
      </w:r>
    </w:p>
    <w:p>
      <w:pPr/>
      <w:r>
        <w:t>"Can I ask you something?" she said.</w:t>
      </w:r>
    </w:p>
    <w:p>
      <w:pPr/>
      <w:r>
        <w:t>"Of course."</w:t>
      </w:r>
    </w:p>
    <w:p>
      <w:pPr/>
      <w:r>
        <w:t xml:space="preserve">"Do you ever feel like you're going through the motions?" she asked. "Like you're present but not really </w:t>
      </w:r>
      <w:r>
        <w:rPr>
          <w:i/>
        </w:rPr>
        <w:t>there</w:t>
      </w:r>
      <w:r>
        <w:t>? I've had that lately. Whole days where I've been working but it all feels... distant. Like I'm watching myself from outside."</w:t>
      </w:r>
    </w:p>
    <w:p>
      <w:pPr/>
      <w:r>
        <w:t>The question seemed to come from somewhere personal. I set down my sandwich.</w:t>
      </w:r>
    </w:p>
    <w:p>
      <w:pPr/>
      <w:r>
        <w:t>"Like you're just numb?" I said.</w:t>
      </w:r>
    </w:p>
    <w:p>
      <w:pPr/>
      <w:r>
        <w:t>"Yeah. Exactly." She was quiet for a moment, looking out the window. "Do you think that's normal? Living out here alone, I mean. Or is it... I don't know. Something to worry about?"</w:t>
      </w:r>
    </w:p>
    <w:p>
      <w:pPr/>
      <w:r>
        <w:t>"I think isolation does that," I said. "When you're alone too much, your brain starts to... I don't know. Go numb. Like you're not quite tethered to reality anymore."</w:t>
      </w:r>
    </w:p>
    <w:p>
      <w:pPr/>
      <w:r>
        <w:t>"That's what I'm afraid of." She wasn't looking at me now. "That I've been alone too long. That I'm losing perspective on what's real and what isn't."</w:t>
      </w:r>
    </w:p>
    <w:p>
      <w:pPr/>
      <w:r>
        <w:t>The admission was raw. Vulnerable.</w:t>
      </w:r>
    </w:p>
    <w:p>
      <w:pPr/>
      <w:r>
        <w:t>"Has that been happening to you?" I asked carefully.</w:t>
      </w:r>
    </w:p>
    <w:p>
      <w:pPr/>
      <w:r>
        <w:t>"Sometimes," she said quietly. "I'll finish a day of work and realize I barely remember doing it. Like I was on autopilot the whole time."</w:t>
      </w:r>
    </w:p>
    <w:p>
      <w:pPr/>
      <w:r>
        <w:t>The admission was raw. Genuine enough to make me uncomfortable. "Where does your mind go?"</w:t>
      </w:r>
    </w:p>
    <w:p>
      <w:pPr/>
      <w:r>
        <w:t>She was quiet for a long moment. "The past. Things I can't change. Mistakes that can't be undone." She picked up her sandwich, but didn't take a bite. Held it, looking at it like she'd forgotten what it was for.</w:t>
      </w:r>
    </w:p>
    <w:p>
      <w:pPr/>
      <w:r>
        <w:t>The question had unsettled her. Like I'd touched a nerve.</w:t>
      </w:r>
    </w:p>
    <w:p>
      <w:pPr/>
      <w:r>
        <w:t>"Eat," she said finally, more to herself than to me. "Before it gets cold."</w:t>
      </w:r>
    </w:p>
    <w:p>
      <w:pPr/>
      <w:r>
        <w:t>I finished the coffee—still hot, bitter, strong—and set down the empty cup. Eleanor immediately reached for the thermos, tilted it as if to pour more.</w:t>
      </w:r>
    </w:p>
    <w:p>
      <w:pPr/>
      <w:r>
        <w:t>"I'm good, thanks," I said.</w:t>
      </w:r>
    </w:p>
    <w:p>
      <w:pPr/>
      <w:r>
        <w:t>She nodded and screwed the cap back on.</w:t>
      </w:r>
    </w:p>
    <w:p>
      <w:pPr>
        <w:spacing w:before="240" w:after="240"/>
        <w:ind w:firstLine="0"/>
        <w:jc w:val="center"/>
      </w:pPr>
      <w:r>
        <w:rPr>
          <w:rFonts w:ascii="Times New Roman" w:hAnsi="Times New Roman"/>
          <w:sz w:val="22"/>
        </w:rPr>
        <w:t>* * *</w:t>
      </w:r>
    </w:p>
    <w:p>
      <w:pPr>
        <w:pStyle w:val="NoIndent"/>
      </w:pPr>
      <w:r>
        <w:t>We ate in silence for a while. The rain kept falling. The fire crackled. Outside, the world was gray and close.</w:t>
      </w:r>
    </w:p>
    <w:p>
      <w:pPr/>
      <w:r>
        <w:t>"My mother died when I was three," I said suddenly. I hadn't planned to say it. The words came out.</w:t>
      </w:r>
    </w:p>
    <w:p>
      <w:pPr/>
      <w:r>
        <w:t>Eleanor looked up. "I'm sorry."</w:t>
      </w:r>
    </w:p>
    <w:p>
      <w:pPr/>
      <w:r>
        <w:t>"It was a long time ago. I don't even remember her."</w:t>
      </w:r>
    </w:p>
    <w:p>
      <w:pPr/>
      <w:r>
        <w:t>"Doesn't mean it doesn't matter."</w:t>
      </w:r>
    </w:p>
    <w:p>
      <w:pPr/>
      <w:r>
        <w:t>I took a bite of sandwich, chewed, swallowed. "I was too young to remember. Just... nothing. A blank where a mother should be."</w:t>
      </w:r>
    </w:p>
    <w:p>
      <w:pPr/>
      <w:r>
        <w:t>Eleanor was quiet, watching me.</w:t>
      </w:r>
    </w:p>
    <w:p>
      <w:pPr/>
      <w:r>
        <w:t>"Spent a couple years in foster care. Then the Caines adopted me. Good people. But I always felt like I was missing something I couldn't name."</w:t>
      </w:r>
    </w:p>
    <w:p>
      <w:pPr/>
      <w:r>
        <w:t>The confession sat between us, heavy and cold. I'd never told anyone that directly. My therapists had known, of course. Rachel knew some version of it. But I never said it out loud like that. Flat. Factual.</w:t>
      </w:r>
    </w:p>
    <w:p>
      <w:pPr/>
      <w:r>
        <w:t>I'd spent so many years not talking about it that saying it out loud was almost freeing. Like finally putting down something I'd been carrying too long.</w:t>
      </w:r>
    </w:p>
    <w:p>
      <w:pPr/>
      <w:r>
        <w:t>Eleanor's expression shifted—soft and terrible. "Josh."</w:t>
      </w:r>
    </w:p>
    <w:p>
      <w:pPr/>
      <w:r>
        <w:t>"It's why I write about crime," I said. "Trying to make sense of it. Looking for answers that probably don't exist. What breaks inside someone that makes them capable of—" I stopped again. Looked at her. "I'm sorry. I don't usually talk about this."</w:t>
      </w:r>
    </w:p>
    <w:p>
      <w:pPr/>
      <w:r>
        <w:t>"It's okay."</w:t>
      </w:r>
    </w:p>
    <w:p>
      <w:pPr/>
      <w:r>
        <w:t>"I should get back to work."</w:t>
      </w:r>
    </w:p>
    <w:p>
      <w:pPr/>
      <w:r>
        <w:t>"Josh." She reached across the table, touched my hand. "You don't have to carry that alone."</w:t>
      </w:r>
    </w:p>
    <w:p>
      <w:pPr/>
      <w:r>
        <w:t>Her hand was warm. Real. I looked at where our skin touched and felt my chest crack open.</w:t>
      </w:r>
    </w:p>
    <w:p>
      <w:pPr/>
      <w:r>
        <w:t>"Thank you for lunch," I said.</w:t>
      </w:r>
    </w:p>
    <w:p>
      <w:pPr/>
      <w:r>
        <w:t>She squeezed once, then withdrew. Stood. "There's more in the thermos if you want it. I'll be working in the gardens if you need anything."</w:t>
      </w:r>
    </w:p>
    <w:p>
      <w:pPr/>
      <w:r>
        <w:t>She left the basket, gathered her jacket, and walked to the door. Paused there.</w:t>
      </w:r>
    </w:p>
    <w:p>
      <w:pPr/>
      <w:r>
        <w:t>"I'm making stew tonight," she said. "Come to the cottage around six. If you want."</w:t>
      </w:r>
    </w:p>
    <w:p>
      <w:pPr/>
      <w:r>
        <w:t>"I want."</w:t>
      </w:r>
    </w:p>
    <w:p>
      <w:pPr/>
      <w:r>
        <w:t>She smiled—brief, genuine—and then she was gone.</w:t>
      </w:r>
    </w:p>
    <w:p>
      <w:pPr/>
      <w:r>
        <w:t>I sat alone at the table and looked at my hands. They were still shaking.</w:t>
      </w:r>
    </w:p>
    <w:p>
      <w:pPr>
        <w:spacing w:before="240" w:after="240"/>
        <w:ind w:firstLine="0"/>
        <w:jc w:val="center"/>
      </w:pPr>
      <w:r>
        <w:rPr>
          <w:rFonts w:ascii="Times New Roman" w:hAnsi="Times New Roman"/>
          <w:sz w:val="22"/>
        </w:rPr>
        <w:t>* * *</w:t>
      </w:r>
    </w:p>
    <w:p>
      <w:pPr>
        <w:pStyle w:val="NoIndent"/>
      </w:pPr>
      <w:r>
        <w:t>I tried to work.</w:t>
      </w:r>
    </w:p>
    <w:p>
      <w:pPr/>
      <w:r>
        <w:t>Opened my laptop. Read through my notes. I'd found several names in the guest books of people who'd stayed at Thornewood over the past few years, then vanished. Credit cards going dark, social media stopping, trails going cold.</w:t>
      </w:r>
    </w:p>
    <w:p>
      <w:pPr/>
      <w:r>
        <w:t>Not moved. Not relocated. Vanished. The kind of disappearance that doesn't happen by accident.</w:t>
      </w:r>
    </w:p>
    <w:p>
      <w:pPr/>
      <w:r>
        <w:t>The most recent case was what brought me here. A young woman, almost five years ago during winter. The details were sparse in the public record—the family had requested privacy, and the local paper had respected it. She'd been staying at Thornewood for the winter. Reported missing after she stopped responding to calls. The initial search had been cursory. Adult, no signs of foul play, probably just moved on. Case initially closed. But three months later, remains were discovered on the grounds. Cause of death: strangulation. Homicide investigation opened. No suspects. Case went cold.</w:t>
      </w:r>
    </w:p>
    <w:p>
      <w:pPr/>
      <w:r>
        <w:t>But I'd found journal entries online, archived blog posts about coming to Thornewood. About how perfect it was. About the isolation. About being watched.</w:t>
      </w:r>
    </w:p>
    <w:p>
      <w:pPr/>
      <w:r>
        <w:t>I should feel triumph. I was here, inside Eleanor's domain, getting close to her. She'd invited me to dinner.</w:t>
      </w:r>
    </w:p>
    <w:p>
      <w:pPr/>
      <w:r>
        <w:t>But all I could think about was the way she'd looked at me when I told her about my parents. That expression—soft and terrible and unnameable.</w:t>
      </w:r>
    </w:p>
    <w:p>
      <w:pPr/>
      <w:r>
        <w:t>Focus.</w:t>
      </w:r>
    </w:p>
    <w:p>
      <w:pPr/>
      <w:r>
        <w:t>I pulled up the background check I'd run on her. Limited digital footprint. No criminal record. Nothing beyond the diner photo and that dead social account I'd found before arriving. Employment records were sparse—some administrative work, property management, nothing that explained how she ended up here.</w:t>
      </w:r>
    </w:p>
    <w:p>
      <w:pPr/>
      <w:r>
        <w:t>The kind of thin history you'd see from someone who'd deliberately erased themselves. Or built a new identity.</w:t>
      </w:r>
    </w:p>
    <w:p>
      <w:pPr/>
      <w:r>
        <w:t>My eyes drifted to the bookshelves.</w:t>
      </w:r>
    </w:p>
    <w:p>
      <w:pPr/>
      <w:r>
        <w:t xml:space="preserve">I stood and walked over, running my fingers along the spines. Victorian literature. True crime. Psychology. Someone who lived here had eclectic taste. </w:t>
      </w:r>
      <w:r>
        <w:rPr>
          <w:i/>
        </w:rPr>
        <w:t>The Stranger Beside Me</w:t>
      </w:r>
      <w:r>
        <w:t xml:space="preserve"> by Ann Rule. </w:t>
      </w:r>
      <w:r>
        <w:rPr>
          <w:i/>
        </w:rPr>
        <w:t>In Cold Blood</w:t>
      </w:r>
      <w:r>
        <w:t>. Collections of Edgar Allan Poe.</w:t>
      </w:r>
    </w:p>
    <w:p>
      <w:pPr/>
      <w:r>
        <w:t>The kind of books I would choose. The kind of collection I'd build if I lived in a place like this.</w:t>
      </w:r>
    </w:p>
    <w:p>
      <w:pPr/>
      <w:r>
        <w:t>That thought unsettled me more than it should have.</w:t>
      </w:r>
    </w:p>
    <w:p>
      <w:pPr/>
      <w:r>
        <w:t>I stepped away from the shelf, suddenly uncomfortable. Looked at my watch: 3:48 PM.</w:t>
      </w:r>
    </w:p>
    <w:p>
      <w:pPr/>
      <w:r>
        <w:t>Late afternoon already. I'd been working since lunch. My coffee cup was empty, cold. I should take a break. Get some air.</w:t>
      </w:r>
    </w:p>
    <w:p>
      <w:pPr/>
      <w:r>
        <w:t>I closed the laptop, gathered my things. I needed air. Space. A walk would help clear my head.</w:t>
      </w:r>
    </w:p>
    <w:p>
      <w:pPr/>
      <w:r>
        <w:t>I grabbed my jacket and headed outside, following one of the trails Eleanor had mentioned. The woods were dense here, pine and fir crowding close. About twenty minutes in, I found something.</w:t>
      </w:r>
    </w:p>
    <w:p>
      <w:pPr/>
      <w:r>
        <w:t>A campsite. Or what was left of one.</w:t>
      </w:r>
    </w:p>
    <w:p>
      <w:pPr/>
      <w:r>
        <w:t>Tent poles jutting from the dirt, fabric torn and flapping in the wind. A sleeping bag soaked through with rain. Backpack leaning against a tree, partially covered by fallen leaves.</w:t>
      </w:r>
    </w:p>
    <w:p>
      <w:pPr/>
      <w:r>
        <w:t>My pulse kicked up. Someone had been here. Left in a hurry, or never left at all.</w:t>
      </w:r>
    </w:p>
    <w:p>
      <w:pPr/>
      <w:r>
        <w:t>I pulled out my phone and took photos. Documented everything. Tent poles at odd angles, as if pulled down fast. Sleeping bag still inside the collapsed tent. Backpack with personal items visible through the open pocket—wallet, keys, phone.</w:t>
      </w:r>
    </w:p>
    <w:p>
      <w:pPr/>
      <w:r>
        <w:t>People didn't abandon their wallets and keys. Not unless something went very wrong.</w:t>
      </w:r>
    </w:p>
    <w:p>
      <w:pPr/>
      <w:r>
        <w:t>I marked the GPS coordinates and kept hiking. I'd ask Eleanor if she knew about it. Watch her reaction.</w:t>
      </w:r>
    </w:p>
    <w:p>
      <w:pPr>
        <w:spacing w:before="240" w:after="240"/>
        <w:ind w:firstLine="0"/>
        <w:jc w:val="center"/>
      </w:pPr>
      <w:r>
        <w:rPr>
          <w:rFonts w:ascii="Times New Roman" w:hAnsi="Times New Roman"/>
          <w:sz w:val="22"/>
        </w:rPr>
        <w:t>* * *</w:t>
      </w:r>
    </w:p>
    <w:p>
      <w:pPr>
        <w:pStyle w:val="NoIndent"/>
      </w:pPr>
      <w:r>
        <w:t>I walked through the mansion, room to room, trying to orient myself. The dining room with its long table, chairs pushed in neatly. The kitchen where Eleanor had stocked supplies. The entrance hall with the grand staircase leading up to the second floor—which I'd already explored—and beyond that, the third floor. Off limits, she'd said. Closed for repairs.</w:t>
      </w:r>
    </w:p>
    <w:p>
      <w:pPr/>
      <w:r>
        <w:t>I stopped at the base of the stairs and looked up past the second-floor landing toward the shadowed staircase that continued higher.</w:t>
      </w:r>
    </w:p>
    <w:p>
      <w:pPr/>
      <w:r>
        <w:t>Something about the third floor pulled at me. Curiosity. The writer's instinct to explore every corner of a story.</w:t>
      </w:r>
    </w:p>
    <w:p>
      <w:pPr/>
      <w:r>
        <w:t>I put my hand on the bannister.</w:t>
      </w:r>
    </w:p>
    <w:p>
      <w:pPr/>
      <w:r>
        <w:t>"Don't."</w:t>
      </w:r>
    </w:p>
    <w:p>
      <w:pPr/>
      <w:r>
        <w:t>I turned.</w:t>
      </w:r>
    </w:p>
    <w:p>
      <w:pPr/>
      <w:r>
        <w:t>Eleanor stood in the doorway, backlit by gray afternoon light. I hadn't heard her come in.</w:t>
      </w:r>
    </w:p>
    <w:p>
      <w:pPr/>
      <w:r>
        <w:t>"The third floor," she said. "I told you. It's not safe."</w:t>
      </w:r>
    </w:p>
    <w:p>
      <w:pPr/>
      <w:r>
        <w:t>"I wasn't going up."</w:t>
      </w:r>
    </w:p>
    <w:p>
      <w:pPr/>
      <w:r>
        <w:t>"Your hand is on the railing."</w:t>
      </w:r>
    </w:p>
    <w:p>
      <w:pPr/>
      <w:r>
        <w:t>I looked down. She was right. I pulled my hand back.</w:t>
      </w:r>
    </w:p>
    <w:p>
      <w:pPr/>
      <w:r>
        <w:t>"Sorry. I was..." What had I been doing? "Lost in thought."</w:t>
      </w:r>
    </w:p>
    <w:p>
      <w:pPr/>
      <w:r>
        <w:t>She crossed the hall to me. Studied my face. "Are you feeling okay? You look pale."</w:t>
      </w:r>
    </w:p>
    <w:p>
      <w:pPr/>
      <w:r>
        <w:t>"I'm fine. Just tired."</w:t>
      </w:r>
    </w:p>
    <w:p>
      <w:pPr/>
      <w:r>
        <w:t>"Maybe you should rest before dinner."</w:t>
      </w:r>
    </w:p>
    <w:p>
      <w:pPr/>
      <w:r>
        <w:t>"I don't need rest. I need to work."</w:t>
      </w:r>
    </w:p>
    <w:p>
      <w:pPr/>
      <w:r>
        <w:t>"Josh." She touched my arm. "You're pushing too hard. I can see it."</w:t>
      </w:r>
    </w:p>
    <w:p>
      <w:pPr/>
      <w:r>
        <w:t>I wanted to argue. But exhaustion hit me suddenly, like a wave. My legs were weak. When had I last slept through the night?</w:t>
      </w:r>
    </w:p>
    <w:p>
      <w:pPr/>
      <w:r>
        <w:t>"Maybe you're right," I said.</w:t>
      </w:r>
    </w:p>
    <w:p>
      <w:pPr/>
      <w:r>
        <w:t>"Go lie down. I'll come get you at six."</w:t>
      </w:r>
    </w:p>
    <w:p>
      <w:pPr/>
      <w:r>
        <w:t>I nodded. Started toward the bedroom, then stopped. "Eleanor?"</w:t>
      </w:r>
    </w:p>
    <w:p>
      <w:pPr/>
      <w:r>
        <w:t>"Yeah?"</w:t>
      </w:r>
    </w:p>
    <w:p>
      <w:pPr/>
      <w:r>
        <w:t>"You ever get so focused on work you forget to eat? Look up and realize you've been sitting for hours?"</w:t>
      </w:r>
    </w:p>
    <w:p>
      <w:pPr/>
      <w:r>
        <w:t>She was very still. "Sure. Everyone does that sometimes. Why?"</w:t>
      </w:r>
    </w:p>
    <w:p>
      <w:pPr/>
      <w:r>
        <w:t>"I was at the desk all afternoon. Lost track of time completely. Must've been in that writing flow state—you know, when you're so absorbed in the work that everything else just disappears. Looked at the clock and realized it was almost dinner time." I smiled. "Happens to me a lot when I'm deep into research. One of the perks of being a writer, I guess. Total immersion. Time stops meaning much when I'm really in it."</w:t>
      </w:r>
    </w:p>
    <w:p>
      <w:pPr/>
      <w:r>
        <w:t>The campsite could wait. I wanted more before I tipped my hand—wanted to watch her face when I finally raised it, not now.</w:t>
      </w:r>
    </w:p>
    <w:p>
      <w:pPr/>
      <w:r>
        <w:t>"Your body telling you to slow down."</w:t>
      </w:r>
    </w:p>
    <w:p>
      <w:pPr/>
      <w:r>
        <w:t>"Maybe."</w:t>
      </w:r>
    </w:p>
    <w:p>
      <w:pPr/>
      <w:r>
        <w:t>"Six o'clock," she said. "Don't make me drag you over there."</w:t>
      </w:r>
    </w:p>
    <w:p>
      <w:pPr/>
      <w:r>
        <w:t>She smiled when she said it, but her eyes were serious. Concerned.</w:t>
      </w:r>
    </w:p>
    <w:p>
      <w:pPr/>
      <w:r>
        <w:t>Or calculating.</w:t>
      </w:r>
    </w:p>
    <w:p>
      <w:pPr>
        <w:spacing w:before="240" w:after="240"/>
        <w:ind w:firstLine="0"/>
        <w:jc w:val="center"/>
      </w:pPr>
      <w:r>
        <w:rPr>
          <w:rFonts w:ascii="Times New Roman" w:hAnsi="Times New Roman"/>
          <w:sz w:val="22"/>
        </w:rPr>
        <w:t>* * *</w:t>
      </w:r>
    </w:p>
    <w:p>
      <w:pPr>
        <w:pStyle w:val="NoIndent"/>
      </w:pPr>
      <w:r>
        <w:t>At 5:45, I washed my face, changed my shirt, and headed to the cottage.</w:t>
      </w:r>
    </w:p>
    <w:p>
      <w:pPr>
        <w:spacing w:before="240" w:after="240"/>
        <w:ind w:firstLine="0"/>
        <w:jc w:val="center"/>
      </w:pPr>
      <w:r>
        <w:rPr>
          <w:rFonts w:ascii="Times New Roman" w:hAnsi="Times New Roman"/>
          <w:sz w:val="22"/>
        </w:rPr>
        <w:t>* * *</w:t>
      </w:r>
    </w:p>
    <w:p>
      <w:pPr>
        <w:pStyle w:val="NoIndent"/>
      </w:pPr>
      <w:r>
        <w:t>The rain had stopped. The evening was clear and cold, stars just beginning to show. I walked the path to Eleanor's cottage with my hands in my pockets, my breath fogging in the air.</w:t>
      </w:r>
    </w:p>
    <w:p>
      <w:pPr/>
      <w:r>
        <w:t>Light glowed in her windows. Warm, inviting. Smoke curled from the chimney. I could smell wood fire and cooking food.</w:t>
      </w:r>
    </w:p>
    <w:p>
      <w:pPr/>
      <w:r>
        <w:t>I knocked.</w:t>
      </w:r>
    </w:p>
    <w:p>
      <w:pPr/>
      <w:r>
        <w:t>She opened the door in jeans and a sweater, barefoot, hair loose around her shoulders. "Hey," she said. "Come in."</w:t>
      </w:r>
    </w:p>
    <w:p>
      <w:pPr/>
      <w:r>
        <w:t>The cottage was smaller than I'd expected. One main room—kitchen and living space combined—with doors leading to what must be a bedroom and bathroom. A ladder in the corner led to a loft. The fire crackled in a stone fireplace. A pot simmered on the stove.</w:t>
      </w:r>
    </w:p>
    <w:p>
      <w:pPr/>
      <w:r>
        <w:t>Eleanor's cottage smelled different from the mansion. Pine soap. Coffee grounds. Wool drying near the woodstove. A woman's space, lived in and practical.</w:t>
      </w:r>
    </w:p>
    <w:p>
      <w:pPr/>
      <w:r>
        <w:t>"It's not much," Eleanor said. "But it's home."</w:t>
      </w:r>
    </w:p>
    <w:p>
      <w:pPr/>
      <w:r>
        <w:t>"It's perfect."</w:t>
      </w:r>
    </w:p>
    <w:p>
      <w:pPr/>
      <w:r>
        <w:t>She gestured to the small table set for two. "Sit. Wine?"</w:t>
      </w:r>
    </w:p>
    <w:p>
      <w:pPr/>
      <w:r>
        <w:t>"Please."</w:t>
      </w:r>
    </w:p>
    <w:p>
      <w:pPr/>
      <w:r>
        <w:t>She poured red wine into two glasses, handed me one. Our fingers brushed again. This time it was deliberate.</w:t>
      </w:r>
    </w:p>
    <w:p>
      <w:pPr/>
      <w:r>
        <w:t>"To isolation," she said, raising her glass.</w:t>
      </w:r>
    </w:p>
    <w:p>
      <w:pPr/>
      <w:r>
        <w:t>"To finding what you're looking for."</w:t>
      </w:r>
    </w:p>
    <w:p>
      <w:pPr/>
      <w:r>
        <w:t>We drank. The wine was good—rich, earthy. I realized I was starving.</w:t>
      </w:r>
    </w:p>
    <w:p>
      <w:pPr/>
      <w:r>
        <w:t>Eleanor served stew in wide bowls—beef, potatoes, carrots, the kind of meal that took hours to make. She'd been cooking this all afternoon while I'd been absorbed in research in the library.</w:t>
      </w:r>
    </w:p>
    <w:p>
      <w:pPr/>
      <w:r>
        <w:t>We ate and talked. She asked about my book. I gave her the cover story—cold cases at remote estates, the disappearances that never got solved, why tragedy seemed to haunt certain places. She seemed genuinely interested, asked good questions. Smart questions.</w:t>
      </w:r>
    </w:p>
    <w:p>
      <w:pPr/>
      <w:r>
        <w:t>"So you're writing about why people are drawn to places like this," she said. "What's your theory?"</w:t>
      </w:r>
    </w:p>
    <w:p>
      <w:pPr/>
      <w:r>
        <w:t>I took a sip of wine, buying time to think. "People come to isolated places for two reasons," I said. "Either they're running from something, or they're looking for something they can't find anywhere else."</w:t>
      </w:r>
    </w:p>
    <w:p>
      <w:pPr/>
      <w:r>
        <w:t>"Which one are you?"</w:t>
      </w:r>
    </w:p>
    <w:p>
      <w:pPr/>
      <w:r>
        <w:t>I met her eyes across the table. Candlelight made her face softer, warmer. The wine was making me honest. "Both."</w:t>
      </w:r>
    </w:p>
    <w:p>
      <w:pPr/>
      <w:r>
        <w:t>"What are you running from?"</w:t>
      </w:r>
    </w:p>
    <w:p>
      <w:pPr/>
      <w:r>
        <w:t>"The noise." I shrugged. "Deadlines, expectations, the constant pressure to produce. My agent thinks I'm having a quarter-life crisis at twenty-nine."</w:t>
      </w:r>
    </w:p>
    <w:p>
      <w:pPr/>
      <w:r>
        <w:t>The answer came easily enough—a practiced deflection that happened to be partly true. But sitting across from her in this small cottage with the fire crackling and rain starting again outside, an unfamiliar vulnerability crept in—a kind of exposure that had nothing to do with my investigation.</w:t>
      </w:r>
    </w:p>
    <w:p>
      <w:pPr/>
      <w:r>
        <w:t>"And what are you looking for?"</w:t>
      </w:r>
    </w:p>
    <w:p>
      <w:pPr/>
      <w:r>
        <w:t>"I don't know yet." I paused. "Maybe I'll know when I find it."</w:t>
      </w:r>
    </w:p>
    <w:p>
      <w:pPr/>
      <w:r>
        <w:t>She smiled. "Honest answer."</w:t>
      </w:r>
    </w:p>
    <w:p>
      <w:pPr/>
      <w:r>
        <w:t>"You inspire honesty."</w:t>
      </w:r>
    </w:p>
    <w:p>
      <w:pPr/>
      <w:r>
        <w:t>"Or wine does."</w:t>
      </w:r>
    </w:p>
    <w:p>
      <w:pPr/>
      <w:r>
        <w:t>"Maybe both."</w:t>
      </w:r>
    </w:p>
    <w:p>
      <w:pPr/>
      <w:r>
        <w:t>We finished eating. She poured more wine. We moved to the couch near the fire. The space between us was charged, deliberate.</w:t>
      </w:r>
    </w:p>
    <w:p>
      <w:pPr/>
      <w:r>
        <w:t>The stew sat heavy in my stomach. Not bad—just rich, the kind of meal that made you want to curl up and sleep. I blinked slowly, fighting a wave of drowsiness. When had I gotten so tired? I'd slept well enough last night. Seven, maybe eight hours.</w:t>
      </w:r>
    </w:p>
    <w:p>
      <w:pPr/>
      <w:r>
        <w:t>But my eyelids drooped, weighted. My thoughts moved sluggish, like honey.</w:t>
      </w:r>
    </w:p>
    <w:p>
      <w:pPr/>
      <w:r>
        <w:t>"Josh? You okay?" Eleanor was watching me, concern in those green eyes.</w:t>
      </w:r>
    </w:p>
    <w:p>
      <w:pPr/>
      <w:r>
        <w:t>"Yeah—food coma, I think. That was a lot of carbs." I forced a smile, took a sip of wine to shake off the fog.</w:t>
      </w:r>
    </w:p>
    <w:p>
      <w:pPr/>
      <w:r>
        <w:t>The wine helped. Or maybe it was sitting up straighter, focusing. The drowsiness lifted slightly.</w:t>
      </w:r>
    </w:p>
    <w:p>
      <w:pPr/>
      <w:r>
        <w:t>Just tired. Heavy meal, too much wine.</w:t>
      </w:r>
    </w:p>
    <w:p>
      <w:pPr/>
      <w:r>
        <w:t>My eyes drifted to the ladder in the corner. "What's up in the loft?"</w:t>
      </w:r>
    </w:p>
    <w:p>
      <w:pPr/>
      <w:r>
        <w:t>Eleanor followed my gaze. "Storage, mostly. My old life. Boxes I haven't unpacked yet—teaching stuff, books, photos. Things I couldn't throw away but can't really look at either." She paused, swirling her wine. "Lost someone close to me. It's... hard to go through the memories. Easier to keep them locked away up there."</w:t>
      </w:r>
    </w:p>
    <w:p>
      <w:pPr/>
      <w:r>
        <w:t>"I'm sorry," I said, and meant it. The grief in her voice was real.</w:t>
      </w:r>
    </w:p>
    <w:p>
      <w:pPr/>
      <w:r>
        <w:t>"It's okay. Well, it's not okay. But that's why I came here—to figure out how to deal with it without everyone back home hovering and asking if I'm okay every five minutes." She smiled sadly. "Sometimes you need space to grieve, you know?"</w:t>
      </w:r>
    </w:p>
    <w:p>
      <w:pPr/>
      <w:r>
        <w:t>I understood that. More than she knew. "Yeah. I do."</w:t>
      </w:r>
    </w:p>
    <w:p>
      <w:pPr/>
      <w:r>
        <w:t>She looked at me for a long moment, then seemed to shake off the heavy mood. "Anyway. That's my deep dark secret. Boxes of painful memories I'm not ready to sort through. Thrilling, right?"</w:t>
      </w:r>
    </w:p>
    <w:p>
      <w:pPr/>
      <w:r>
        <w:t>"Makes sense," I said. And it did. Grief storage. Painful memories locked away. It was exactly what someone would do.</w:t>
      </w:r>
    </w:p>
    <w:p>
      <w:pPr/>
      <w:r>
        <w:t>"Can I ask you something?" I said, changing the subject.</w:t>
      </w:r>
    </w:p>
    <w:p>
      <w:pPr/>
      <w:r>
        <w:t>"Seems to be the theme tonight."</w:t>
      </w:r>
    </w:p>
    <w:p>
      <w:pPr/>
      <w:r>
        <w:t>"Why do you stay here? At Thornewood. It's so isolated."</w:t>
      </w:r>
    </w:p>
    <w:p>
      <w:pPr/>
      <w:r>
        <w:t>"I like isolation."</w:t>
      </w:r>
    </w:p>
    <w:p>
      <w:pPr/>
      <w:r>
        <w:t>"But why here specifically?"</w:t>
      </w:r>
    </w:p>
    <w:p>
      <w:pPr/>
      <w:r>
        <w:t>She looked at the fire. "Someone needs to take care of it. The estate. The gardens. If I left, it would all fall apart."</w:t>
      </w:r>
    </w:p>
    <w:p>
      <w:pPr/>
      <w:r>
        <w:t>"That's not an answer."</w:t>
      </w:r>
    </w:p>
    <w:p>
      <w:pPr/>
      <w:r>
        <w:t>"It's the only answer I have."</w:t>
      </w:r>
    </w:p>
    <w:p>
      <w:pPr/>
      <w:r>
        <w:t>I set down my wine glass. "Eleanor—"</w:t>
      </w:r>
    </w:p>
    <w:p>
      <w:pPr/>
      <w:r>
        <w:t>She turned to me. We were close now. Firelight reflected in her eyes.</w:t>
      </w:r>
    </w:p>
    <w:p>
      <w:pPr/>
      <w:r>
        <w:t>"I'm glad you're here," she said quietly.</w:t>
      </w:r>
    </w:p>
    <w:p>
      <w:pPr/>
      <w:r>
        <w:t>"I'm glad I came."</w:t>
      </w:r>
    </w:p>
    <w:p>
      <w:pPr/>
      <w:r>
        <w:t>This was happening too fast. I'd known Eleanor for what, six days?</w:t>
      </w:r>
    </w:p>
    <w:p>
      <w:pPr/>
      <w:r>
        <w:t>Isolation did strange things to people. At least that was my rationalization. The remote setting, the winter darkness, the intensity of my work. Of course I'd fixate on the only other person for miles.</w:t>
      </w:r>
    </w:p>
    <w:p>
      <w:pPr/>
      <w:r>
        <w:t>But it was more than that.</w:t>
      </w:r>
    </w:p>
    <w:p>
      <w:pPr/>
      <w:r>
        <w:t>The space between us evaporated. She kissed me—slow, deliberate, like she'd been thinking about it for a while. Her lips were soft and she tasted like wine and wood smoke. Her hair smelled like pine needles and cold air. Like she'd been standing in the forest. Like winter itself. I kissed her back. My hand found her waist, felt the warmth of her skin through the thin sweater. Her fingers tangled in my hair, pulling slightly, and a wall in my chest fractured—a careful distance I'd maintained for years suddenly breached.</w:t>
      </w:r>
    </w:p>
    <w:p>
      <w:pPr/>
      <w:r>
        <w:t>This was wrong. I was here to investigate a murder—and she was starting to seem like someone who knew more than she was saying. This was a violation of every journalistic principle I'd ever held.</w:t>
      </w:r>
    </w:p>
    <w:p>
      <w:pPr/>
      <w:r>
        <w:t>But I couldn't stop.</w:t>
      </w:r>
    </w:p>
    <w:p>
      <w:pPr/>
      <w:r>
        <w:t>Her hand moved to my chest, pressed flat against my heartbeat. She felt how fast it was racing. She pulled back slightly, just enough to look at me, and I saw it in her eyes—heat and calculation and an edge I couldn't read.</w:t>
      </w:r>
    </w:p>
    <w:p>
      <w:pPr/>
      <w:r>
        <w:t>"Josh," she whispered.</w:t>
      </w:r>
    </w:p>
    <w:p>
      <w:pPr/>
      <w:r>
        <w:t>Then she kissed me again, deeper this time, and for maybe thirty seconds I forgot everything else. Forgot why I was here. Forgot the investigation. Forgot the disappeared. Forgot myself.</w:t>
      </w:r>
    </w:p>
    <w:p>
      <w:pPr/>
      <w:r>
        <w:t>When she pulled back, we were both breathing hard.</w:t>
      </w:r>
    </w:p>
    <w:p>
      <w:pPr/>
      <w:r>
        <w:t>"I'm sorry," she said. "I shouldn't have—"</w:t>
      </w:r>
    </w:p>
    <w:p>
      <w:pPr/>
      <w:r>
        <w:t>"Don't apologize."</w:t>
      </w:r>
    </w:p>
    <w:p>
      <w:pPr/>
      <w:r>
        <w:t>"You're my tenant. This is unprofessional."</w:t>
      </w:r>
    </w:p>
    <w:p>
      <w:pPr/>
      <w:r>
        <w:t>"I don't care about professional."</w:t>
      </w:r>
    </w:p>
    <w:p>
      <w:pPr/>
      <w:r>
        <w:t>"Josh—"</w:t>
      </w:r>
    </w:p>
    <w:p>
      <w:pPr/>
      <w:r>
        <w:t>I stood abruptly. Too abruptly. The room tilted slightly. Too much wine on too little food. Or something else. "I should go."</w:t>
      </w:r>
    </w:p>
    <w:p>
      <w:pPr/>
      <w:r>
        <w:t>"You don't have to."</w:t>
      </w:r>
    </w:p>
    <w:p>
      <w:pPr/>
      <w:r>
        <w:t>"I do. I need to think."</w:t>
      </w:r>
    </w:p>
    <w:p>
      <w:pPr>
        <w:spacing w:before="240" w:after="240"/>
        <w:ind w:firstLine="0"/>
        <w:jc w:val="center"/>
      </w:pPr>
      <w:r>
        <w:rPr>
          <w:rFonts w:ascii="Times New Roman" w:hAnsi="Times New Roman"/>
          <w:sz w:val="22"/>
        </w:rPr>
        <w:t>* * *</w:t>
      </w:r>
    </w:p>
    <w:p>
      <w:pPr>
        <w:pStyle w:val="NoIndent"/>
      </w:pPr>
      <w:r>
        <w:t>My bedroom. The light was on, the door closed behind me. 11:34 on my watch.</w:t>
      </w:r>
    </w:p>
    <w:p>
      <w:pPr/>
      <w:r>
        <w:t>I stood in the middle of the floor and tried to remember how I'd gotten there.</w:t>
      </w:r>
    </w:p>
    <w:p>
      <w:pPr/>
      <w:r>
        <w:t>We'd finished dinner at—eight? Eight-thirty? I could account for the fire, the wine, her hand on my knee. After that—cold air, the threshold, impressions of a walk back I must have made. I couldn't reconstruct the sequence. Couldn't pin down whether I'd said goodnight or whether she had, or when exactly the fire had stopped being in front of me and the stairs had started.</w:t>
      </w:r>
    </w:p>
    <w:p>
      <w:pPr/>
      <w:r>
        <w:t>Too much wine, probably.</w:t>
      </w:r>
    </w:p>
    <w:p>
      <w:pPr/>
      <w:r>
        <w:t>The wine. How many glasses? Two? Three? Hard to keep track when conversation flowed so easily.</w:t>
      </w:r>
    </w:p>
    <w:p>
      <w:pPr/>
      <w:r>
        <w:t>I sat on the edge of the bed. My head was thick, foggy. Had there been something in the wine?</w:t>
      </w:r>
    </w:p>
    <w:p>
      <w:pPr/>
      <w:r>
        <w:t>Just tired. Just too much wine on an empty stomach. That's all.</w:t>
      </w:r>
    </w:p>
    <w:p>
      <w:pPr/>
      <w:r>
        <w:t>I flexed my hands, stiff from too much typing. Probably should stretch more, but I was too tired to bother.</w:t>
      </w:r>
    </w:p>
    <w:p>
      <w:pPr/>
      <w:r>
        <w:t>I opened the nightstand drawer and pulled out my journal. Wrote today's date. Wrote:</w:t>
      </w:r>
    </w:p>
    <w:p>
      <w:pPr/>
      <w:r>
        <w:rPr>
          <w:i/>
        </w:rPr>
        <w:t>Dinner with Eleanor. She kissed me. I think I'm falling for her. I think that's a mistake.</w:t>
      </w:r>
    </w:p>
    <w:p>
      <w:pPr/>
      <w:r>
        <w:t>I closed the journal.</w:t>
      </w:r>
    </w:p>
    <w:p>
      <w:pPr/>
      <w:r>
        <w:t>Lay down in the dark.</w:t>
      </w:r>
    </w:p>
    <w:p>
      <w:pPr/>
      <w:r>
        <w:t>Sleep came fitfully.</w:t>
      </w:r>
    </w:p>
    <w:p>
      <w:pPr/>
      <w:r>
        <w:t>When I finally fell asleep, I dreamed of the abandoned campsite—the torn tent, the wallet left behind, someone running through darkness they'd never escape. I woke at 6 AM with those gray October clouds already threatening through the window.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6: FIRELIGHT</w:t>
      </w:r>
    </w:p>
    <w:p>
      <w:pPr>
        <w:pStyle w:val="Heading2"/>
      </w:pPr>
      <w:r>
        <w:t>November 7 — Eleanor</w:t>
      </w:r>
    </w:p>
    <w:p>
      <w:pPr>
        <w:spacing w:before="240" w:after="240"/>
        <w:ind w:firstLine="0"/>
        <w:jc w:val="center"/>
      </w:pPr>
      <w:r>
        <w:rPr>
          <w:rFonts w:ascii="Times New Roman" w:hAnsi="Times New Roman"/>
          <w:sz w:val="22"/>
        </w:rPr>
        <w:t>* * *</w:t>
      </w:r>
    </w:p>
    <w:p>
      <w:pPr>
        <w:pStyle w:val="NoIndent"/>
      </w:pPr>
      <w:r>
        <w:t>I bring the wine at six.</w:t>
      </w:r>
    </w:p>
    <w:p>
      <w:pPr/>
      <w:r>
        <w:t>Over two weeks since he arrived. Sixteen days of watching him settle into routines—morning coffee at the library window, afternoon walks on the eastern trails, the mansion lights moving room to room as he works late into the night. Sixteen days of small talk and careful smiles, of maintaining the performance while something shifts beneath the surface.</w:t>
      </w:r>
    </w:p>
    <w:p>
      <w:pPr/>
      <w:r>
        <w:t>It's a simple gesture. Neighborly. Innocent. But nothing about this is innocent.</w:t>
      </w:r>
    </w:p>
    <w:p>
      <w:pPr/>
      <w:r>
        <w:t>I've been watching him for weeks now. Studying his routines. His weaknesses. The way he sometimes stares at the eastern trail like he's afraid of something he can't name. The gaps in his stories he fills with vague explanations.</w:t>
      </w:r>
    </w:p>
    <w:p>
      <w:pPr/>
      <w:r>
        <w:t>I need to get closer. Close enough to make him vulnerable. Close enough to watch him squirm beneath that charming smile. Close enough to see it through.</w:t>
      </w:r>
    </w:p>
    <w:p>
      <w:pPr/>
      <w:r>
        <w:t>The isolation will work in my favor either way.</w:t>
      </w:r>
    </w:p>
    <w:p>
      <w:pPr/>
      <w:r>
        <w:t>He smiles when he sees me at the door. That slow, genuine smile that makes my stomach twist. I hate how much I like that smile.</w:t>
      </w:r>
    </w:p>
    <w:p>
      <w:pPr/>
      <w:r>
        <w:t>"Hey. I was hoping you'd come over."</w:t>
      </w:r>
    </w:p>
    <w:p>
      <w:pPr/>
      <w:r>
        <w:t>"Thought you might want company," I say, holding up the bottles. "Gets lonely up here."</w:t>
      </w:r>
    </w:p>
    <w:p>
      <w:pPr/>
      <w:r>
        <w:t>He hesitates. I can see him deciding—weighing solitude against company. He's careful. Smart. That makes what I'm doing both harder and easier.</w:t>
      </w:r>
    </w:p>
    <w:p>
      <w:pPr/>
      <w:r>
        <w:t>"Yeah," he says finally, stepping back. "Yeah, that'd be great. Come in."</w:t>
      </w:r>
    </w:p>
    <w:p>
      <w:pPr/>
      <w:r>
        <w:t>The relief I feel is unexpected. Dangerous. I push it down.</w:t>
      </w:r>
    </w:p>
    <w:p>
      <w:pPr/>
      <w:r>
        <w:t>The kitchen is warm. He's been cooking—pasta, from the smell of it. It makes him seem so normal. So harmless. But I've seen the cracks in that mask. And he has no idea how vulnerable that makes him.</w:t>
      </w:r>
    </w:p>
    <w:p>
      <w:pPr/>
      <w:r>
        <w:t>We eat. The conversation flows easily.</w:t>
      </w:r>
    </w:p>
    <w:p>
      <w:pPr/>
      <w:r>
        <w:t>My hand isn't quite steady as I pour the wine. Too much caffeine today. Not enough food. The usual.</w:t>
      </w:r>
    </w:p>
    <w:p>
      <w:pPr/>
      <w:r>
        <w:t>I ask about his past, probing for weaknesses. He talks about his childhood, the trauma that shaped him. It sounds real. It feels real.</w:t>
      </w:r>
    </w:p>
    <w:p>
      <w:pPr/>
      <w:r>
        <w:t>But I've learned that people can sound real while lying about everything.</w:t>
      </w:r>
    </w:p>
    <w:p>
      <w:pPr/>
      <w:r>
        <w:t>"Eleanor," he says, after the second bottle has been opened and we have moved to the fireplace. "What are we doing?"</w:t>
      </w:r>
    </w:p>
    <w:p>
      <w:pPr/>
      <w:r>
        <w:t>The direct question catches me off guard. "What do you want it to be?"</w:t>
      </w:r>
    </w:p>
    <w:p>
      <w:pPr/>
      <w:r>
        <w:t>"I want it to be real."</w:t>
      </w:r>
    </w:p>
    <w:p>
      <w:pPr/>
      <w:r>
        <w:t>Something cracks in my chest when he says that. The sincerity in his voice. The hope. He's falling for me. I should feel triumphant—this is what I wanted. Instead, I feel sick.</w:t>
      </w:r>
    </w:p>
    <w:p>
      <w:pPr/>
      <w:r>
        <w:t>"I'm scared too," I admit. And it's true. I'm terrified. Of how easy this is getting. Of what I'll have to do when I can't pretend anymore.</w:t>
      </w:r>
    </w:p>
    <w:p>
      <w:pPr/>
      <w:r>
        <w:t>He takes my hand. The contact sends electricity through me. I should pull away. I don't.</w:t>
      </w:r>
    </w:p>
    <w:p>
      <w:pPr/>
      <w:r>
        <w:t>"I can't promise I won't disappear," he says. "That tendency to retreat—it's part of me."</w:t>
      </w:r>
    </w:p>
    <w:p>
      <w:pPr/>
      <w:r>
        <w:t xml:space="preserve">The words land like stones. </w:t>
      </w:r>
      <w:r>
        <w:rPr>
          <w:i/>
        </w:rPr>
        <w:t>Disappear.</w:t>
      </w:r>
      <w:r>
        <w:t xml:space="preserve"> If only he knew what happens to people who try to disappear from my life.</w:t>
      </w:r>
    </w:p>
    <w:p>
      <w:pPr/>
      <w:r>
        <w:t>I lean in and kiss him.</w:t>
      </w:r>
    </w:p>
    <w:p>
      <w:pPr/>
      <w:r>
        <w:t>I tell myself it's strategy. A way to get closer. To break down his walls. But when his mouth opens against mine, when his hands find my waist, I stop thinking about strategy entirely.</w:t>
      </w:r>
    </w:p>
    <w:p>
      <w:pPr/>
      <w:r>
        <w:t>He responds with a hunger that matches my own. And that terrifies me more than anything. Because this isn't supposed to feel real. I'm not supposed to want this.</w:t>
      </w:r>
    </w:p>
    <w:p>
      <w:pPr/>
      <w:r>
        <w:t>We move to the bedroom. He hesitates at the threshold, asking without words if this is what I want. The care in that gesture almost undoes me.</w:t>
      </w:r>
    </w:p>
    <w:p>
      <w:pPr/>
      <w:r>
        <w:t>I undress. Let him look. Watch the way his breath catches, the naked want in his eyes. My nipples harden under his gaze—from the cold, I tell myself, not from the way he's looking at me like I'm precious. Worth protecting.</w:t>
      </w:r>
    </w:p>
    <w:p>
      <w:pPr/>
      <w:r>
        <w:t>If he knew the truth about me, he'd never look at me that way again.</w:t>
      </w:r>
    </w:p>
    <w:p>
      <w:pPr/>
      <w:r>
        <w:t>"Your turn," I whisper.</w:t>
      </w:r>
    </w:p>
    <w:p>
      <w:pPr/>
      <w:r>
        <w:t>He pulls his shirt over his head, and his body tells its own story. Lean muscle. Old scars I want to trace with my tongue. A trail of copper hair leading down from his navel, disappearing beneath his waistband. When he unbuttons his jeans and pushes them down, I stop breathing.</w:t>
      </w:r>
    </w:p>
    <w:p>
      <w:pPr/>
      <w:r>
        <w:t>He's hard. So hard. His cock juts out from his body, thick and flushed dark with blood, a bead of precum already glistening at the tip. I can see the veins running along the shaft, can imagine how they'd feel pulsing against my tongue, inside my pussy.</w:t>
      </w:r>
    </w:p>
    <w:p>
      <w:pPr/>
      <w:r>
        <w:rPr>
          <w:i/>
        </w:rPr>
        <w:t>This is strategy</w:t>
      </w:r>
      <w:r>
        <w:t xml:space="preserve">, I remind myself. </w:t>
      </w:r>
      <w:r>
        <w:rPr>
          <w:i/>
        </w:rPr>
        <w:t>Get close. Build trust. Get what you came for.</w:t>
      </w:r>
    </w:p>
    <w:p>
      <w:pPr/>
      <w:r>
        <w:t>But my body doesn't care about strategy. My body is already wet, already aching, already desperate to feel him inside me.</w:t>
      </w:r>
    </w:p>
    <w:p>
      <w:pPr/>
      <w:r>
        <w:t>He crosses to me slowly, giving me time to change my mind. His hands find my waist, slide up my ribcage, cup my breasts. His thumbs brush across my nipples and I gasp, arching into his touch.</w:t>
      </w:r>
    </w:p>
    <w:p>
      <w:pPr/>
      <w:r>
        <w:t>"You're so beautiful," he murmurs against my neck. "God, Eleanor, you're so fucking beautiful."</w:t>
      </w:r>
    </w:p>
    <w:p>
      <w:pPr/>
      <w:r>
        <w:t>His mouth finds mine. The kiss is slow at first, tender—and then something shifts. His tongue pushes past my lips, hungry and demanding, and I'm pulling him toward the bed, falling back onto the mattress, dragging him down on top of me.</w:t>
      </w:r>
    </w:p>
    <w:p>
      <w:pPr/>
      <w:r>
        <w:t>His weight settles between my thighs. I can feel his cock pressing against my pussy, hot and hard, and I'm so wet I'm probably leaving a slick trail on his shaft. The thought should embarrass me. Instead it makes me wetter.</w:t>
      </w:r>
    </w:p>
    <w:p>
      <w:pPr/>
      <w:r>
        <w:t>"Please," I hear myself say. "Josh, please—"</w:t>
      </w:r>
    </w:p>
    <w:p>
      <w:pPr/>
      <w:r>
        <w:t>He reaches down between us, positions himself at my entrance. Pauses.</w:t>
      </w:r>
    </w:p>
    <w:p>
      <w:pPr/>
      <w:r>
        <w:t>"You're sure?"</w:t>
      </w:r>
    </w:p>
    <w:p>
      <w:pPr/>
      <w:r>
        <w:rPr>
          <w:i/>
        </w:rPr>
        <w:t>No. I'm not sure of anything anymore.</w:t>
      </w:r>
    </w:p>
    <w:p>
      <w:pPr/>
      <w:r>
        <w:t>"Yes."</w:t>
      </w:r>
    </w:p>
    <w:p>
      <w:pPr/>
      <w:r>
        <w:t>He pushes in.</w:t>
      </w:r>
    </w:p>
    <w:p>
      <w:pPr/>
      <w:r>
        <w:t>The stretch is exquisite—that first slow slide as his cock opens me up, inch by thick inch. I'm tight from months of nothing but my own fingers, and he's big, bigger than I expected, filling me so completely I can feel him in my throat. My pussy clenches around him involuntarily, trying to adjust to the intrusion.</w:t>
      </w:r>
    </w:p>
    <w:p>
      <w:pPr/>
      <w:r>
        <w:t>"Fuck," he breathes. "You're so tight. So wet. Eleanor—"</w:t>
      </w:r>
    </w:p>
    <w:p>
      <w:pPr/>
      <w:r>
        <w:t>He starts to move. Slow at first, pulling almost all the way out and then sinking back in, letting me feel every ridge of his cock dragging against my walls. I'm making sounds I don't recognize—whimpers, gasps, broken fragments of his name.</w:t>
      </w:r>
    </w:p>
    <w:p>
      <w:pPr/>
      <w:r>
        <w:t>My nails dig into his back. My legs wrap around his waist, ankles locking, pulling him deeper. He responds by picking up the pace, hips snapping forward, each thrust hitting something inside me that makes stars explode behind my eyes.</w:t>
      </w:r>
    </w:p>
    <w:p>
      <w:pPr/>
      <w:r>
        <w:t>"Harder," I gasp. "Please, harder—"</w:t>
      </w:r>
    </w:p>
    <w:p>
      <w:pPr/>
      <w:r>
        <w:t>He gives me what I ask for. His hands grip my hips hard enough to bruise as he pounds into me, the wet slap of our bodies filling the room, obscene and perfect. His cock pistoning in and out of my soaking pussy, his balls slapping against my ass with every thrust.</w:t>
      </w:r>
    </w:p>
    <w:p>
      <w:pPr/>
      <w:r>
        <w:rPr>
          <w:i/>
        </w:rPr>
        <w:t>This is strategy</w:t>
      </w:r>
      <w:r>
        <w:t>, I try to tell myself again.</w:t>
      </w:r>
    </w:p>
    <w:p>
      <w:pPr/>
      <w:r>
        <w:t>But it's a lie. This isn't strategy. This is need. Raw, desperate, consuming need. I've never been fucked like this—like he's trying to climb inside me and never leave.</w:t>
      </w:r>
    </w:p>
    <w:p>
      <w:pPr/>
      <w:r>
        <w:t>"I'm close," I pant. "God, Josh, I'm so close—"</w:t>
      </w:r>
    </w:p>
    <w:p>
      <w:pPr/>
      <w:r>
        <w:t>He shifts angles, grinds his pelvis against my clit on each thrust, and I shatter. My orgasm tears through me like a wildfire, my pussy clamping down on his cock in rhythmic spasms, milking him. I scream his name—or try to, but it comes out broken, incoherent, desperate sounds torn from my throat.</w:t>
      </w:r>
    </w:p>
    <w:p>
      <w:pPr/>
      <w:r>
        <w:t>"Eleanor—fuck—I can't—"</w:t>
      </w:r>
    </w:p>
    <w:p>
      <w:pPr/>
      <w:r>
        <w:t>He buries himself to the hilt and comes. I feel his cock throbbing inside me, feel the hot pulse of his cum flooding my pussy, filling me up. He groans against my neck, hips jerking with each spurt, emptying himself inside me.</w:t>
      </w:r>
    </w:p>
    <w:p>
      <w:pPr/>
      <w:r>
        <w:t>We stay like that for a long moment. Connected. His softening cock still inside me, his cum already starting to leak out around the seal of our bodies, warm and slick against my thighs.</w:t>
      </w:r>
    </w:p>
    <w:p>
      <w:pPr/>
      <w:r>
        <w:t>When he finally pulls out, I feel the loss like a physical ache. His cum drips out of me in a slow trickle, pooling on the sheets beneath us. Proof of what we've done. What I've let happen.</w:t>
      </w:r>
    </w:p>
    <w:p>
      <w:pPr/>
      <w:r>
        <w:t>He gathers me against his chest, holds me like I might break. Whispers things about how beautiful I am, how incredible this was. I close my eyes and let myself pretend, just for a moment, that we're two people who found each other. Nothing more complicated than that.</w:t>
      </w:r>
    </w:p>
    <w:p>
      <w:pPr/>
      <w:r>
        <w:t>"Stay," he murmurs. "Stay tonight."</w:t>
      </w:r>
    </w:p>
    <w:p>
      <w:pPr/>
      <w:r>
        <w:t>I want to. God, I want to. But I can't afford to want things.</w:t>
      </w:r>
    </w:p>
    <w:p>
      <w:pPr/>
      <w:r>
        <w:t>"I can't," I say, and the distance I put in my voice is the hardest thing I've done in weeks.</w:t>
      </w:r>
    </w:p>
    <w:p>
      <w:pPr/>
      <w:r>
        <w:t>When I walk back to the cottage in the cold, I am shaking. Not from guilt. From worse. From the realization that I meant every kiss. Every touch. Every whispered word.</w:t>
      </w:r>
    </w:p>
    <w:p>
      <w:pPr/>
      <w:r>
        <w:t>I can't sleep. Can't sit still. I pull on my boots and go back outside—into the woods, along the trail I know by heart now, letting the cold air scour the warmth of him off my skin. The trees are black shapes against a blacker sky. I walk until my legs ache. Until the shaking stops.</w:t>
      </w:r>
    </w:p>
    <w:p>
      <w:pPr/>
      <w:r>
        <w:t>When I finally climb to the loft, the clock on the wall reads 3:15 AM. I force myself to sit at the desk. Open my journal.</w:t>
      </w:r>
    </w:p>
    <w:p>
      <w:pPr/>
      <w:r>
        <w:rPr>
          <w:b/>
        </w:rPr>
        <w:t>November 8.</w:t>
      </w:r>
    </w:p>
    <w:p>
      <w:pPr/>
      <w:r>
        <w:rPr>
          <w:i/>
        </w:rPr>
        <w:t>It's done. I got close to him. Closer than I planned. He trusts me now. He's falling for me.</w:t>
      </w:r>
    </w:p>
    <w:p>
      <w:pPr/>
      <w:r>
        <w:rPr>
          <w:i/>
        </w:rPr>
        <w:t>The problem is, I think I'm falling for him too.</w:t>
      </w:r>
    </w:p>
    <w:p>
      <w:pPr/>
      <w:r>
        <w:rPr>
          <w:i/>
        </w:rPr>
        <w:t>This wasn't supposed to happen. I was supposed to stay detached. Stay focused. Get what I came for and finish this. Instead, I'm lying in his arms thinking about a future that doesn't exist.</w:t>
      </w:r>
    </w:p>
    <w:p>
      <w:pPr/>
      <w:r>
        <w:rPr>
          <w:i/>
        </w:rPr>
        <w:t>What the hell am I doing?</w:t>
      </w:r>
    </w:p>
    <w:p>
      <w:pPr/>
      <w:r>
        <w:t>I close the journal. The weight of it all pressing down on me. A reminder that winter won't last forever—and neither will his trust.</w:t>
      </w:r>
    </w:p>
    <w:p>
      <w:pPr/>
      <w:r>
        <w:t>I can't fail. Not after everything. Not when I'm this close to finishing this.</w:t>
      </w:r>
    </w:p>
    <w:p>
      <w:pPr/>
      <w:r>
        <w:t>And some part of me—the part that responded to his touch, that wanted to stay in this warmth—knows it can never be that simple.</w:t>
      </w:r>
    </w:p>
    <w:p>
      <w:pPr/>
      <w:r>
        <w:t>Knows we'll never be two broken people who found each other. Knows I'll destroy whatever this is the moment I take what I came for.</w:t>
      </w:r>
    </w:p>
    <w:p>
      <w:pPr/>
      <w:r>
        <w:t>But I can't.</w:t>
      </w:r>
    </w:p>
    <w:p>
      <w:pPr/>
      <w:r>
        <w:t>I came here to finish something. He was never supposed to be anything but a means to an end.</w:t>
      </w:r>
    </w:p>
    <w:p>
      <w:pPr/>
      <w:r>
        <w:t>I didn't come here to want him.</w:t>
      </w:r>
    </w:p>
    <w:p>
      <w:pPr/>
      <w:r>
        <w:t>And now I've complicated everything. Wanting him makes what comes next so much harder.</w:t>
      </w:r>
    </w:p>
    <w:p>
      <w:pPr/>
      <w:r>
        <w:t>But it's too late for that now.</w:t>
      </w:r>
    </w:p>
    <w:p>
      <w:pPr>
        <w:spacing w:before="240" w:after="240"/>
        <w:ind w:firstLine="0"/>
        <w:jc w:val="center"/>
      </w:pPr>
      <w:r>
        <w:rPr>
          <w:rFonts w:ascii="Times New Roman" w:hAnsi="Times New Roman"/>
          <w:sz w:val="22"/>
        </w:rPr>
        <w:t>* * *</w:t>
      </w:r>
    </w:p>
    <w:p>
      <w:pPr>
        <w:pStyle w:val="Heading2"/>
      </w:pPr>
      <w:r>
        <w:t>November 8, 2 AM — Josh</w:t>
      </w:r>
    </w:p>
    <w:p>
      <w:pPr>
        <w:spacing w:before="240" w:after="240"/>
        <w:ind w:firstLine="0"/>
        <w:jc w:val="center"/>
      </w:pPr>
      <w:r>
        <w:rPr>
          <w:rFonts w:ascii="Times New Roman" w:hAnsi="Times New Roman"/>
          <w:sz w:val="22"/>
        </w:rPr>
        <w:t>* * *</w:t>
      </w:r>
    </w:p>
    <w:p>
      <w:pPr>
        <w:pStyle w:val="NoIndent"/>
      </w:pPr>
      <w:r>
        <w:t>I lie awake until past 2 AM, replaying everything. Finally give up on sleep and move to the window, looking out at the dark grounds.</w:t>
      </w:r>
    </w:p>
    <w:p>
      <w:pPr/>
      <w:r>
        <w:t>That's when I see the light.</w:t>
      </w:r>
    </w:p>
    <w:p>
      <w:pPr/>
      <w:r>
        <w:t>A flashlight beam, moving through the trees east of the mansion. Moving with purpose, not wandering. Someone carrying it.</w:t>
      </w:r>
    </w:p>
    <w:p>
      <w:pPr/>
      <w:r>
        <w:t>Eleanor.</w:t>
      </w:r>
    </w:p>
    <w:p>
      <w:pPr/>
      <w:r>
        <w:t>I watch from the darkened window as she moves into the woods. She might be carrying something—a box, a tool—but at this distance, in the dark, I can't be sure. The light disappears behind the trees, reappears, disappears again.</w:t>
      </w:r>
    </w:p>
    <w:p>
      <w:pPr/>
      <w:r>
        <w:t>What is she doing out there at 2 AM?</w:t>
      </w:r>
    </w:p>
    <w:p>
      <w:pPr/>
      <w:r>
        <w:t>My investigator instincts kick in. I should go look. Follow her. Document this.</w:t>
      </w:r>
    </w:p>
    <w:p>
      <w:pPr/>
      <w:r>
        <w:t>But something stops me. Maybe exhaustion. Maybe the memory of tonight still too fresh. Maybe knowing that if she catches me skulking through the woods at 2 AM, whatever fragile thing we started tonight will shatter irreparably.</w:t>
      </w:r>
    </w:p>
    <w:p>
      <w:pPr/>
      <w:r>
        <w:t>I watch for forty minutes. Finally the light reappears, moving back toward the cottage. Eleanor emerges from the treeline, moving quickly, like she doesn't want to be seen.</w:t>
      </w:r>
    </w:p>
    <w:p>
      <w:pPr/>
      <w:r>
        <w:t>The cottage door closes. Lights go on briefly, then off.</w:t>
      </w:r>
    </w:p>
    <w:p>
      <w:pPr/>
      <w:r>
        <w:t>I stand at the window another twenty minutes, thinking.</w:t>
      </w:r>
    </w:p>
    <w:p>
      <w:pPr/>
      <w:r>
        <w:t>Burying evidence? Retrieving it? Meeting someone?</w:t>
      </w:r>
    </w:p>
    <w:p>
      <w:pPr/>
      <w:r>
        <w:t>Or maybe just... checking the property. Doing groundskeeper things I don't understand because I've never been a groundskeeper.</w:t>
      </w:r>
    </w:p>
    <w:p>
      <w:pPr/>
      <w:r>
        <w:t>I tell myself that. Tell myself there's a reasonable explanation.</w:t>
      </w:r>
    </w:p>
    <w:p>
      <w:pPr/>
      <w:r>
        <w:t>But I also make a mental note of exactly where she went into the woods. The eastern section, past the old greenhouse.</w:t>
      </w:r>
    </w:p>
    <w:p>
      <w:pPr/>
      <w:r>
        <w:t>Tomorrow, in daylight, I'll check. See if there's freshly turned earth. See if I can figure out what she was doing.</w:t>
      </w:r>
    </w:p>
    <w:p>
      <w:pPr/>
      <w:r>
        <w:t>For tonight, I finally let myself sleep. But the image of that flashlight beam stays with me—Eleanor moving through darkness, alone, hiding something she doesn't want me to see.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7: THE JOURNAL</w:t>
      </w:r>
    </w:p>
    <w:p>
      <w:pPr>
        <w:pStyle w:val="Heading2"/>
      </w:pPr>
      <w:r>
        <w:t>November 8 — Josh</w:t>
      </w:r>
    </w:p>
    <w:p>
      <w:pPr>
        <w:spacing w:before="240" w:after="240"/>
        <w:ind w:firstLine="0"/>
        <w:jc w:val="center"/>
      </w:pPr>
      <w:r>
        <w:rPr>
          <w:rFonts w:ascii="Times New Roman" w:hAnsi="Times New Roman"/>
          <w:sz w:val="22"/>
        </w:rPr>
        <w:t>* * *</w:t>
      </w:r>
    </w:p>
    <w:p>
      <w:pPr>
        <w:pStyle w:val="NoIndent"/>
      </w:pPr>
      <w:r>
        <w:t>I woke to the memory of her—her skin, her mouth, the weight of her against me in the dark before she slipped away.</w:t>
      </w:r>
    </w:p>
    <w:p>
      <w:pPr/>
      <w:r>
        <w:t>November had arrived—though I couldn't quite say when. The days since my arrival had started blurring together, meals and research and glimpses of Eleanor, the boundaries between them growing soft. November 8th, my phone said. Had it really been over two weeks already?</w:t>
      </w:r>
    </w:p>
    <w:p>
      <w:pPr/>
      <w:r>
        <w:t>Last night. Not like the first time, just days ago, when she'd kissed me and I'd kissed her back and we'd both pretended it was the wine. This was different. This was the night that had stopped the world and restarted it spinning in a different direction. Eleanor's hand in my hair, the sharp inhale when I'd pulled her closer, the way she'd tasted like wine and darkness, an edge I couldn't name.</w:t>
      </w:r>
    </w:p>
    <w:p>
      <w:pPr/>
      <w:r>
        <w:t>The way she'd fled.</w:t>
      </w:r>
    </w:p>
    <w:p>
      <w:pPr/>
      <w:r>
        <w:t>I'd slept on the library sofa. The fire had died to ash. Gray morning light filtered through the windows. My laptop sat open on the coffee table, still running.</w:t>
      </w:r>
    </w:p>
    <w:p>
      <w:pPr/>
      <w:r>
        <w:t>I checked my phone: 9:47 AM. Perfect. I'd set an alarm to make sure I got at least five hours of sleep.</w:t>
      </w:r>
    </w:p>
    <w:p>
      <w:pPr/>
      <w:r>
        <w:t>After Eleanor left—her footsteps quick on the gravel path toward the cottage, the door closing behind her with a finality like a choice I couldn't unmake—I'd gone to the library to process everything. I'd worked until 4 AM, documenting every detail of our conversation, analyzing every word she'd said. Then I'd set my alarm and allowed myself to sleep on the couch, positioned perfectly to watch the cottage through the window if I woke early.</w:t>
      </w:r>
    </w:p>
    <w:p>
      <w:pPr/>
      <w:r>
        <w:t>I stretched, checking the view. Through the window, the cottage sat quiet—chimney smoking, curtains drawn. No sign of Eleanor. No movement.</w:t>
      </w:r>
    </w:p>
    <w:p>
      <w:pPr/>
      <w:r>
        <w:t>I waited, watching. Twenty minutes. Thirty.</w:t>
      </w:r>
    </w:p>
    <w:p>
      <w:pPr/>
      <w:r>
        <w:t>Nothing.</w:t>
      </w:r>
    </w:p>
    <w:p>
      <w:pPr/>
      <w:r>
        <w:t>The investigation materials still covered the library table—victim profiles, Eleanor's background, the timeline I'd constructed. Everything I'd compiled over months of obsessive research, now complicated by the fact that I'd slept with the subject. That I'd wanted her again the moment she'd pulled away.</w:t>
      </w:r>
    </w:p>
    <w:p>
      <w:pPr/>
      <w:r>
        <w:t>That I was standing here watching her cottage like some lovesick teenager instead of working the case.</w:t>
      </w:r>
    </w:p>
    <w:p>
      <w:pPr/>
      <w:r>
        <w:t>I forced myself to the table. Opened my laptop. The screen illuminated pages of notes from last night—observations about Eleanor's movements, timeline reconstructions. The journal beside the laptop was full of the frantic scribbling I always produced during late-night sessions—the obsessive note-taking I fell into when deep in a case.</w:t>
      </w:r>
    </w:p>
    <w:p>
      <w:pPr/>
      <w:r>
        <w:rPr>
          <w:i/>
        </w:rPr>
        <w:t>Her behavior after intimacy is off. Warm during, but distant after. Like she's going through motions. Could be past trauma. Could be calculated. Need to pay attention to patterns.</w:t>
      </w:r>
    </w:p>
    <w:p>
      <w:pPr/>
      <w:r>
        <w:t>I stared at the words. They sounded more paranoid than I remembered. But that's what happened when you wrote late at night, second-guessing everything.</w:t>
      </w:r>
    </w:p>
    <w:p>
      <w:pPr/>
      <w:r>
        <w:t>I flipped back through the journal. Most entries looked like I'd been gripping the pen too hard, the letters compressed and sharp. Late-night writing. Too much coffee. The obsessive focus I fell into when a case consumed me.</w:t>
      </w:r>
    </w:p>
    <w:p>
      <w:pPr/>
      <w:r>
        <w:rPr>
          <w:i/>
        </w:rPr>
        <w:t>Daily pattern: E. leaves cottage 6:47 AM, returns with firewood 7:12 AM. Routine is consistent. Wonder if she's avoiding me or being efficient. Check tomorrow to see if pattern holds.</w:t>
      </w:r>
    </w:p>
    <w:p>
      <w:pPr/>
      <w:r>
        <w:t>I stared at the entry. Uneasy. I'd documented her movements like data points. But that was the job, wasn't it? Watching. Waiting. Building toward what comes next.</w:t>
      </w:r>
    </w:p>
    <w:p>
      <w:pPr/>
      <w:r>
        <w:t>I closed the journal. I'd done this before on other stories. Worked until dawn, gotten so deep in the research that I'd write feverishly for hours. Found pages of notes later that seemed overwrought, written in that late-night intensity that feels profound at 3 AM but melodramatic by morning.</w:t>
      </w:r>
    </w:p>
    <w:p>
      <w:pPr/>
      <w:r>
        <w:t>Normal investigator behavior. This was what the work required.</w:t>
      </w:r>
    </w:p>
    <w:p>
      <w:pPr/>
      <w:r>
        <w:t>But last night had happened. We'd crossed a line I couldn't uncross. And that complicated everything.</w:t>
      </w:r>
    </w:p>
    <w:p>
      <w:pPr/>
      <w:r>
        <w:t>I needed to separate the personal from the professional. Keep focused on why I was here. What I was trying to prove.</w:t>
      </w:r>
    </w:p>
    <w:p>
      <w:pPr/>
      <w:r>
        <w:t>I needed coffee. Food. A clear head.</w:t>
      </w:r>
    </w:p>
    <w:p>
      <w:pPr/>
      <w:r>
        <w:t>The kitchen still smelled faintly of last night's wine. Two glasses on the counter, mine still half-full. I poured it down the sink, washed both glasses, put them away. Erasing traces of a night I wasn't sure I wanted to forget.</w:t>
      </w:r>
    </w:p>
    <w:p>
      <w:pPr/>
      <w:r>
        <w:t>Coffee first. I started a pot, stood watching it brew, trying not to look out the window toward the cottage every thirty seconds.</w:t>
      </w:r>
    </w:p>
    <w:p>
      <w:pPr/>
      <w:r>
        <w:t>Failed.</w:t>
      </w:r>
    </w:p>
    <w:p>
      <w:pPr/>
      <w:r>
        <w:t>Movement. Eleanor in the cottage kitchen, visible through the lit window. I watched without meaning to—or that's what I pretended.</w:t>
      </w:r>
    </w:p>
    <w:p>
      <w:pPr/>
      <w:r>
        <w:t>She was crushing pills again. The familiar routine—pestle and mortar, methodical grinding, careful tilting of the powder into a glass of water. She drank it in one long swallow, grimacing at the taste. Then she stood there for a moment, gripping the counter edge, head bowed. Waiting for it to pass.</w:t>
      </w:r>
    </w:p>
    <w:p>
      <w:pPr/>
      <w:r>
        <w:t>I thought about the drowsiness after dinner. The strange gaps in my memory. The way time seemed to slip when I was with her.</w:t>
      </w:r>
    </w:p>
    <w:p>
      <w:pPr/>
      <w:r>
        <w:t>My hand found my pocket where I kept my phone. I should document this. Add it to my notes. 7:23 AM - subject took medication, appeared to be in pain or discomfort afterward.</w:t>
      </w:r>
    </w:p>
    <w:p>
      <w:pPr/>
      <w:r>
        <w:t>But I didn't move. Stood there watching her move around her kitchen, a voyeur and an investigator in equal measure.</w:t>
      </w:r>
    </w:p>
    <w:p>
      <w:pPr/>
      <w:r>
        <w:t>Maybe she regretted last night. Maybe she was as conflicted as I was, trying to figure out if what we'd done was a mistake or a revelation. Maybe she was avoiding me.</w:t>
      </w:r>
    </w:p>
    <w:p>
      <w:pPr/>
      <w:r>
        <w:t>Or maybe she was hiding something while I stood here mooning over her like an idiot.</w:t>
      </w:r>
    </w:p>
    <w:p>
      <w:pPr/>
      <w:r>
        <w:t>The thought hit like cold water. I'd let my guard down. Slept with her. Probably revealed more than I should have about how much I wanted her. And she'd vanished, was now locked in that cottage doing god knows what, while I was here playing the fool.</w:t>
      </w:r>
    </w:p>
    <w:p>
      <w:pPr/>
      <w:r>
        <w:t>I poured coffee, burned my tongue, didn't care. Carried it back to the library. If Eleanor wanted space, I'd give her space. I'd work. That's what I was here for—the investigation, the truth, the story that would expose what happened to those missing people. Six cases now. Maybe more I hadn't uncovered yet.</w:t>
      </w:r>
    </w:p>
    <w:p>
      <w:pPr/>
      <w:r>
        <w:t>Not to fall for the woman who might be responsible.</w:t>
      </w:r>
    </w:p>
    <w:p>
      <w:pPr/>
      <w:r>
        <w:t>I pulled up the files on my laptop. Victim one: Sarah Martinez, 34, Portland resident. October 2019. Last seen near Thornewood trails.</w:t>
      </w:r>
    </w:p>
    <w:p>
      <w:pPr/>
      <w:r>
        <w:t>Victim two: Kevin Chen, 28, graduate student. Attacked November 2019—the only survivor. The attack damaged his cervical spine, leaving him partially paralyzed. He uses a wheelchair now. I'd tried to contact him through the university—twice—but his attorney had blocked all interview requests. The police report noted he'd suffered head trauma and had no memory of his attacker. Even if I reached him, he couldn't help.</w:t>
      </w:r>
    </w:p>
    <w:p>
      <w:pPr/>
      <w:r>
        <w:t>The only survivor. I'd stared at that phrase for hours when I first found it. Survived, but at what cost? Kevin Chen's life had been irrevocably altered in a few minutes of violence. Now he lived with the physical reminder every day.</w:t>
      </w:r>
    </w:p>
    <w:p>
      <w:pPr/>
      <w:r>
        <w:t>Victim three: Lily, 22, last name withheld from public records. February 2020. The Thornewood case—the one that brought me here. Only body recovered on the grounds, found in the woods quarter-mile from the mansion. Cause of death: strangulation. Case unsolved.</w:t>
      </w:r>
    </w:p>
    <w:p>
      <w:pPr/>
      <w:r>
        <w:t>Victim four: Jennifer Wallace, 41, high school teacher. May 2020. Last seen on a hiking trail near Forest Park. Found months later. Cause of death: strangulation.</w:t>
      </w:r>
    </w:p>
    <w:p>
      <w:pPr/>
      <w:r>
        <w:t>Victim five: Robert Fischer, 56, trail volunteer. January 2021. Never found.</w:t>
      </w:r>
    </w:p>
    <w:p>
      <w:pPr/>
      <w:r>
        <w:t>Victim six: David Park, 38, software engineer. August 2022. Never found.</w:t>
      </w:r>
    </w:p>
    <w:p>
      <w:pPr/>
      <w:r>
        <w:t>All connected to Thornewood. All potentially connected to Eleanor—if she'd been here longer than the six months she claimed.</w:t>
      </w:r>
    </w:p>
    <w:p>
      <w:pPr/>
      <w:r>
        <w:t>Except... had she been?</w:t>
      </w:r>
    </w:p>
    <w:p>
      <w:pPr/>
      <w:r>
        <w:t>I opened my background research on Eleanor. Property records showed the estate had been in the same family for generations, most recently managed by a property company after the previous owner's death in 2021. The groundskeeper position had been filled by different people over the years. Eleanor claimed she'd been working here since April, but the property manager's hiring records were inconsistent—about a month of vacancy between the previous groundskeeper leaving in March and Eleanor starting in April.</w:t>
      </w:r>
    </w:p>
    <w:p>
      <w:pPr/>
      <w:r>
        <w:t>There was a gap. A discrepancy I'd noted weeks ago but hadn't followed up on.</w:t>
      </w:r>
    </w:p>
    <w:p>
      <w:pPr/>
      <w:r>
        <w:t>I pulled up the property manager's contact information. Tom Greaves, based in Portland, handled several estates in the region. I'd interviewed him briefly when setting up my position here, had gotten the sense he was hands-off, didn't ask many questions as long as the bills were paid.</w:t>
      </w:r>
    </w:p>
    <w:p>
      <w:pPr/>
      <w:r>
        <w:t>Worth another conversation.</w:t>
      </w:r>
    </w:p>
    <w:p>
      <w:pPr/>
      <w:r>
        <w:t>I dialed. Got voicemail. Left a message asking him to call me back, casual, following up on some "timeline questions for the book."</w:t>
      </w:r>
    </w:p>
    <w:p>
      <w:pPr/>
      <w:r>
        <w:t>Hung up. Stared at the phone.</w:t>
      </w:r>
    </w:p>
    <w:p>
      <w:pPr/>
      <w:r>
        <w:t>While waiting, I cross-referenced the victim timeline against regional missing persons databases—something I'd been doing methodically for weeks. This was the unglamorous part of investigative work that most people didn't see: data mining, pattern recognition, connecting dots across multiple jurisdictions that didn't talk to each other.</w:t>
      </w:r>
    </w:p>
    <w:p>
      <w:pPr/>
      <w:r>
        <w:t>I'd built a spreadsheet tracking over two hundred disappearances within a hundred-mile radius over the past five years. Most were resolved—runaways, custody disputes, people who wanted to disappear. But seventeen remained open. And of those seventeen, three had one thing in common I'd only noticed last night: they'd all withdrawn unusual amounts of cash in the week before vanishing. Large withdrawals, $500-$1000, from ATMs near hiking trailheads.</w:t>
      </w:r>
    </w:p>
    <w:p>
      <w:pPr/>
      <w:r>
        <w:t>The same pattern as Sarah Martinez. The same pattern as David Park.</w:t>
      </w:r>
    </w:p>
    <w:p>
      <w:pPr/>
      <w:r>
        <w:t>Someone was luring them with a deal that required cash. An offer that made them drive to remote trailheads. A reason to trust whoever they were meeting.</w:t>
      </w:r>
    </w:p>
    <w:p>
      <w:pPr/>
      <w:r>
        <w:t>I made a note to check the victim's bank records. If she followed the same pattern, it meant this wasn't opportunistic. It was premeditated. Planned. Professional.</w:t>
      </w:r>
    </w:p>
    <w:p>
      <w:pPr/>
      <w:r>
        <w:t>While waiting, I checked my email. Three unread messages: spam, a newsletter, and one from my editor Derek Hayes at TrueCrimeWeekly.com. I opened his message.</w:t>
      </w:r>
    </w:p>
    <w:p>
      <w:pPr/>
      <w:r>
        <w:rPr>
          <w:i/>
        </w:rPr>
        <w:t>Subject: Re: Your Cold-Cases Column</w:t>
      </w:r>
    </w:p>
    <w:p>
      <w:pPr/>
      <w:r>
        <w:rPr>
          <w:i/>
        </w:rPr>
        <w:t>Josh—</w:t>
      </w:r>
    </w:p>
    <w:p>
      <w:pPr/>
      <w:r>
        <w:rPr>
          <w:i/>
        </w:rPr>
        <w:t>Read your latest column draft. The isolation atmosphere is working. Just tighten the pacing in the middle section and we're good to run it. Also—I'm moving the deadline up. I want to post the piece the first week of April instead of waiting till June. Can you swing that? I know you've only been doing this four years but your output's been solid, and readers love the Thornewood angle. And seriously—when are you finally going to let me see pages on the book? You keep dangling this cold-case-estate thing and never send me anything. Let me know if the timeline works.</w:t>
      </w:r>
    </w:p>
    <w:p>
      <w:pPr/>
      <w:r>
        <w:rPr>
          <w:i/>
        </w:rPr>
        <w:t>Best,</w:t>
      </w:r>
    </w:p>
    <w:p>
      <w:pPr/>
      <w:r>
        <w:rPr>
          <w:i/>
        </w:rPr>
        <w:t>Derek</w:t>
      </w:r>
    </w:p>
    <w:p>
      <w:pPr/>
      <w:r>
        <w:t>I skimmed past most of it, noted the deadline change, closed the email. Four years. Had it really only been four years since I'd published my first article? Sometimes it seemed like this work had always been part of me, like I'd been investigating cold cases my whole life.</w:t>
      </w:r>
    </w:p>
    <w:p>
      <w:pPr/>
      <w:r>
        <w:t>Other times it felt like the career had built itself around me. Especially the early stuff—the freelance pieces, the anonymous columns, back when I was just another voice writing about other people's tragedies.</w:t>
      </w:r>
    </w:p>
    <w:p>
      <w:pPr/>
      <w:r>
        <w:t>I rubbed my eyes. The coffee had gone cold. I checked the time: 1:47 PM.</w:t>
      </w:r>
    </w:p>
    <w:p>
      <w:pPr/>
      <w:r>
        <w:t>The research had consumed me completely—hours of work, my neck stiff from the same posture. I needed to take better breaks. Get outside more. The stress of the investigation combined with poor sleep was making me less sharp than I needed to be.</w:t>
      </w:r>
    </w:p>
    <w:p>
      <w:pPr/>
      <w:r>
        <w:t xml:space="preserve">The laptop screen had gone dark. I touched the trackpad, my hand still shaking. The document open wasn't the victim files. It was a browser window showing a news article from early 2020: </w:t>
      </w:r>
      <w:r>
        <w:rPr>
          <w:i/>
        </w:rPr>
        <w:t>Body Found at Thornewood Estate - Investigation Ongoing</w:t>
      </w:r>
      <w:r>
        <w:t>.</w:t>
      </w:r>
    </w:p>
    <w:p>
      <w:pPr/>
      <w:r>
        <w:t>Had I opened this? Or had she been in here using my computer, planting ideas?</w:t>
      </w:r>
    </w:p>
    <w:p>
      <w:pPr/>
      <w:r>
        <w:t>The victim from 2020. The only body ever recovered on the grounds.</w:t>
      </w:r>
    </w:p>
    <w:p>
      <w:pPr/>
      <w:r>
        <w:t>The article was already open on my screen—I'd read it before, weeks ago, part of my initial research.</w:t>
      </w:r>
    </w:p>
    <w:p>
      <w:pPr/>
      <w:r>
        <w:t>The article described the discovery: hikers had found the body in a shallow grave in the woods near the estate, off an old logging trail. The victim had been missing for nearly three months before her remains were found. The autopsy showed evidence of strangulation, signs of a struggle, time of death estimated at late evening in winter 2020.</w:t>
      </w:r>
    </w:p>
    <w:p>
      <w:pPr/>
      <w:r>
        <w:t>That case nagged at me.</w:t>
      </w:r>
    </w:p>
    <w:p>
      <w:pPr/>
      <w:r>
        <w:t>I scrolled down. There was a photo from before—young, blonde, bright smile. The kind of photo families put on missing posters, on memorial websites. A frozen moment of happiness before everything went wrong.</w:t>
      </w:r>
    </w:p>
    <w:p>
      <w:pPr/>
      <w:r>
        <w:t>Twenty-two years old. Whole life ahead of her. And someone had ended it in a shallow grave in these woods.</w:t>
      </w:r>
    </w:p>
    <w:p>
      <w:pPr/>
      <w:r>
        <w:t>I closed the browser window. The research was getting to me—that familiar weight of other people's tragedies pressing down.</w:t>
      </w:r>
    </w:p>
    <w:p>
      <w:pPr/>
      <w:r>
        <w:t>Unless Eleanor had secrets about what happened here.</w:t>
      </w:r>
    </w:p>
    <w:p>
      <w:pPr/>
      <w:r>
        <w:t>I stood, moved to the window. The cottage looked exactly as it had all morning. Curtains drawn. Smoke from the chimney. No movement.</w:t>
      </w:r>
    </w:p>
    <w:p>
      <w:pPr/>
      <w:r>
        <w:t>According to my research, the body had been found in the eastern woods. I'd been at Thornewood for days and hadn't explored that area yet. If I wanted to understand what had really happened here, I needed to see it for myself.</w:t>
      </w:r>
    </w:p>
    <w:p>
      <w:pPr/>
      <w:r>
        <w:t>I grabbed my jacket, headed outside. The air was colder than I'd expected, clouds threatening rain. I took the path toward the eastern woods, past the cottage, into the tree line.</w:t>
      </w:r>
    </w:p>
    <w:p>
      <w:pPr/>
      <w:r>
        <w:t>The woods were dense, pine and cedar blocking the gray sky. The path—if you could call it that—was barely visible, marked only by disturbed leaves and the occasional broken branch.</w:t>
      </w:r>
    </w:p>
    <w:p>
      <w:pPr/>
      <w:r>
        <w:t>I kept going, retracing the direction I'd watched Eleanor's flashlight take the night before.</w:t>
      </w:r>
    </w:p>
    <w:p>
      <w:pPr/>
      <w:r>
        <w:t>The trees opened into a small clearing. I stopped.</w:t>
      </w:r>
    </w:p>
    <w:p>
      <w:pPr/>
      <w:r>
        <w:t>Someone came here—not recently, but often. The ground showed old, weathered signs of it: dirt long settled, leaves matted and scattered, nothing freshly turned. Not a fresh dig. A place returned to, again and again.</w:t>
      </w:r>
    </w:p>
    <w:p>
      <w:pPr/>
      <w:r>
        <w:t>In the center of the clearing was a cairn of stones. Deliberate. Carefully stacked. A marker.</w:t>
      </w:r>
    </w:p>
    <w:p>
      <w:pPr/>
      <w:r>
        <w:t>This was it. This was where they'd found the body.</w:t>
      </w:r>
    </w:p>
    <w:p>
      <w:pPr/>
      <w:r>
        <w:t>I walked closer. The stones were weathered but stable. Someone maintained this. Came here regularly to tend it.</w:t>
      </w:r>
    </w:p>
    <w:p>
      <w:pPr/>
      <w:r>
        <w:t>Eleanor?</w:t>
      </w:r>
    </w:p>
    <w:p>
      <w:pPr/>
      <w:r>
        <w:t>Behind the cairn, partially hidden in the leaves, my blood froze.</w:t>
      </w:r>
    </w:p>
    <w:p>
      <w:pPr/>
      <w:r>
        <w:t>A glove. Work glove, leather, worn soft from years of use.</w:t>
      </w:r>
    </w:p>
    <w:p>
      <w:pPr/>
      <w:r>
        <w:t>I picked it up carefully, turning it over in my hands.</w:t>
      </w:r>
    </w:p>
    <w:p>
      <w:pPr/>
      <w:r>
        <w:t>Standard issue. The kind you'd find at any hardware store. Size large—common enough. When I tried it on, it fit roughly—the leather stiff from weather and time. Could belong to anyone.</w:t>
      </w:r>
    </w:p>
    <w:p>
      <w:pPr/>
      <w:r>
        <w:t>Someone had dropped it. A worker, probably. Could have been here for months, judging by the wear pattern and the way moisture had darkened the leather. The estate had seen plenty of groundskeepers, hikers, maintenance crews over the years. This could belong to any of them.</w:t>
      </w:r>
    </w:p>
    <w:p>
      <w:pPr/>
      <w:r>
        <w:t>I dropped it back where I'd found it.</w:t>
      </w:r>
    </w:p>
    <w:p>
      <w:pPr/>
      <w:r>
        <w:t>Not evidence. Debris from the past. Another piece of Thornewood's accumulated history, slowly returning to the earth.</w:t>
      </w:r>
    </w:p>
    <w:p>
      <w:pPr/>
      <w:r>
        <w:t xml:space="preserve">I photographed everything—the cairn, the clearing, the glove where it lay. Marked GPS coordinates. Added notes: </w:t>
      </w:r>
      <w:r>
        <w:rPr>
          <w:i/>
        </w:rPr>
        <w:t>Burial site. Maintained. Someone tends this regularly. Work glove found nearby—leather, size large, weathered.</w:t>
      </w:r>
    </w:p>
    <w:p>
      <w:pPr/>
      <w:r>
        <w:t>The glove might mean nothing. But I'd learned to document everything, even the details that seemed irrelevant. Evidence had a way of mattering later.</w:t>
      </w:r>
    </w:p>
    <w:p>
      <w:pPr/>
      <w:r>
        <w:t>I stepped back from the cairn, scanning the clearing one more time.</w:t>
      </w:r>
    </w:p>
    <w:p>
      <w:pPr/>
      <w:r>
        <w:t>This was wrong. All of this was wrong. A maintained burial site. Someone visiting regularly. And Eleanor had known exactly where to find it.</w:t>
      </w:r>
    </w:p>
    <w:p>
      <w:pPr/>
      <w:r>
        <w:t>I needed to get back to the house. Needed to think. Needed to—</w:t>
      </w:r>
    </w:p>
    <w:p>
      <w:pPr/>
      <w:r>
        <w:t>"Josh."</w:t>
      </w:r>
    </w:p>
    <w:p>
      <w:pPr/>
      <w:r>
        <w:t>I spun around.</w:t>
      </w:r>
    </w:p>
    <w:p>
      <w:pPr/>
      <w:r>
        <w:t>Eleanor stood at the edge of the clearing. She was wearing the same canvas jacket from this morning, her hair pulled back, face carefully neutral.</w:t>
      </w:r>
    </w:p>
    <w:p>
      <w:pPr/>
      <w:r>
        <w:t>"What are you doing out here?" she asked.</w:t>
      </w:r>
    </w:p>
    <w:p>
      <w:pPr/>
      <w:r>
        <w:t>"I could ask you the same thing."</w:t>
      </w:r>
    </w:p>
    <w:p>
      <w:pPr/>
      <w:r>
        <w:t>"I live here. These are my woods."</w:t>
      </w:r>
    </w:p>
    <w:p>
      <w:pPr/>
      <w:r>
        <w:t>"Your woods. Right." I gestured to the cairn. "This is where they found the body. The woman who was killed here."</w:t>
      </w:r>
    </w:p>
    <w:p>
      <w:pPr/>
      <w:r>
        <w:t>Something flickered in Eleanor's expression. Pain, maybe. Or fear.</w:t>
      </w:r>
    </w:p>
    <w:p>
      <w:pPr/>
      <w:r>
        <w:t>"Yes," she said quietly.</w:t>
      </w:r>
    </w:p>
    <w:p>
      <w:pPr/>
      <w:r>
        <w:t>"You maintain the stones. Someone built this."</w:t>
      </w:r>
    </w:p>
    <w:p>
      <w:pPr/>
      <w:r>
        <w:t>"I found it like this," she said quietly. "Someone else must have built it."</w:t>
      </w:r>
    </w:p>
    <w:p>
      <w:pPr/>
      <w:r>
        <w:t>"But you come here."</w:t>
      </w:r>
    </w:p>
    <w:p>
      <w:pPr/>
      <w:r>
        <w:t>"Sometimes." Her voice was distant. "When I need to think."</w:t>
      </w:r>
    </w:p>
    <w:p>
      <w:pPr/>
      <w:r>
        <w:t>"Did you—" I stopped. Asked the question carefully. "Did you know her?"</w:t>
      </w:r>
    </w:p>
    <w:p>
      <w:pPr/>
      <w:r>
        <w:t>Eleanor's jaw tightened. "No."</w:t>
      </w:r>
    </w:p>
    <w:p>
      <w:pPr/>
      <w:r>
        <w:t>"Then why come here? Why this place?"</w:t>
      </w:r>
    </w:p>
    <w:p>
      <w:pPr/>
      <w:r>
        <w:t>"Because I take care of this place. What happened here—it shouldn't have happened." Her eyes met mine, unreadable. "And whoever did it is still out there. I have to live here."</w:t>
      </w:r>
    </w:p>
    <w:p>
      <w:pPr/>
      <w:r>
        <w:t>"Eleanor—"</w:t>
      </w:r>
    </w:p>
    <w:p>
      <w:pPr/>
      <w:r>
        <w:t>"We're not having this conversation."</w:t>
      </w:r>
    </w:p>
    <w:p>
      <w:pPr/>
      <w:r>
        <w:t>She turned to go.</w:t>
      </w:r>
    </w:p>
    <w:p>
      <w:pPr/>
      <w:r>
        <w:t>"Eleanor, wait—"</w:t>
      </w:r>
    </w:p>
    <w:p>
      <w:pPr/>
      <w:r>
        <w:t>"No." She stopped, didn't turn around. "You need to leave this alone."</w:t>
      </w:r>
    </w:p>
    <w:p>
      <w:pPr/>
      <w:r>
        <w:t>"I can't."</w:t>
      </w:r>
    </w:p>
    <w:p>
      <w:pPr/>
      <w:r>
        <w:t>"Yes, you can. You can pack your things and leave and forget you were ever here."</w:t>
      </w:r>
    </w:p>
    <w:p>
      <w:pPr/>
      <w:r>
        <w:t>"Is that what you want?"</w:t>
      </w:r>
    </w:p>
    <w:p>
      <w:pPr/>
      <w:r>
        <w:t>Finally she turned. Looked at me with an expression I couldn't read—stripped, closed-off. Not grief, exactly. Something older.</w:t>
      </w:r>
    </w:p>
    <w:p>
      <w:pPr/>
      <w:r>
        <w:t>"What I want doesn't matter," she said. "A woman died here almost five years ago. That's horrible. But I can't help you investigate her death. So please just drop it."</w:t>
      </w:r>
    </w:p>
    <w:p>
      <w:pPr/>
      <w:r>
        <w:t>"I'm sorry," I said, and meant it. "I didn't mean to push."</w:t>
      </w:r>
    </w:p>
    <w:p>
      <w:pPr/>
      <w:r>
        <w:t>"Now you know."</w:t>
      </w:r>
    </w:p>
    <w:p>
      <w:pPr/>
      <w:r>
        <w:t>"Did they catch who did it?"</w:t>
      </w:r>
    </w:p>
    <w:p>
      <w:pPr/>
      <w:r>
        <w:t>"No." The word was flat. Final.</w:t>
      </w:r>
    </w:p>
    <w:p>
      <w:pPr/>
      <w:r>
        <w:t>"Then let me help. I'm good at this. I can—"</w:t>
      </w:r>
    </w:p>
    <w:p>
      <w:pPr/>
      <w:r>
        <w:t>"You can leave." Eleanor's voice was ice. "Last night was a mistake. I was lonely and you were convenient and it won't happen again. I need you to respect my space and keep your distance and stop digging into my past."</w:t>
      </w:r>
    </w:p>
    <w:p>
      <w:pPr/>
      <w:r>
        <w:t>Each word hit like a blade.</w:t>
      </w:r>
    </w:p>
    <w:p>
      <w:pPr/>
      <w:r>
        <w:t>"You don't mean that," I said.</w:t>
      </w:r>
    </w:p>
    <w:p>
      <w:pPr/>
      <w:r>
        <w:t>"Don't tell me what I mean."</w:t>
      </w:r>
    </w:p>
    <w:p>
      <w:pPr/>
      <w:r>
        <w:t>"Eleanor—"</w:t>
      </w:r>
    </w:p>
    <w:p>
      <w:pPr/>
      <w:r>
        <w:t>"Stay away from me, Josh." She was already walking away, disappearing into the trees. "I mean it."</w:t>
      </w:r>
    </w:p>
    <w:p>
      <w:pPr/>
      <w:r>
        <w:t>I stood alone in the clearing with a dead woman's cairn and a work glove someone had left behind.</w:t>
      </w:r>
    </w:p>
    <w:p>
      <w:pPr/>
      <w:r>
        <w:t>When I finally made it back to the mansion, it was full dark. I'd spent the afternoon walking the eastern trails—marking clearings and vantage points, documenting them with GPS coordinates and photos.</w:t>
      </w:r>
    </w:p>
    <w:p>
      <w:pPr/>
      <w:r>
        <w:t>I checked my phone: 5:45 PM.</w:t>
      </w:r>
    </w:p>
    <w:p>
      <w:pPr/>
      <w:r>
        <w:t>I sat on the library sofa and reviewed my notes with satisfaction.</w:t>
      </w:r>
    </w:p>
    <w:p>
      <w:pPr/>
      <w:r>
        <w:t>This was good work. I was building a comprehensive case.</w:t>
      </w:r>
    </w:p>
    <w:p>
      <w:pPr/>
      <w:r>
        <w:t>The evidence was mounting. The glove at the burial site—weathered but deliberate, placed where it would be found. The abandoned campsite with the wallet and keys left behind—someone had disappeared from these woods. Eleanor's evasiveness about the estate's history. Her reaction at the cairn had been revealing. She was hiding the truth.</w:t>
      </w:r>
    </w:p>
    <w:p>
      <w:pPr/>
      <w:r>
        <w:t>I needed to stay focused. Every detail mattered. Patterns were emerging—I needed to document them all carefully and methodically.</w:t>
      </w:r>
    </w:p>
    <w:p>
      <w:pPr/>
      <w:r>
        <w:t>What if all of this was stress? What if I was losing perspective, seeing threats where there were none?</w:t>
      </w:r>
    </w:p>
    <w:p>
      <w:pPr/>
      <w:r>
        <w:t>No. No, that was exactly what she'd want me to think. It all pointed somewhere. I had to follow it carefully, rationally.</w:t>
      </w:r>
    </w:p>
    <w:p>
      <w:pPr/>
      <w:r>
        <w:t>I was fine. I was in control. I was—</w:t>
      </w:r>
    </w:p>
    <w:p>
      <w:pPr/>
      <w:r>
        <w:t>My mouth tasted strange. Bitter. Like old coffee and not enough water.</w:t>
      </w:r>
    </w:p>
    <w:p>
      <w:pPr/>
      <w:r>
        <w:t>I stood and went to shower. Needed to wash away the afternoon, the confrontation, the sense that I was losing my grip on reality.</w:t>
      </w:r>
    </w:p>
    <w:p>
      <w:pPr>
        <w:spacing w:before="240" w:after="240"/>
        <w:ind w:firstLine="0"/>
        <w:jc w:val="center"/>
      </w:pPr>
      <w:r>
        <w:rPr>
          <w:rFonts w:ascii="Times New Roman" w:hAnsi="Times New Roman"/>
          <w:sz w:val="22"/>
        </w:rPr>
        <w:t>* * *</w:t>
      </w:r>
    </w:p>
    <w:p>
      <w:pPr>
        <w:pStyle w:val="NoIndent"/>
      </w:pPr>
      <w:r>
        <w:t>The storm Eleanor had warned about was rolling in fast—clouds stacking black over the mountain, the first hard gusts bending the treetops. The temperature was dropping. By midnight the road would be impassable.</w:t>
      </w:r>
    </w:p>
    <w:p>
      <w:pPr/>
      <w:r>
        <w:t>Across the lawn, the cottage light glowed warm through the curtains. She'd told me to stay away. She'd meant it, or convinced herself she did. But I couldn't stop thinking about her hands in my hair, her voice saying my name, the way she'd looked at me in the clearing with what might have been sympathy.</w:t>
      </w:r>
    </w:p>
    <w:p>
      <w:pPr/>
      <w:r>
        <w:t>Might have been pity.</w:t>
      </w:r>
    </w:p>
    <w:p>
      <w:pPr/>
      <w:r>
        <w:t>I told myself I'd give her space. That I'd keep my distance the way she'd asked. That I'd work.</w:t>
      </w:r>
    </w:p>
    <w:p>
      <w:pPr/>
      <w:r>
        <w:t>Instead I reached for my phone to call her—some excuse about the weather, about not wanting her to walk back to the cottage in a blizzard.</w:t>
      </w:r>
    </w:p>
    <w:p>
      <w:pPr/>
      <w:r>
        <w:t>I never dialed.</w:t>
      </w:r>
    </w:p>
    <w:p>
      <w:pPr/>
      <w:r>
        <w:t>A knock came at the door. Then, a moment later, another.</w:t>
      </w:r>
    </w:p>
    <w:p>
      <w:pPr/>
      <w:r>
        <w:t>I crossed the entrance hall and opened it.</w:t>
      </w:r>
    </w:p>
    <w:p>
      <w:pPr/>
      <w:r>
        <w:t>Eleanor stood on the step with an overnight bag in her hand, the wind rising behind her, the first snow not far off.</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8: SURRENDER</w:t>
      </w:r>
    </w:p>
    <w:p>
      <w:pPr>
        <w:pStyle w:val="Heading2"/>
      </w:pPr>
      <w:r>
        <w:t>November 8, Evening — Eleanor</w:t>
      </w:r>
    </w:p>
    <w:p>
      <w:pPr>
        <w:spacing w:before="240" w:after="240"/>
        <w:ind w:firstLine="0"/>
        <w:jc w:val="center"/>
      </w:pPr>
      <w:r>
        <w:rPr>
          <w:rFonts w:ascii="Times New Roman" w:hAnsi="Times New Roman"/>
          <w:sz w:val="22"/>
        </w:rPr>
        <w:t>* * *</w:t>
      </w:r>
    </w:p>
    <w:p>
      <w:pPr>
        <w:pStyle w:val="NoIndent"/>
      </w:pPr>
      <w:r>
        <w:t>The storm is coming.</w:t>
      </w:r>
    </w:p>
    <w:p>
      <w:pPr/>
      <w:r>
        <w:t>I can feel it in the air—the pressure dropping, the wind picking up, the sky turning that particular shade of gray. It's the perfect excuse.</w:t>
      </w:r>
    </w:p>
    <w:p>
      <w:pPr/>
      <w:r>
        <w:t>I stand at the mansion door at 7 PM, overnight bag in hand. Josh answers on the second knock.</w:t>
      </w:r>
    </w:p>
    <w:p>
      <w:pPr/>
      <w:r>
        <w:t>He smiles when he sees me. That slow, genuine smile that means his guard is dropping. Good. That's what I need.</w:t>
      </w:r>
    </w:p>
    <w:p>
      <w:pPr/>
      <w:r>
        <w:t>"Hey. You read my mind—I was about to call and see if you'd brave the weather."</w:t>
      </w:r>
    </w:p>
    <w:p>
      <w:pPr/>
      <w:r>
        <w:t>"Storm's coming in," I say, gesturing to the darkening sky. "Road'll be impassable by midnight. Thought I'd take you up on that standing dinner invitation."</w:t>
      </w:r>
    </w:p>
    <w:p>
      <w:pPr/>
      <w:r>
        <w:t>His eyes drop to the bag. He understands what I'm offering.</w:t>
      </w:r>
    </w:p>
    <w:p>
      <w:pPr/>
      <w:r>
        <w:t>"Planning to stay?"</w:t>
      </w:r>
    </w:p>
    <w:p>
      <w:pPr/>
      <w:r>
        <w:t>"If that's okay. I'd rather not risk walking back to the cottage in a blizzard."</w:t>
      </w:r>
    </w:p>
    <w:p>
      <w:pPr/>
      <w:r>
        <w:t>It's a weak excuse, but it's the excuse he wants to believe. He steps back to let me in. "Of course it's okay. More than okay."</w:t>
      </w:r>
    </w:p>
    <w:p>
      <w:pPr/>
      <w:r>
        <w:t>I step inside. Closer to him. Closer to the moment when everything changes. Out here, no one would ever know.</w:t>
      </w:r>
    </w:p>
    <w:p>
      <w:pPr/>
      <w:r>
        <w:t>He has cooked. The scene is domestic, warm. Almost normal. I watch him move through the kitchen, competent and careful, and try to remember why I'm here. What I came to do. How this ends.</w:t>
      </w:r>
    </w:p>
    <w:p>
      <w:pPr/>
      <w:r>
        <w:t>We eat. I guide the conversation toward his past. He speaks of his childhood, the loss of his mother, the trauma that shaped him. He tells it like truth. Maybe it is. Or maybe he's as good at lying as I am.</w:t>
      </w:r>
    </w:p>
    <w:p>
      <w:pPr/>
      <w:r>
        <w:t>"Eleanor," he says, after dinner. His voice is quieter than before. Steadier. "I need to know if this is something you're going to walk away from."</w:t>
      </w:r>
    </w:p>
    <w:p>
      <w:pPr/>
      <w:r>
        <w:t>The words land differently than they would have a week ago. Before I knew the weight of his hands. Before I understood how easily I could lose myself in this.</w:t>
      </w:r>
    </w:p>
    <w:p>
      <w:pPr/>
      <w:r>
        <w:t>"I'm not going anywhere," I say. And the terrifying part is that I mean it.</w:t>
      </w:r>
    </w:p>
    <w:p>
      <w:pPr/>
      <w:r>
        <w:t>"Because I can't do this halfway." He's watching me with an intensity that makes my chest ache. "Not anymore. Not after what we—" He stops. Swallows. "I'm all in. And that scares the hell out of me."</w:t>
      </w:r>
    </w:p>
    <w:p>
      <w:pPr/>
      <w:r>
        <w:t>I cross the space between us. Take his face in my hands. "It scares me too. But not enough to stop."</w:t>
      </w:r>
    </w:p>
    <w:p>
      <w:pPr/>
      <w:r>
        <w:t>"What are you scared of?" he asks.</w:t>
      </w:r>
    </w:p>
    <w:p>
      <w:pPr/>
      <w:r>
        <w:t>"Getting hurt. Caring about someone and having them disappear."</w:t>
      </w:r>
    </w:p>
    <w:p>
      <w:pPr/>
      <w:r>
        <w:t>He reaches for my hand. Promises to stay. To be honest. He wants so badly to be the good man. But I've seen beneath that charm. He has no idea what's coming.</w:t>
      </w:r>
    </w:p>
    <w:p>
      <w:pPr/>
      <w:r>
        <w:t>We move to the library. The fire crackles. My thoughts pulse with everything I can't tell him—a reminder of things I can't think about right now.</w:t>
      </w:r>
    </w:p>
    <w:p>
      <w:pPr/>
      <w:r>
        <w:t>He sits beside me on the couch. I can feel the tension between us, the wanting.</w:t>
      </w:r>
    </w:p>
    <w:p>
      <w:pPr/>
      <w:r>
        <w:t>I kiss him first. Tell myself it's strategy. Tell myself I'm in control.</w:t>
      </w:r>
    </w:p>
    <w:p>
      <w:pPr/>
      <w:r>
        <w:t>But when he pulls me closer, when his hands find my waist, I nearly forget. Nearly. Some cold part of me keeps watching.</w:t>
      </w:r>
    </w:p>
    <w:p>
      <w:pPr/>
      <w:r>
        <w:t>In the master bedroom, I let him undress me. Let him look. The hunger in his eyes should scare me. Instead, it makes me feel alive for the first time in months.</w:t>
      </w:r>
    </w:p>
    <w:p>
      <w:pPr/>
      <w:r>
        <w:t>He's gentle this time. Different from the desperate urgency of our first night. He peels my clothes away slowly, reverently, pressing kisses to each inch of skin he exposes. My collarbone. The swell of my breasts. The soft curve of my stomach.</w:t>
      </w:r>
    </w:p>
    <w:p>
      <w:pPr/>
      <w:r>
        <w:t>When I'm naked, he kneels before me. Looks up at me with those blue-green eyes, and the devotion in them is almost too perfect. He's completely exposed. Completely mine.</w:t>
      </w:r>
    </w:p>
    <w:p>
      <w:pPr/>
      <w:r>
        <w:t>"Let me taste you," he says. Not a demand. A request. "Please."</w:t>
      </w:r>
    </w:p>
    <w:p>
      <w:pPr/>
      <w:r>
        <w:t>I nod, unable to speak.</w:t>
      </w:r>
    </w:p>
    <w:p>
      <w:pPr/>
      <w:r>
        <w:t>He lifts my leg over his shoulder and buries his face between my thighs.</w:t>
      </w:r>
    </w:p>
    <w:p>
      <w:pPr/>
      <w:r>
        <w:t>The first stroke of his tongue tears a moan from my throat. He licks me slowly, deliberately, tracing the seam of my pussy before dipping inside, tasting me. His tongue finds my clit and circles it, soft and wet, and my knees nearly buckle.</w:t>
      </w:r>
    </w:p>
    <w:p>
      <w:pPr/>
      <w:r>
        <w:t>"Josh—" I gasp, hands fisting in his hair. "Oh god—"</w:t>
      </w:r>
    </w:p>
    <w:p>
      <w:pPr/>
      <w:r>
        <w:t>He eats me like I'm the only thing he's ever wanted. Long, slow licks that make me tremble, interspersed with quick flicks against my clit that send lightning up my spine. He slides two fingers inside me, crooking them forward, finding that spot that makes me see stars.</w:t>
      </w:r>
    </w:p>
    <w:p>
      <w:pPr/>
      <w:r>
        <w:t>"You taste so good," he groans against my pussy, the vibration making me whimper. "So fucking sweet. I could do this for hours."</w:t>
      </w:r>
    </w:p>
    <w:p>
      <w:pPr/>
      <w:r>
        <w:t>I'm dripping down his chin, coating his fingers, soaking his face. The obscene wet sounds of his mouth working my pussy fill the room. My thighs are shaking. I'm so close—</w:t>
      </w:r>
    </w:p>
    <w:p>
      <w:pPr/>
      <w:r>
        <w:t>"I want you inside me," I pant. "Please, Josh, I need to feel you—"</w:t>
      </w:r>
    </w:p>
    <w:p>
      <w:pPr/>
      <w:r>
        <w:t>He rises, mouth glistening with my arousal, and kisses me. I can taste myself on his lips—musky, sharp, intimate. He walks me backward to the bed, lowers me down, covers my body with his.</w:t>
      </w:r>
    </w:p>
    <w:p>
      <w:pPr/>
      <w:r>
        <w:t>His cock presses against my entrance. I'm so wet from his mouth that he slides in easily, one long smooth thrust that seats him fully inside me. We both groan at the sensation.</w:t>
      </w:r>
    </w:p>
    <w:p>
      <w:pPr/>
      <w:r>
        <w:t>This time, he takes his time. Slow, deep strokes that let me feel every inch of him. His eyes locked on mine, watching my face as he fucks me. It's almost too intimate. Too real. I want to look away but I can't.</w:t>
      </w:r>
    </w:p>
    <w:p>
      <w:pPr/>
      <w:r>
        <w:t>"You're everything," he whispers, hips rolling in that maddening rhythm. "Eleanor, you're everything I didn't know I was looking for."</w:t>
      </w:r>
    </w:p>
    <w:p>
      <w:pPr/>
      <w:r>
        <w:rPr>
          <w:i/>
        </w:rPr>
        <w:t>Don't say that. Don't make this harder than it already is.</w:t>
      </w:r>
    </w:p>
    <w:p>
      <w:pPr/>
      <w:r>
        <w:t>But my body responds to his words, clenching around him, pulling him deeper. He groans and picks up the pace, still gentle but with more urgency now. His thumb finds my clit, rubbing tight circles in time with his thrusts.</w:t>
      </w:r>
    </w:p>
    <w:p>
      <w:pPr/>
      <w:r>
        <w:t>"Come for me," he breathes. "I want to feel you come on my cock."</w:t>
      </w:r>
    </w:p>
    <w:p>
      <w:pPr/>
      <w:r>
        <w:t>The orgasm builds slowly this time—a wave gathering instead of a crash. It rolls through me in long, pulsing contractions, my pussy gripping his shaft, milking him. I cry out his name as the pleasure crests and breaks.</w:t>
      </w:r>
    </w:p>
    <w:p>
      <w:pPr/>
      <w:r>
        <w:t>"Eleanor—" His rhythm stutters. "I'm going to—can I—inside—"</w:t>
      </w:r>
    </w:p>
    <w:p>
      <w:pPr/>
      <w:r>
        <w:t>"Yes," I gasp. "Fill me up. I want to feel it."</w:t>
      </w:r>
    </w:p>
    <w:p>
      <w:pPr/>
      <w:r>
        <w:t>He buries himself deep and comes with a groan that sounds like worship. I feel his cock pulsing inside me, feel the hot rush of his cum flooding my pussy in thick spurts. He keeps thrusting through it, fucking his cum deeper, until he's wrung every last drop into me.</w:t>
      </w:r>
    </w:p>
    <w:p>
      <w:pPr/>
      <w:r>
        <w:t>When he finally stills, he doesn't pull out. Stays inside me, softening slowly, his cum and my wetness leaking out around him, pooling beneath us on the sheets.</w:t>
      </w:r>
    </w:p>
    <w:p>
      <w:pPr/>
      <w:r>
        <w:t>He rolls us to our sides, still connected, and holds me like treasure. Whispers my name like a prayer.</w:t>
      </w:r>
    </w:p>
    <w:p>
      <w:pPr/>
      <w:r>
        <w:t>"Stay," he murmurs. "Stay tonight. Stay every night. Eleanor, don't leave."</w:t>
      </w:r>
    </w:p>
    <w:p>
      <w:pPr/>
      <w:r>
        <w:t>I should leave. That would be the smart thing.</w:t>
      </w:r>
    </w:p>
    <w:p>
      <w:pPr/>
      <w:r>
        <w:t>Instead, I close my eyes and let myself be held.</w:t>
      </w:r>
    </w:p>
    <w:p>
      <w:pPr>
        <w:spacing w:before="240" w:after="240"/>
        <w:ind w:firstLine="0"/>
        <w:jc w:val="center"/>
      </w:pPr>
      <w:r>
        <w:rPr>
          <w:rFonts w:ascii="Times New Roman" w:hAnsi="Times New Roman"/>
          <w:sz w:val="22"/>
        </w:rPr>
        <w:t>* * *</w:t>
      </w:r>
    </w:p>
    <w:p>
      <w:pPr>
        <w:pStyle w:val="NoIndent"/>
      </w:pPr>
      <w:r>
        <w:t>I wake at 5 AM.</w:t>
      </w:r>
    </w:p>
    <w:p>
      <w:pPr/>
      <w:r>
        <w:t>The room is dim. Josh is asleep beside me, one arm across my waist. Heavy. Warm. Like an anchor.</w:t>
      </w:r>
    </w:p>
    <w:p>
      <w:pPr/>
      <w:r>
        <w:t>The fire is out. Snow is falling outside. We're trapped here together now.</w:t>
      </w:r>
    </w:p>
    <w:p>
      <w:pPr/>
      <w:r>
        <w:t>I slip out from under his arm. Dress quietly in the gray light. My anxiety is worse—a sharp spike of guilt that makes my hands tremble as I button my shirt. A reminder that I can't let myself forget why I'm here.</w:t>
      </w:r>
    </w:p>
    <w:p>
      <w:pPr/>
      <w:r>
        <w:t>At the door, I pause. Look back at him. In sleep, he looks peaceful. Innocent. Maybe he is. Or maybe that's what makes him dangerous.</w:t>
      </w:r>
    </w:p>
    <w:p>
      <w:pPr/>
      <w:r>
        <w:t>I walk back to the cottage through the snow. The cold doesn't clear my head the way I hoped.</w:t>
      </w:r>
    </w:p>
    <w:p>
      <w:pPr/>
      <w:r>
        <w:t>In the loft, I sit at my desk. Open my journal.</w:t>
      </w:r>
    </w:p>
    <w:p>
      <w:pPr/>
      <w:r>
        <w:rPr>
          <w:b/>
        </w:rPr>
        <w:t>November 9.</w:t>
      </w:r>
    </w:p>
    <w:p>
      <w:pPr/>
      <w:r>
        <w:rPr>
          <w:i/>
        </w:rPr>
        <w:t>I stayed the night. I shouldn't have. But I did.</w:t>
      </w:r>
    </w:p>
    <w:p>
      <w:pPr/>
      <w:r>
        <w:rPr>
          <w:i/>
        </w:rPr>
        <w:t>He held me like I was worth keeping. Like I was something precious. And I lay there thinking about all the things I can't tell him. All the ways this makes what comes next more necessary.</w:t>
      </w:r>
    </w:p>
    <w:p>
      <w:pPr/>
      <w:r>
        <w:rPr>
          <w:i/>
        </w:rPr>
        <w:t>He's getting suspicious. And I still haven't finished what I came here to do.</w:t>
      </w:r>
    </w:p>
    <w:p>
      <w:pPr/>
      <w:r>
        <w:rPr>
          <w:i/>
        </w:rPr>
        <w:t>But I have him. His trust. His heart. Maybe that's enough to finish this.</w:t>
      </w:r>
    </w:p>
    <w:p>
      <w:pPr/>
      <w:r>
        <w:t>I close the journal. On the wall, his face stares back at me from the photo I pinned there months ago. A reminder of why I'm here. What I'm doing. What it costs if I fail.</w:t>
      </w:r>
    </w:p>
    <w:p>
      <w:pPr/>
      <w:r>
        <w:t>I can't afford to forget. I can't afford to feel.</w:t>
      </w:r>
    </w:p>
    <w:p>
      <w:pPr/>
      <w:r>
        <w:t>But I do feel. That's what makes me good at this.</w:t>
      </w:r>
    </w:p>
    <w:p>
      <w:pPr/>
      <w:r>
        <w:t>And somewhere in the mansion, Josh is waking up alone, wondering where I went. Wondering if last night meant what he thinks it meant.</w:t>
      </w:r>
    </w:p>
    <w:p>
      <w:pPr/>
      <w:r>
        <w:t>It did. That's why he'll never see me coming.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9: CROSSING LINES</w:t>
      </w:r>
    </w:p>
    <w:p>
      <w:pPr>
        <w:pStyle w:val="Heading2"/>
      </w:pPr>
      <w:r>
        <w:t>November 9-14 — Josh</w:t>
      </w:r>
    </w:p>
    <w:p>
      <w:pPr>
        <w:spacing w:before="240" w:after="240"/>
        <w:ind w:firstLine="0"/>
        <w:jc w:val="center"/>
      </w:pPr>
      <w:r>
        <w:rPr>
          <w:rFonts w:ascii="Times New Roman" w:hAnsi="Times New Roman"/>
          <w:sz w:val="22"/>
        </w:rPr>
        <w:t>* * *</w:t>
      </w:r>
    </w:p>
    <w:p>
      <w:pPr>
        <w:pStyle w:val="NoIndent"/>
      </w:pPr>
      <w:r>
        <w:t>The morning after Eleanor left my bed, I found myself standing in the entrance hall with cooling coffee, staring at nothing.</w:t>
      </w:r>
    </w:p>
    <w:p>
      <w:pPr/>
      <w:r>
        <w:t>The night before replayed in fragments—her skin, her mouth, the way she'd looked at me after. Like I was someone worth seeing. The investigation seemed distant now, complicated by feelings I hadn't planned for.</w:t>
      </w:r>
    </w:p>
    <w:p>
      <w:pPr/>
      <w:r>
        <w:t>This was getting messy. I'd come here to solve a murder, and instead I was falling for the groundskeeper. Classic investigator mistake: getting too close to someone involved in the case.</w:t>
      </w:r>
    </w:p>
    <w:p>
      <w:pPr/>
      <w:r>
        <w:t>I needed to refocus. Separate the personal from the professional. Remember the case - the victim who died here, the truth I came to find.</w:t>
      </w:r>
    </w:p>
    <w:p>
      <w:pPr/>
      <w:r>
        <w:t>I turned away from my reflection in the hall mirror and headed for the library.</w:t>
      </w:r>
    </w:p>
    <w:p>
      <w:pPr>
        <w:spacing w:before="240" w:after="240"/>
        <w:ind w:firstLine="0"/>
        <w:jc w:val="center"/>
      </w:pPr>
      <w:r>
        <w:rPr>
          <w:rFonts w:ascii="Times New Roman" w:hAnsi="Times New Roman"/>
          <w:sz w:val="22"/>
        </w:rPr>
        <w:t>* * *</w:t>
      </w:r>
    </w:p>
    <w:p>
      <w:pPr>
        <w:pStyle w:val="NoIndent"/>
      </w:pPr>
      <w:r>
        <w:t>By midday, I'd cataloged seventeen inconsistencies in Eleanor's background.</w:t>
      </w:r>
    </w:p>
    <w:p>
      <w:pPr/>
      <w:r>
        <w:t>The research should have comforted me. Evidence, patterns, the slow accumulation of proof—this was what I was good at. But each new discovery rang wrong, like puzzle pieces that fit together but created an image I couldn't quite see.</w:t>
      </w:r>
    </w:p>
    <w:p>
      <w:pPr/>
      <w:r>
        <w:rPr>
          <w:b/>
        </w:rPr>
        <w:t>Inconsistency #1:</w:t>
      </w:r>
      <w:r>
        <w:t xml:space="preserve"> Eleanor claimed she'd been at Thornewood six months. But the property management company records (I'd called, pretending to be interested in hiring her) said the previous groundskeeper had left seven months ago. One month unaccounted for.</w:t>
      </w:r>
    </w:p>
    <w:p>
      <w:pPr/>
      <w:r>
        <w:rPr>
          <w:b/>
        </w:rPr>
        <w:t>Inconsistency #2:</w:t>
      </w:r>
      <w:r>
        <w:t xml:space="preserve"> She knew the estate too well for six months. Knew which third-floor window stuck, which sections of the stone wall would crumble if you leaned on them, where the septic access was buried under two feet of ivy. That was years of knowledge.</w:t>
      </w:r>
    </w:p>
    <w:p>
      <w:pPr/>
      <w:r>
        <w:rPr>
          <w:b/>
        </w:rPr>
        <w:t>Inconsistency #3:</w:t>
      </w:r>
      <w:r>
        <w:t xml:space="preserve"> Her hands. I'd noticed them last night, cataloging every detail the way I always did. Calluses in the right places for groundskeeping work, yes. But also newer calluses on her fingertips—the kind you got from typing, not from shovels. And a small scar on her right palm that looked surgical, precise. Not from outdoor work.</w:t>
      </w:r>
    </w:p>
    <w:p>
      <w:pPr/>
      <w:r>
        <w:rPr>
          <w:b/>
        </w:rPr>
        <w:t>Inconsistency #4:</w:t>
      </w:r>
      <w:r>
        <w:t xml:space="preserve"> The books in her cottage. I'd glimpsed her shelf when I'd been there for coffee last week. Mostly nature guides and repair manuals—appropriate for the job. But I'd also seen a spine that looked like a psychology text. And what might have been a law enforcement manual, though I'd only caught it for a second before she'd shifted to block my view.</w:t>
      </w:r>
    </w:p>
    <w:p>
      <w:pPr/>
      <w:r>
        <w:t>I wrote it all down. Filled three pages of my notebook with observations, timeline discrepancies, questions that needed answers. Most of it came from direct observation, a few phone calls during brief windows when the cell signal flickered to life, and the research files I'd downloaded before arriving. Working offline forced me to be methodical—every fact checked twice, every assumption questioned.</w:t>
      </w:r>
    </w:p>
    <w:p>
      <w:pPr/>
      <w:r>
        <w:t>The pattern was emerging. Inconsistencies piling up. She wasn't who she claimed to be.</w:t>
      </w:r>
    </w:p>
    <w:p>
      <w:pPr/>
      <w:r>
        <w:t>I needed more proof. Concrete evidence. Something undeniable.</w:t>
      </w:r>
    </w:p>
    <w:p>
      <w:pPr/>
      <w:r>
        <w:t>Then I found it.</w:t>
      </w:r>
    </w:p>
    <w:p>
      <w:pPr/>
      <w:r>
        <w:t>The guest book from 2020. Leather-bound, pages thick with age. I flipped to February, looking for the timeframe of the murder.</w:t>
      </w:r>
    </w:p>
    <w:p>
      <w:pPr/>
      <w:r>
        <w:t>The page was missing.</w:t>
      </w:r>
    </w:p>
    <w:p>
      <w:pPr/>
      <w:r>
        <w:t>Not just damaged or water-stained—</w:t>
      </w:r>
      <w:r>
        <w:rPr>
          <w:i/>
        </w:rPr>
        <w:t>torn out</w:t>
      </w:r>
      <w:r>
        <w:t>. Ragged edges where the paper had been ripped from the binding. February 13th, 14th, 15th. Gone. Deliberately removed.</w:t>
      </w:r>
    </w:p>
    <w:p>
      <w:pPr/>
      <w:r>
        <w:t>I held the book up to the light, examining the tear. Clean near the spine, rougher at the outer edge. Someone had done this carefully. Recently, too—the exposed paper fibers weren't yellowed like the surrounding pages.</w:t>
      </w:r>
    </w:p>
    <w:p>
      <w:pPr/>
      <w:r>
        <w:t xml:space="preserve">Who would tear out pages from an old guest book? And why specifically </w:t>
      </w:r>
      <w:r>
        <w:rPr>
          <w:i/>
        </w:rPr>
        <w:t>those</w:t>
      </w:r>
      <w:r>
        <w:t xml:space="preserve"> dates?</w:t>
      </w:r>
    </w:p>
    <w:p>
      <w:pPr/>
      <w:r>
        <w:t xml:space="preserve">I photographed the damage from multiple angles, added it to my growing file. Evidence of concealment, but concealment of </w:t>
      </w:r>
      <w:r>
        <w:rPr>
          <w:i/>
        </w:rPr>
        <w:t>what</w:t>
      </w:r>
      <w:r>
        <w:t>? The missing pages could have contained anything. Victim names. Witness signatures. Evidence that would point to whoever had been here during the murder.</w:t>
      </w:r>
    </w:p>
    <w:p>
      <w:pPr/>
      <w:r>
        <w:t>Or evidence that Eleanor wanted to hide. Evidence she'd removed before I arrived.</w:t>
      </w:r>
    </w:p>
    <w:p>
      <w:pPr>
        <w:spacing w:before="240" w:after="240"/>
        <w:ind w:firstLine="0"/>
        <w:jc w:val="center"/>
      </w:pPr>
      <w:r>
        <w:rPr>
          <w:rFonts w:ascii="Times New Roman" w:hAnsi="Times New Roman"/>
          <w:sz w:val="22"/>
        </w:rPr>
        <w:t>* * *</w:t>
      </w:r>
    </w:p>
    <w:p>
      <w:pPr>
        <w:pStyle w:val="NoIndent"/>
      </w:pPr>
      <w:r>
        <w:t>That night—the night after she'd left my bed—I couldn't sleep.</w:t>
      </w:r>
    </w:p>
    <w:p>
      <w:pPr/>
      <w:r>
        <w:t>The cottage light was on, a warm glow through the curtains, visible from the library window. Eleanor was there, probably going over her own notes, deciding how to handle the complication I'd become.</w:t>
      </w:r>
    </w:p>
    <w:p>
      <w:pPr/>
      <w:r>
        <w:t>Or maybe she was doing more than reviewing notes.</w:t>
      </w:r>
    </w:p>
    <w:p>
      <w:pPr/>
      <w:r>
        <w:t>I should have gone to bed. Instead I sat in the dark and watched, unable to look away from that window. Unable to stop thinking about the way she'd stayed—her hands in my hair, her voice saying my name—and then slipped out before dawn like she was leaving a crime scene.</w:t>
      </w:r>
    </w:p>
    <w:p>
      <w:pPr/>
      <w:r>
        <w:t>The light in the cottage went out at 11:23 PM. I noted the time in my journal, hated myself for noting it, couldn't stop.</w:t>
      </w:r>
    </w:p>
    <w:p>
      <w:pPr/>
      <w:r>
        <w:t>At 2:38 AM I was still sitting in the library, watching the dark cottage. The day had blurred together—research, a solitary dinner, more research. Hours consumed by obsession I couldn't name.</w:t>
      </w:r>
    </w:p>
    <w:p>
      <w:pPr/>
      <w:r>
        <w:t>At 2:39 AM the cottage light came back on.</w:t>
      </w:r>
    </w:p>
    <w:p>
      <w:pPr/>
      <w:r>
        <w:t>I leaned forward. Through the window, movement—Eleanor, pacing, visible in brief flashes as she passed the window. She looked agitated. Upset.</w:t>
      </w:r>
    </w:p>
    <w:p>
      <w:pPr/>
      <w:r>
        <w:t>She wasn't sleeping either.</w:t>
      </w:r>
    </w:p>
    <w:p>
      <w:pPr/>
      <w:r>
        <w:t>I grabbed my jacket, stepped out onto the mansion's side porch—the one closest to the cottage. Cold November air hit my face. The cottage's kitchen window was cracked open an inch, steam curling out against the cold—she'd been cooking earlier, must have forgotten to close it. With the wind off the mountain, fragments of her voice carried across the lawn whenever the air shifted my way.</w:t>
      </w:r>
    </w:p>
    <w:p>
      <w:pPr/>
      <w:r>
        <w:t>She was on the phone.</w:t>
      </w:r>
    </w:p>
    <w:p>
      <w:pPr/>
      <w:r>
        <w:t>I caught one line clean: "—he trusts me now."</w:t>
      </w:r>
    </w:p>
    <w:p>
      <w:pPr/>
      <w:r>
        <w:t>Then a gap where the wind took her voice away. When it came back, her tone had hardened.</w:t>
      </w:r>
    </w:p>
    <w:p>
      <w:pPr/>
      <w:r>
        <w:t>"—it ends here. One way or another."</w:t>
      </w:r>
    </w:p>
    <w:p>
      <w:pPr/>
      <w:r>
        <w:t>Pacing. The boards creaking. Another silence.</w:t>
      </w:r>
    </w:p>
    <w:p>
      <w:pPr/>
      <w:r>
        <w:t>Then, louder, closer to the window: "She's the reason for all of this. I'm not walking away from her."</w:t>
      </w:r>
    </w:p>
    <w:p>
      <w:pPr/>
      <w:r>
        <w:t>The pain in Eleanor's voice was raw, genuine.</w:t>
      </w:r>
    </w:p>
    <w:p>
      <w:pPr/>
      <w:r>
        <w:t>A longer pause. Then: "I can't talk about this anymore. I have to go. I'll call you tomorrow."</w:t>
      </w:r>
    </w:p>
    <w:p>
      <w:pPr/>
      <w:r>
        <w:t>Silence.</w:t>
      </w:r>
    </w:p>
    <w:p>
      <w:pPr/>
      <w:r>
        <w:t>I stood frozen on the porch, processing what I'd just heard.</w:t>
      </w:r>
    </w:p>
    <w:p>
      <w:pPr/>
      <w:r>
        <w:rPr>
          <w:i/>
        </w:rPr>
        <w:t>He trusts me now. She's the reason for all of this. It ends here.</w:t>
      </w:r>
    </w:p>
    <w:p>
      <w:pPr/>
      <w:r>
        <w:t>The words looped in my mind. The steel in Eleanor's voice suggested something beyond desperation—resolve.</w:t>
      </w:r>
    </w:p>
    <w:p>
      <w:pPr/>
      <w:r>
        <w:t>Was she talking about me? Or was this different entirely—words I was misinterpreting because of my own suspicions?</w:t>
      </w:r>
    </w:p>
    <w:p>
      <w:pPr/>
      <w:r>
        <w:t>At 2:47 AM she opened the cottage door. Stood on the porch, looking toward the mansion.</w:t>
      </w:r>
    </w:p>
    <w:p>
      <w:pPr/>
      <w:r>
        <w:t>Looking at me.</w:t>
      </w:r>
    </w:p>
    <w:p>
      <w:pPr/>
      <w:r>
        <w:t>Could she see me in the dark? Did she know I was watching?</w:t>
      </w:r>
    </w:p>
    <w:p>
      <w:pPr/>
      <w:r>
        <w:t>For a long moment we stayed like that, separated by a hundred yards and a gulf I didn't know how to cross.</w:t>
      </w:r>
    </w:p>
    <w:p>
      <w:pPr/>
      <w:r>
        <w:t>Then she went inside. Locked the door. Turned off the light.</w:t>
      </w:r>
    </w:p>
    <w:p>
      <w:pPr/>
      <w:r>
        <w:t>I sat in the dark a long while, trying to remember why I'd come here. Sometime after three I fell asleep on the library sofa, and woke to gray light aching behind my eyes.</w:t>
      </w:r>
    </w:p>
    <w:p>
      <w:pPr>
        <w:spacing w:before="240" w:after="240"/>
        <w:ind w:firstLine="0"/>
        <w:jc w:val="center"/>
      </w:pPr>
      <w:r>
        <w:rPr>
          <w:rFonts w:ascii="Times New Roman" w:hAnsi="Times New Roman"/>
          <w:sz w:val="22"/>
        </w:rPr>
        <w:t>* * *</w:t>
      </w:r>
    </w:p>
    <w:p>
      <w:pPr>
        <w:pStyle w:val="NoIndent"/>
      </w:pPr>
      <w:r>
        <w:rPr>
          <w:b/>
        </w:rPr>
        <w:t>Thursday, November 14 — Morning</w:t>
      </w:r>
    </w:p>
    <w:p>
      <w:pPr/>
      <w:r>
        <w:t>Eleanor left at 6 AM. I watched from the library window as her car disappeared down the driveway, headlights cutting through the pre-dawn darkness.</w:t>
      </w:r>
    </w:p>
    <w:p>
      <w:pPr/>
      <w:r>
        <w:t>She'd told me yesterday she had "business in town." Medical appointment, she'd said. Would be gone most of the day.</w:t>
      </w:r>
    </w:p>
    <w:p>
      <w:pPr/>
      <w:r>
        <w:t>Twelve hours round trip for a doctor's appointment? That didn't make sense.</w:t>
      </w:r>
    </w:p>
    <w:p>
      <w:pPr/>
      <w:r>
        <w:t>I tracked her route using the security camera I'd hidden near the gate. At 7:42 AM, her car returned, driving slowly past the estate entrance without turning in. It continued down the old logging road—the dead-end track that went three miles into the forest and terminated at nothing.</w:t>
      </w:r>
    </w:p>
    <w:p>
      <w:pPr/>
      <w:r>
        <w:t>Why would she go there?</w:t>
      </w:r>
    </w:p>
    <w:p>
      <w:pPr/>
      <w:r>
        <w:t>I waited an hour to make sure she wasn't coming back, then grabbed my jacket and hiked the logging road myself.</w:t>
      </w:r>
    </w:p>
    <w:p>
      <w:pPr/>
      <w:r>
        <w:t>The track was overgrown in places, barely more than two ruts through the undergrowth. Ferns brushed my legs. Douglas fir pressed close on both sides, blocking most of the light.</w:t>
      </w:r>
    </w:p>
    <w:p>
      <w:pPr/>
      <w:r>
        <w:t>At the end, just where the road gave out completely, I found fresh tire tracks in the mud.</w:t>
      </w:r>
    </w:p>
    <w:p>
      <w:pPr/>
      <w:r>
        <w:t>And something else.</w:t>
      </w:r>
    </w:p>
    <w:p>
      <w:pPr/>
      <w:r>
        <w:t>Disturbed earth. A patch about six feet long, three feet wide. The dirt was loose, darker than the surrounding soil. Recently turned. Someone had been digging here. Very recently.</w:t>
      </w:r>
    </w:p>
    <w:p>
      <w:pPr/>
      <w:r>
        <w:t>My heart hammered. I pulled out my phone, took photos from multiple angles, marked the GPS coordinates. The dimensions were too perfect. Too deliberate.</w:t>
      </w:r>
    </w:p>
    <w:p>
      <w:pPr/>
      <w:r>
        <w:t>This wasn't random.</w:t>
      </w:r>
    </w:p>
    <w:p>
      <w:pPr/>
      <w:r>
        <w:t>The estate seemed to be watching me. Every window a dark eye. Every shadow holding its breath.</w:t>
      </w:r>
    </w:p>
    <w:p>
      <w:pPr/>
      <w:r>
        <w:t>I should have brought a shovel. Should have called the police right then.</w:t>
      </w:r>
    </w:p>
    <w:p>
      <w:pPr/>
      <w:r>
        <w:t>Instead, I stood there, staring at what could be a fresh grave.</w:t>
      </w:r>
    </w:p>
    <w:p>
      <w:pPr/>
      <w:r>
        <w:t>Who was buried here? One of the missing? Someone new?</w:t>
      </w:r>
    </w:p>
    <w:p>
      <w:pPr/>
      <w:r>
        <w:t>Had Eleanor been here this morning?</w:t>
      </w:r>
    </w:p>
    <w:p>
      <w:pPr/>
      <w:r>
        <w:t>I hiked back to the mansion, mind racing. At the cottage, I waited. Watched.</w:t>
      </w:r>
    </w:p>
    <w:p>
      <w:pPr/>
      <w:r>
        <w:t>Eleanor's car returned at 6:15 PM. She emerged looking tired, mud on her boots, her hair pulled back in a messy bun. She carried nothing—no shopping bags, no evidence of having been to town.</w:t>
      </w:r>
    </w:p>
    <w:p>
      <w:pPr/>
      <w:r>
        <w:t>She'd been somewhere else. Doing work that left mud on her clothes and exhaustion on her face.</w:t>
      </w:r>
    </w:p>
    <w:p>
      <w:pPr/>
      <w:r>
        <w:t>That night, I couldn't focus. Couldn't work. I sat in the library watching her cottage, thinking about that patch of disturbed earth.</w:t>
      </w:r>
    </w:p>
    <w:p>
      <w:pPr/>
      <w:r>
        <w:t>About what might be buried three miles into the woods.</w:t>
      </w:r>
    </w:p>
    <w:p>
      <w:pPr/>
      <w:r>
        <w:t>About the woman I was falling for, who disappeared for twelve hours and came back covered in dirt.</w:t>
      </w:r>
    </w:p>
    <w:p>
      <w:pPr/>
      <w:r>
        <w:t>When Eleanor crossed the lawn that evening, she paused and waved at me through the library window. Smiled that gentle smile I'd come to know.</w:t>
      </w:r>
    </w:p>
    <w:p>
      <w:pPr/>
      <w:r>
        <w:t>I waved back.</w:t>
      </w:r>
    </w:p>
    <w:p>
      <w:pPr/>
      <w:r>
        <w:t>And wondered if I was looking at a murderer.</w:t>
      </w:r>
    </w:p>
    <w:p>
      <w:pPr>
        <w:spacing w:before="240" w:after="240"/>
        <w:ind w:firstLine="0"/>
        <w:jc w:val="center"/>
      </w:pPr>
      <w:r>
        <w:rPr>
          <w:rFonts w:ascii="Times New Roman" w:hAnsi="Times New Roman"/>
          <w:sz w:val="22"/>
        </w:rPr>
        <w:t>* * *</w:t>
      </w:r>
    </w:p>
    <w:p>
      <w:pPr>
        <w:pStyle w:val="NoIndent"/>
      </w:pPr>
      <w:r>
        <w:t>The library was wrong that afternoon.</w:t>
      </w:r>
    </w:p>
    <w:p>
      <w:pPr/>
      <w:r>
        <w:t>I'd been working for hours, reviewing my notes on the missing persons cases—the three I'd narrowed down from my initial eight, trying to find the pattern I knew was there—when unease crept over me. The house had settled around me—groaning wood, ticking radiator, wind testing the windows. Something was off.</w:t>
      </w:r>
    </w:p>
    <w:p>
      <w:pPr/>
      <w:r>
        <w:t>Three weeks of isolation was playing tricks on my perception. Making ordinary sounds seem significant.</w:t>
      </w:r>
    </w:p>
    <w:p>
      <w:pPr/>
      <w:r>
        <w:t>I stood, pacing to shake off the sensation. Ran my hand along the bookshelves, feeling the worn spines. Stopped at the fireplace, looked up at the oil painting above the mantle—some long-dead estate owner with hard eyes and harder mouth.</w:t>
      </w:r>
    </w:p>
    <w:p>
      <w:pPr/>
      <w:r>
        <w:t>The frame was slightly crooked. Had been since I arrived. I reached up and straightened it.</w:t>
      </w:r>
    </w:p>
    <w:p>
      <w:pPr/>
      <w:r>
        <w:t>"Get it together," I muttered. "You're tired. Stressed. Not sleeping enough."</w:t>
      </w:r>
    </w:p>
    <w:p>
      <w:pPr/>
      <w:r>
        <w:t>Talking to yourself. Another good sign.</w:t>
      </w:r>
    </w:p>
    <w:p>
      <w:pPr/>
      <w:r>
        <w:t>I turned back to my laptop, intending to review the security footage from last night. See what time I'd actually gotten back from that walk, verify my own timeline.</w:t>
      </w:r>
    </w:p>
    <w:p>
      <w:pPr/>
      <w:r>
        <w:t>The footage was gone.</w:t>
      </w:r>
    </w:p>
    <w:p>
      <w:pPr/>
      <w:r>
        <w:t>Not just from last night—from the entire week. Files deleted, recycle bin emptied. Time stamps showed I'd done it myself this morning at 6:47 AM, right after Eleanor left.</w:t>
      </w:r>
    </w:p>
    <w:p>
      <w:pPr/>
      <w:r>
        <w:t>My hands found the edge of the desk, gripping hard. Breathe. There had to be an explanation. Whatever she'd been slipping into my food could have done something—made me do things while barely conscious, clear files I had no memory of clearing. Or she'd come back after I crashed, used my account to do it herself. She knew my password—she'd watched me type it enough times.</w:t>
      </w:r>
    </w:p>
    <w:p>
      <w:pPr/>
      <w:r>
        <w:t>Maybe I was losing my mind.</w:t>
      </w:r>
    </w:p>
    <w:p>
      <w:pPr/>
      <w:r>
        <w:t>The library was colder. I looked at the windows, half-expecting to see someone watching. But there was only glass, reflection, my own face staring back—haggard and hollow-eyed from too many sleepless nights.</w:t>
      </w:r>
    </w:p>
    <w:p>
      <w:pPr/>
      <w:r>
        <w:t>I forced myself to look away.</w:t>
      </w:r>
    </w:p>
    <w:p>
      <w:pPr>
        <w:spacing w:before="240" w:after="240"/>
        <w:ind w:firstLine="0"/>
        <w:jc w:val="center"/>
      </w:pPr>
      <w:r>
        <w:rPr>
          <w:rFonts w:ascii="Times New Roman" w:hAnsi="Times New Roman"/>
          <w:sz w:val="22"/>
        </w:rPr>
        <w:t>* * *</w:t>
      </w:r>
    </w:p>
    <w:p>
      <w:pPr>
        <w:pStyle w:val="NoIndent"/>
      </w:pPr>
      <w:r>
        <w:t>Eleanor brought dinner that evening. Homemade stew that smelled like comfort and tasted like lies.</w:t>
      </w:r>
    </w:p>
    <w:p>
      <w:pPr/>
      <w:r>
        <w:t>"You look tired," she said, settling into the chair across from me in the dining room. She'd changed since this morning—fresh flannel, hair pulled back, face scrubbed clean. Like last night had never happened.</w:t>
      </w:r>
    </w:p>
    <w:p>
      <w:pPr/>
      <w:r>
        <w:t>"Didn't sleep well."</w:t>
      </w:r>
    </w:p>
    <w:p>
      <w:pPr/>
      <w:r>
        <w:t>"No?" Her green eyes searched my face. Looking for what? "I thought you'd sleep better after..." She trailed off, smiled.</w:t>
      </w:r>
    </w:p>
    <w:p>
      <w:pPr/>
      <w:r>
        <w:t>"I did sleep. Just woke up restless. Too much on my mind." I took a bite of stew to avoid her gaze. "Kept thinking about the case. About you. About whether I'm making a terrible mistake mixing the two."</w:t>
      </w:r>
    </w:p>
    <w:p>
      <w:pPr/>
      <w:r>
        <w:t>"Are you? Making a mistake?"</w:t>
      </w:r>
    </w:p>
    <w:p>
      <w:pPr/>
      <w:r>
        <w:t>"I don't know yet."</w:t>
      </w:r>
    </w:p>
    <w:p>
      <w:pPr/>
      <w:r>
        <w:t>She was quiet for a moment. When I looked up, she was studying me with an expression I couldn't read. Not concern, exactly. Something more assessing.</w:t>
      </w:r>
    </w:p>
    <w:p>
      <w:pPr/>
      <w:r>
        <w:t>"You've been working too hard," she said. "Spending all day in that library. It's not healthy."</w:t>
      </w:r>
    </w:p>
    <w:p>
      <w:pPr/>
      <w:r>
        <w:t>There it was again. That sense of being managed rather than cared for. The subtle shift in her tone that made casual concern seem like strategy.</w:t>
      </w:r>
    </w:p>
    <w:p>
      <w:pPr/>
      <w:r>
        <w:t>"I'm fine," I said. "Just focused on the investigation."</w:t>
      </w:r>
    </w:p>
    <w:p>
      <w:pPr/>
      <w:r>
        <w:t>"Are you, though? Fine?" She paused, choosing words carefully. "This place can mess with your head if you're not careful."</w:t>
      </w:r>
    </w:p>
    <w:p>
      <w:pPr/>
      <w:r>
        <w:t>"Are you a therapist now, too? In addition to groundskeeper?"</w:t>
      </w:r>
    </w:p>
    <w:p>
      <w:pPr/>
      <w:r>
        <w:t>The words came out sharper than I'd intended. Eleanor's expression flickered—surprise, then what might have been hurt. Or maybe relief that I'd pushed back.</w:t>
      </w:r>
    </w:p>
    <w:p>
      <w:pPr/>
      <w:r>
        <w:t>"Sorry," she said. "I don't mean to pry. I just worry about you up here all alone. This place gets in your head."</w:t>
      </w:r>
    </w:p>
    <w:p>
      <w:pPr/>
      <w:r>
        <w:t>"I'm not alone. You're here."</w:t>
      </w:r>
    </w:p>
    <w:p>
      <w:pPr/>
      <w:r>
        <w:t>"Am I?" She smiled, but it didn't reach her eyes. "Sometimes I wonder if you actually see me, or if you're looking for something else."</w:t>
      </w:r>
    </w:p>
    <w:p>
      <w:pPr/>
      <w:r>
        <w:t>That landed too close to the truth. I was looking for something else—evidence, proof, the thing beneath her surface that would confirm she was what I suspected.</w:t>
      </w:r>
    </w:p>
    <w:p>
      <w:pPr/>
      <w:r>
        <w:t>"I see you," I said quietly. "Maybe too clearly."</w:t>
      </w:r>
    </w:p>
    <w:p>
      <w:pPr/>
      <w:r>
        <w:t>A silence stretched between us. Then, before I could stop myself, I asked the question that had been burning since that night I'd overheard her phone conversation.</w:t>
      </w:r>
    </w:p>
    <w:p>
      <w:pPr/>
      <w:r>
        <w:t>"Who is she?"</w:t>
      </w:r>
    </w:p>
    <w:p>
      <w:pPr/>
      <w:r>
        <w:t>Eleanor froze. The fork in her hand clattered against the plate. For a second, her mask slipped entirely—shock, pain, raw fear.</w:t>
      </w:r>
    </w:p>
    <w:p>
      <w:pPr/>
      <w:r>
        <w:t>"What?" Her voice came out thin, strained.</w:t>
      </w:r>
    </w:p>
    <w:p>
      <w:pPr/>
      <w:r>
        <w:t>"The woman you mentioned. On the phone the other night." I stopped, realizing I'd just admitted to eavesdropping. "I wasn't trying to listen. I was outside, and I heard you say that some woman was the reason for all of this. That you weren't walking away from her. Who is she?"</w:t>
      </w:r>
    </w:p>
    <w:p>
      <w:pPr/>
      <w:r>
        <w:t>Eleanor's face had gone pale. She stared at me like I'd struck her.</w:t>
      </w:r>
    </w:p>
    <w:p>
      <w:pPr/>
      <w:r>
        <w:t>"You don't get to ask me that." The words were quiet but sharp as glass. "You don't get to listen to my private conversations and then interrogate me."</w:t>
      </w:r>
    </w:p>
    <w:p>
      <w:pPr/>
      <w:r>
        <w:t>"I'm not interrogating—"</w:t>
      </w:r>
    </w:p>
    <w:p>
      <w:pPr/>
      <w:r>
        <w:t>"She was no one you'd remember." The words came out cold, deliberate. "Someone who got in my way. And I don't let that happen twice."</w:t>
      </w:r>
    </w:p>
    <w:p>
      <w:pPr/>
      <w:r>
        <w:t>The way she said it—flat, detached, like describing a problem she'd already solved—sent ice down my spine. Not grief. Something harder than grief. The kind of certainty that came from deciding you'd never be the victim.</w:t>
      </w:r>
    </w:p>
    <w:p>
      <w:pPr/>
      <w:r>
        <w:t>"Eleanor, I'm sorry, I didn't mean—"</w:t>
      </w:r>
    </w:p>
    <w:p>
      <w:pPr/>
      <w:r>
        <w:t>Eleanor stood abruptly, collected the dishes too quickly, silverware clattering against porcelain. "I should go. Let you work."</w:t>
      </w:r>
    </w:p>
    <w:p>
      <w:pPr/>
      <w:r>
        <w:t>"Stay."</w:t>
      </w:r>
    </w:p>
    <w:p>
      <w:pPr/>
      <w:r>
        <w:t>She paused at the doorway. Looked back. And for a second, I saw pain cross her face. Conflict. Grief. She looked ten years older.</w:t>
      </w:r>
    </w:p>
    <w:p>
      <w:pPr/>
      <w:r>
        <w:t>Then it was gone, replaced by that practiced warmth.</w:t>
      </w:r>
    </w:p>
    <w:p>
      <w:pPr/>
      <w:r>
        <w:t>"Not tonight, Josh. I think we both need space to figure out what we're doing here."</w:t>
      </w:r>
    </w:p>
    <w:p>
      <w:pPr/>
      <w:r>
        <w:t>She left before I could respond.</w:t>
      </w:r>
    </w:p>
    <w:p>
      <w:pPr/>
      <w:r>
        <w:t>I sat alone in the dining room, listening to her footsteps fade, the front door close, the sound of gravel under her boots as she crossed to the cottage.</w:t>
      </w:r>
    </w:p>
    <w:p>
      <w:pPr/>
      <w:r>
        <w:t>My mind drifted back to earlier that evening. Not long after her car finally returned, she'd come up to the mansion, and I'd confronted her about her notes—the pages of observations I'd found. Instead of denying it, she'd taken me up to the tower room. Said she wanted me to see the whole estate, to understand the history. I'd stood at the narrow window looking out at the grounds while she waited behind me, watching.</w:t>
      </w:r>
    </w:p>
    <w:p>
      <w:pPr/>
      <w:r>
        <w:t>That's when I'd noticed the carving in the windowsill. Old, weathered into the wood. Two initials and a year.</w:t>
      </w:r>
    </w:p>
    <w:p>
      <w:pPr/>
      <w:r>
        <w:rPr>
          <w:i/>
        </w:rPr>
        <w:t>M+L 2020</w:t>
      </w:r>
    </w:p>
    <w:p>
      <w:pPr/>
      <w:r>
        <w:t>Just letters. Could be anyone. Old lovers who'd stayed here once. A piece of history carved into wood and forgotten.</w:t>
      </w:r>
    </w:p>
    <w:p>
      <w:pPr/>
      <w:r>
        <w:t>"Who's M?" I'd asked. "And who's L?"</w:t>
      </w:r>
    </w:p>
    <w:p>
      <w:pPr/>
      <w:r>
        <w:t>Eleanor had watched my face with an intensity that made my skin prickle.</w:t>
      </w:r>
    </w:p>
    <w:p>
      <w:pPr/>
      <w:r>
        <w:t>"I don't know," she'd said quietly. "I've always wondered."</w:t>
      </w:r>
    </w:p>
    <w:p>
      <w:pPr/>
      <w:r>
        <w:t>I couldn't explain why that exchange haunted me more than anything else that day. Why those initials seemed like a lock I should have the key to.</w:t>
      </w:r>
    </w:p>
    <w:p>
      <w:pPr/>
      <w:r>
        <w:t>The stew sat heavy in my stomach. Good stew—rich, warming. But it made me uneasy.</w:t>
      </w:r>
    </w:p>
    <w:p>
      <w:pPr/>
      <w:r>
        <w:t>Twenty minutes later, I understood why.</w:t>
      </w:r>
    </w:p>
    <w:p>
      <w:pPr/>
      <w:r>
        <w:t>The drowsiness hit like a wave. Not the gentle tiredness of a full meal, but heavier. More insistent. My eyelids grew weighted, my thoughts turning sluggish and thick.</w:t>
      </w:r>
    </w:p>
    <w:p>
      <w:pPr/>
      <w:r>
        <w:t>I stood from the table, intending to clear the dishes. The room tilted slightly.</w:t>
      </w:r>
    </w:p>
    <w:p>
      <w:pPr/>
      <w:r>
        <w:t>"Jesus," I muttered, gripping the chair back. "Get it together."</w:t>
      </w:r>
    </w:p>
    <w:p>
      <w:pPr/>
      <w:r>
        <w:t>Low blood sugar, probably. I'd barely eaten lunch. The stew on an empty stomach, combined with stress and poor sleep—it made sense. Made perfect sense.</w:t>
      </w:r>
    </w:p>
    <w:p>
      <w:pPr/>
      <w:r>
        <w:t>But my hands were shaking as I loaded the dishwasher.</w:t>
      </w:r>
    </w:p>
    <w:p>
      <w:pPr/>
      <w:r>
        <w:t>I made it to the library couch before the exhaustion became overwhelming. Told myself I'd rest my eyes for a minute. A quick break before getting back to work.</w:t>
      </w:r>
    </w:p>
    <w:p>
      <w:pPr/>
      <w:r>
        <w:t>The last thing I saw before sleep pulled me under was Eleanor's cottage through the window. A single light burning in the darkness.</w:t>
      </w:r>
    </w:p>
    <w:p>
      <w:pPr>
        <w:spacing w:before="240" w:after="240"/>
        <w:ind w:firstLine="0"/>
        <w:jc w:val="center"/>
      </w:pPr>
      <w:r>
        <w:rPr>
          <w:rFonts w:ascii="Times New Roman" w:hAnsi="Times New Roman"/>
          <w:sz w:val="22"/>
        </w:rPr>
        <w:t>* * *</w:t>
      </w:r>
    </w:p>
    <w:p>
      <w:pPr>
        <w:pStyle w:val="NoIndent"/>
      </w:pPr>
      <w:r>
        <w:t>I woke at 4 AM with a crick in my neck and my laptop battery dead.</w:t>
      </w:r>
    </w:p>
    <w:p>
      <w:pPr/>
      <w:r>
        <w:t>The fire had gone cold. My mouth tasted like cotton. I sat up slowly, disoriented, trying to piece together what had happened.</w:t>
      </w:r>
    </w:p>
    <w:p>
      <w:pPr/>
      <w:r>
        <w:t>I'd slept well for once—a full seven hours. The investigation materials were still spread across the library table exactly as I'd left them.</w:t>
      </w:r>
    </w:p>
    <w:p>
      <w:pPr/>
      <w:r>
        <w:t>Everything seemed in order. Nothing disturbed.</w:t>
      </w:r>
    </w:p>
    <w:p>
      <w:pPr/>
      <w:r>
        <w:t>But the footage was wrong. The security camera I'd set to record overnight—</w:t>
      </w:r>
    </w:p>
    <w:p>
      <w:pPr/>
      <w:r>
        <w:t>I checked. Still deleted. Still empty.</w:t>
      </w:r>
    </w:p>
    <w:p>
      <w:pPr/>
      <w:r>
        <w:t>Someone had accessed my system while I was asleep. Eleanor must have come into the mansion while I was sleeping and deleted the footage. That was bold. That was confidence.</w:t>
      </w:r>
    </w:p>
    <w:p>
      <w:pPr/>
      <w:r>
        <w:t>I opened my journal and wrote:</w:t>
      </w:r>
    </w:p>
    <w:p>
      <w:pPr/>
      <w:r>
        <w:rPr>
          <w:i/>
        </w:rPr>
        <w:t>Nov 14 - Had dinner with Eleanor. Stew. Good conversation—she's opening up more. Afterward, went to bed at normal time (11 PM), set alarm for 6 AM. Solid 7 hours of sleep for once. Feeling sharp and focused today.</w:t>
      </w:r>
    </w:p>
    <w:p>
      <w:pPr/>
      <w:r>
        <w:t>I reviewed my notes. The investigation was progressing well. Eleanor was becoming more comfortable around me, which meant she'd eventually slip up. I needed to be patient and methodical.</w:t>
      </w:r>
    </w:p>
    <w:p>
      <w:pPr/>
      <w:r>
        <w:t>This was good detective work. Stay focused. Document everything.</w:t>
      </w:r>
    </w:p>
    <w:p>
      <w:pPr/>
      <w:r>
        <w:t>Later, I'd review the conversation, catalog every word, every expression. Look for the tells that meant she was hiding something.</w:t>
      </w:r>
    </w:p>
    <w:p>
      <w:pPr/>
      <w:r>
        <w:t>But in that moment, the cold crept back into the house. And with it, the unsettling certainty that Eleanor saw me more clearly than I saw myself.</w:t>
      </w:r>
    </w:p>
    <w:p>
      <w:pPr>
        <w:spacing w:before="240" w:after="240"/>
        <w:ind w:firstLine="0"/>
        <w:jc w:val="center"/>
      </w:pPr>
      <w:r>
        <w:rPr>
          <w:rFonts w:ascii="Times New Roman" w:hAnsi="Times New Roman"/>
          <w:sz w:val="22"/>
        </w:rPr>
        <w:t>* * *</w:t>
      </w:r>
    </w:p>
    <w:p>
      <w:pPr>
        <w:pStyle w:val="NoIndent"/>
      </w:pPr>
      <w:r>
        <w:t>The next day passed in careful avoidance. Eleanor and I crossed paths once—a polite nod in the hallway, neither of us mentioning the tension from what had happened in the library. I threw myself into research, reviewing police reports and victim timelines until my eyes burned.</w:t>
      </w:r>
    </w:p>
    <w:p>
      <w:pPr/>
      <w:r>
        <w:t>A few days later, I pulled out the guest book again.</w:t>
      </w:r>
    </w:p>
    <w:p>
      <w:pPr/>
      <w:r>
        <w:t>I'd already photographed the torn February pages, but something nagged at me. I'd been so focused on what was missing that I hadn't examined the rest. I flipped through it more carefully this time—names and dates going back decades. Couples who'd stayed here when Thornewood was a bed-and-breakfast in the nineties. Artists on retreat. The occasional wealthy family renting the place for summers.</w:t>
      </w:r>
    </w:p>
    <w:p>
      <w:pPr/>
      <w:r>
        <w:t>Nothing else particularly interesting. Just the mundane record of a place that used to welcome more people—and one set of pages someone had wanted erased.</w:t>
      </w:r>
    </w:p>
    <w:p>
      <w:pPr/>
      <w:r>
        <w:t>I was about to put it back when Eleanor knocked on the library door.</w:t>
      </w:r>
    </w:p>
    <w:p>
      <w:pPr/>
      <w:r>
        <w:t>"Hey," she called. "Brought you dinner."</w:t>
      </w:r>
    </w:p>
    <w:p>
      <w:pPr/>
      <w:r>
        <w:t>I set the guest book aside, stood to let her in. She was carrying a covered plate, smelled like roasted chicken and herbs.</w:t>
      </w:r>
    </w:p>
    <w:p>
      <w:pPr/>
      <w:r>
        <w:t>"You've been in here all afternoon," she said, setting the plate on the reading table. "Thought you might forget to eat."</w:t>
      </w:r>
    </w:p>
    <w:p>
      <w:pPr/>
      <w:r>
        <w:t>"Thanks." I pulled back the foil, suddenly aware of how hungry I was. "This looks amazing."</w:t>
      </w:r>
    </w:p>
    <w:p>
      <w:pPr/>
      <w:r>
        <w:t>"Leftover from last night. Nothing fancy." But she smiled when she said it, pleased I appreciated the gesture.</w:t>
      </w:r>
    </w:p>
    <w:p>
      <w:pPr/>
      <w:r>
        <w:t>We stood there for a moment, the comfortable silence we'd started building over the past few weeks. Eleanor glanced at my spread of investigation notes, the timeline I'd been constructing, the photographs pinned to the cork board.</w:t>
      </w:r>
    </w:p>
    <w:p>
      <w:pPr/>
      <w:r>
        <w:t>"Making progress?" she asked.</w:t>
      </w:r>
    </w:p>
    <w:p>
      <w:pPr/>
      <w:r>
        <w:t>"Slowly. Or not at all. Hard to tell sometimes."</w:t>
      </w:r>
    </w:p>
    <w:p>
      <w:pPr/>
      <w:r>
        <w:t>"You'll figure it out." She said it with surprising certainty, like she had faith in me I wasn't sure I deserved.</w:t>
      </w:r>
    </w:p>
    <w:p>
      <w:pPr/>
      <w:r>
        <w:t>"How can you be sure?"</w:t>
      </w:r>
    </w:p>
    <w:p>
      <w:pPr/>
      <w:r>
        <w:t>"Because you don't give up. I've watched you work. You're relentless." A pause. "Maybe too relentless. You need to rest sometimes too."</w:t>
      </w:r>
    </w:p>
    <w:p>
      <w:pPr/>
      <w:r>
        <w:t>"Says the woman who's up before dawn every day maintaining this entire estate by herself."</w:t>
      </w:r>
    </w:p>
    <w:p>
      <w:pPr/>
      <w:r>
        <w:t>She laughed. "Fair point. We're both a little too dedicated to our work."</w:t>
      </w:r>
    </w:p>
    <w:p>
      <w:pPr/>
      <w:r>
        <w:t>"Is that what we are? Dedicated?"</w:t>
      </w:r>
    </w:p>
    <w:p>
      <w:pPr/>
      <w:r>
        <w:t>"Or stubborn. Or both." Eleanor moved toward the door. "Eat while it's still warm. And Josh?"</w:t>
      </w:r>
    </w:p>
    <w:p>
      <w:pPr/>
      <w:r>
        <w:t>"Yeah?"</w:t>
      </w:r>
    </w:p>
    <w:p>
      <w:pPr/>
      <w:r>
        <w:t>"Don't stay up all night again. The investigation will still be here tomorrow."</w:t>
      </w:r>
    </w:p>
    <w:p>
      <w:pPr/>
      <w:r>
        <w:t>She left, closing the door quietly behind her.</w:t>
      </w:r>
    </w:p>
    <w:p>
      <w:pPr/>
      <w:r>
        <w:t>I sat down with the dinner she'd brought, suddenly grateful for the gesture. For her presence in this isolated place. For moments like this that seemed almost normal.</w:t>
      </w:r>
    </w:p>
    <w:p>
      <w:pPr/>
      <w:r>
        <w:t>The guest book sat in the drawer. After eating, I pulled it out again.</w:t>
      </w:r>
    </w:p>
    <w:p>
      <w:pPr/>
      <w:r>
        <w:t>Just old records. Nothing suspicious. I flipped through the pages more carefully this time. Names and dates. Signatures in various hands—some careful and precise, others scrawled quickly.</w:t>
      </w:r>
    </w:p>
    <w:p>
      <w:pPr/>
      <w:r>
        <w:t>I turned to winter 2020. The timeframe when the victim had disappeared.</w:t>
      </w:r>
    </w:p>
    <w:p>
      <w:pPr/>
      <w:r>
        <w:t>My fingers stopped.</w:t>
      </w:r>
    </w:p>
    <w:p>
      <w:pPr/>
      <w:r>
        <w:t>The same torn pages I'd found before. February 13th through 15th, 2020. Ripped out clean. But now, examining it more closely, I noticed more.</w:t>
      </w:r>
    </w:p>
    <w:p>
      <w:pPr/>
      <w:r>
        <w:t>Faint indentations on the page after the tear. Someone had written on the missing page hard enough to leave impressions in the paper beneath. I angled the book toward the lamp, trying to read the ghost of what had been there.</w:t>
      </w:r>
    </w:p>
    <w:p>
      <w:pPr/>
      <w:r>
        <w:t>Too faint. I'd need proper forensic equipment to recover anything useful.</w:t>
      </w:r>
    </w:p>
    <w:p>
      <w:pPr/>
      <w:r>
        <w:t>But Eleanor wouldn't have equipment like that. Which meant she'd removed the pages thinking the evidence was gone forever.</w:t>
      </w:r>
    </w:p>
    <w:p>
      <w:pPr/>
      <w:r>
        <w:t>What was she hiding? A victim's name? Her own signature? Some connection to the murder she didn't want me to find?</w:t>
      </w:r>
    </w:p>
    <w:p>
      <w:pPr/>
      <w:r>
        <w:t>I flipped through the surrounding pages. Names and dates, none particularly suspicious:</w:t>
      </w:r>
    </w:p>
    <w:p>
      <w:pPr/>
      <w:r>
        <w:rPr>
          <w:i/>
        </w:rPr>
        <w:t>Rebecca Hale, 2018</w:t>
      </w:r>
    </w:p>
    <w:p>
      <w:pPr/>
      <w:r>
        <w:rPr>
          <w:i/>
        </w:rPr>
        <w:t>The Okafor Family, 2019</w:t>
      </w:r>
    </w:p>
    <w:p>
      <w:pPr/>
      <w:r>
        <w:rPr>
          <w:i/>
        </w:rPr>
        <w:t>D. Prentice, 2019</w:t>
      </w:r>
    </w:p>
    <w:p>
      <w:pPr/>
      <w:r>
        <w:rPr>
          <w:i/>
        </w:rPr>
        <w:t>Grant Whitlock, 2020</w:t>
      </w:r>
    </w:p>
    <w:p>
      <w:pPr/>
      <w:r>
        <w:rPr>
          <w:i/>
        </w:rPr>
        <w:t>Nadia Ellison, 2021</w:t>
      </w:r>
    </w:p>
    <w:p>
      <w:pPr/>
      <w:r>
        <w:rPr>
          <w:i/>
        </w:rPr>
        <w:t>Theo Barrett, 2021</w:t>
      </w:r>
    </w:p>
    <w:p>
      <w:pPr/>
      <w:r>
        <w:t>Writers, artists, researchers. The estate had hosted dozens of people over the years. Any of them could have been victims. Any of them could have witnessed crimes.</w:t>
      </w:r>
    </w:p>
    <w:p>
      <w:pPr/>
      <w:r>
        <w:t>The torn pages held the key. And Eleanor had destroyed them.</w:t>
      </w:r>
    </w:p>
    <w:p>
      <w:pPr/>
      <w:r>
        <w:t>I closed the guest book and put it back in the drawer.</w:t>
      </w:r>
    </w:p>
    <w:p>
      <w:pPr/>
      <w:r>
        <w:t>But my fingers wouldn't steady.</w:t>
      </w:r>
    </w:p>
    <w:p>
      <w:pPr/>
      <w:r>
        <w:t>The way the library seemed familiar. The deleted footage. Eleanor's careful questions.</w:t>
      </w:r>
    </w:p>
    <w:p>
      <w:pPr/>
      <w:r>
        <w:t>Pattern recognition was my job. I was good at it.</w:t>
      </w:r>
    </w:p>
    <w:p>
      <w:pPr/>
      <w:r>
        <w:t>What if this time I wasn't seeing patterns that weren't there?</w:t>
      </w:r>
    </w:p>
    <w:p>
      <w:pPr/>
      <w:r>
        <w:t>What if I was failing to see the pattern that was?</w:t>
      </w:r>
    </w:p>
    <w:p>
      <w:pPr/>
      <w:r>
        <w:t>I pulled out my laptop and started searching in earnest. Not for proof of Eleanor's guilt.</w:t>
      </w:r>
    </w:p>
    <w:p>
      <w:pPr/>
      <w:r>
        <w:t>For proof that she'd been doing something to me.</w:t>
      </w:r>
    </w:p>
    <w:p>
      <w:pPr/>
      <w:r>
        <w:t>But even as I typed, another thought kept surfacing. Unwanted. Insane. But impossible to ignore.</w:t>
      </w:r>
    </w:p>
    <w:p>
      <w:pPr/>
      <w:r>
        <w:t>What if all of this—the surveillance, the inconsistencies in her story, her careful questions—what if Eleanor was manipulating me?</w:t>
      </w:r>
    </w:p>
    <w:p>
      <w:pPr/>
      <w:r>
        <w:t>What if someone was making me doubt my own perceptions?</w:t>
      </w:r>
    </w:p>
    <w:p>
      <w:pPr/>
      <w:r>
        <w:t xml:space="preserve">I opened a new browser tab. Searched: </w:t>
      </w:r>
      <w:r>
        <w:rPr>
          <w:i/>
        </w:rPr>
        <w:t>sedatives undetectable in food</w:t>
      </w:r>
      <w:r>
        <w:t xml:space="preserve">. </w:t>
      </w:r>
      <w:r>
        <w:rPr>
          <w:i/>
        </w:rPr>
        <w:t>How to drug someone without them knowing</w:t>
      </w:r>
      <w:r>
        <w:t xml:space="preserve">. </w:t>
      </w:r>
      <w:r>
        <w:rPr>
          <w:i/>
        </w:rPr>
        <w:t>Symptoms of being poisoned</w:t>
      </w:r>
      <w:r>
        <w:t>.</w:t>
      </w:r>
    </w:p>
    <w:p>
      <w:pPr/>
      <w:r>
        <w:t>Articles about planting suggestions, building false narratives, making someone doubt their own perceptions. Classic manipulation tactics used by abusers, con artists, and—potentially—people hiding dark secrets.</w:t>
      </w:r>
    </w:p>
    <w:p>
      <w:pPr/>
      <w:r>
        <w:t>Mix any of those with alcohol—the wine Eleanor kept bringing, the bourbon I'd been drinking more of lately—and you could make someone believe almost anything.</w:t>
      </w:r>
    </w:p>
    <w:p>
      <w:pPr/>
      <w:r>
        <w:t>A tremor ran through my grip. I looked at the cold coffee on the desk beside me. Eleanor had brought it this afternoon. I'd been drinking it for hours while researching.</w:t>
      </w:r>
    </w:p>
    <w:p>
      <w:pPr/>
      <w:r>
        <w:t>I pushed it away.</w:t>
      </w:r>
    </w:p>
    <w:p>
      <w:pPr/>
      <w:r>
        <w:t>This was paranoid. Crazy. The kind of theory you didn't say out loud because it made you sound unhinged.</w:t>
      </w:r>
    </w:p>
    <w:p>
      <w:pPr/>
      <w:r>
        <w:t>But it fit. God help me, it fit everything.</w:t>
      </w:r>
    </w:p>
    <w:p>
      <w:pPr/>
      <w:r>
        <w:t>The dinner she'd cooked. The coffee she brought every morning. The wine she'd poured the night we first kissed. Every meal, every drink, every carefully prepared moment of intimacy—what if that was when she was doing it? What if I'd been refusing drinks for days, being careful, and she'd just found other ways?</w:t>
      </w:r>
    </w:p>
    <w:p>
      <w:pPr/>
      <w:r>
        <w:t>I stood up too fast, room spinning. Went to the bathroom and locked the door. Stared at myself in the mirror: bloodshot eyes, unshaven jaw, the hollow look of someone who hasn't slept right in weeks.</w:t>
      </w:r>
    </w:p>
    <w:p>
      <w:pPr/>
      <w:r>
        <w:t>Or someone who's been chemically sedated.</w:t>
      </w:r>
    </w:p>
    <w:p>
      <w:pPr/>
      <w:r>
        <w:t>I turned on the faucet. Let it run cold. Splashed water on my face, trying to think clearly.</w:t>
      </w:r>
    </w:p>
    <w:p>
      <w:pPr/>
      <w:r>
        <w:t>If Eleanor was drugging me—if that's what this was—then nothing I remembered could be trusted. The torn pages in the guest book—she could have removed them to hide her own connection to the murder, then planted other evidence to frame me. The glove could have been planted. The photo fabricated or photoshopped. She'd had six months to prepare before I arrived. Six months to plant evidence, create a narrative, make me believe I'd been here before.</w:t>
      </w:r>
    </w:p>
    <w:p>
      <w:pPr/>
      <w:r>
        <w:t>Make me believe I was part of what happened.</w:t>
      </w:r>
    </w:p>
    <w:p>
      <w:pPr/>
      <w:r>
        <w:t>Why? To frame me? To discredit me? To destroy my investigation before I exposed her?</w:t>
      </w:r>
    </w:p>
    <w:p>
      <w:pPr/>
      <w:r>
        <w:t>I dried my face with a towel. Went back to the library. Started documenting everything.</w:t>
      </w:r>
    </w:p>
    <w:p>
      <w:pPr/>
      <w:r>
        <w:t>New rule: I make my own food. Boil my own water. Lock my door at night. Watch everything she brings me, everything she touches.</w:t>
      </w:r>
    </w:p>
    <w:p>
      <w:pPr/>
      <w:r>
        <w:t>If I stay vigilant—if I stop giving her opportunities to manipulate me—maybe the truth would become clearer. The investigation required objectivity I'd been losing.</w:t>
      </w:r>
    </w:p>
    <w:p>
      <w:pPr/>
      <w:r>
        <w:t>And if it doesn't...</w:t>
      </w:r>
    </w:p>
    <w:p>
      <w:pPr/>
      <w:r>
        <w:t>Then maybe I really am losing my mind.</w:t>
      </w:r>
    </w:p>
    <w:p>
      <w:pPr>
        <w:spacing w:before="240" w:after="240"/>
        <w:ind w:firstLine="0"/>
        <w:jc w:val="center"/>
      </w:pPr>
      <w:r>
        <w:rPr>
          <w:rFonts w:ascii="Times New Roman" w:hAnsi="Times New Roman"/>
          <w:sz w:val="22"/>
        </w:rPr>
        <w:t>* * *</w:t>
      </w:r>
    </w:p>
    <w:p>
      <w:pPr>
        <w:pStyle w:val="NoIndent"/>
      </w:pPr>
      <w:r>
        <w:t>By midnight, I'd found two more pieces of evidence I couldn't explain.</w:t>
      </w:r>
    </w:p>
    <w:p>
      <w:pPr/>
      <w:r>
        <w:rPr>
          <w:b/>
        </w:rPr>
        <w:t>One:</w:t>
      </w:r>
      <w:r>
        <w:t xml:space="preserve"> A work glove in the basement workshop. Left hand, size large. Generic brand, no tags. Probably been there for years—estates like this, you find old equipment everywhere. But it bothered me. Maybe because I'd also seen one at the cairn. Two gloves. Coincidence? Or a matched pair separated by time and distance?</w:t>
      </w:r>
    </w:p>
    <w:p>
      <w:pPr/>
      <w:r>
        <w:t>I'd kept it. Told myself it was evidence. Didn't examine why.</w:t>
      </w:r>
    </w:p>
    <w:p>
      <w:pPr/>
      <w:r>
        <w:rPr>
          <w:b/>
        </w:rPr>
        <w:t>Two:</w:t>
      </w:r>
      <w:r>
        <w:t xml:space="preserve"> A photo in the local hardware store's community board. "Thornewood Winter 2020" scrawled beneath it. Group shot of locals at some holiday event—Thanksgiving, maybe, or Christmas. Twenty people in winter coats, string lights in the background.</w:t>
      </w:r>
    </w:p>
    <w:p>
      <w:pPr/>
      <w:r>
        <w:t>In the very back row, partially obscured by someone's raised arm, a blurred figure. Too far from the camera, the focus soft and indistinct. Could have been anyone—a dark coat and the vague suggestion of a face turned slightly away.</w:t>
      </w:r>
    </w:p>
    <w:p>
      <w:pPr/>
      <w:r>
        <w:t>I'd stared at that photo for a few moments while the clerk rang up firewood supplies. The figure's posture had caught my eye—the way the shoulders angled, maybe—but the image was too grainy to make out any real details. Probably paranoia. Seeing patterns where there were none.</w:t>
      </w:r>
    </w:p>
    <w:p>
      <w:pPr/>
      <w:r>
        <w:t>Now I sat at that desk, 12:17 AM according to my laptop, trying to make sense of the impossible.</w:t>
      </w:r>
    </w:p>
    <w:p>
      <w:pPr/>
      <w:r>
        <w:t>I pulled up my calendar archives, email history, anything that would show where I'd been in early 2020.</w:t>
      </w:r>
    </w:p>
    <w:p>
      <w:pPr/>
      <w:r>
        <w:t>Sparse. A handful of emails sent from my phone, locations unavailable. A few credit card charges in Oregon. Almost no photos. No social media posts. No article bylines.</w:t>
      </w:r>
    </w:p>
    <w:p>
      <w:pPr/>
      <w:r>
        <w:t>Two weeks of my life, barely documented.</w:t>
      </w:r>
    </w:p>
    <w:p>
      <w:pPr/>
      <w:r>
        <w:t>At the time, I'd assumed I'd been working on a book. Deep research phase. I'd been focused, tunneled in. Hadn't bothered with social media or photos.</w:t>
      </w:r>
    </w:p>
    <w:p>
      <w:pPr/>
      <w:r>
        <w:t>But now?</w:t>
      </w:r>
    </w:p>
    <w:p>
      <w:pPr/>
      <w:r>
        <w:t>My phone buzzed. Eleanor.</w:t>
      </w:r>
    </w:p>
    <w:p>
      <w:pPr/>
      <w:r>
        <w:rPr>
          <w:b/>
        </w:rPr>
        <w:t>Can't sleep. You okay?</w:t>
      </w:r>
    </w:p>
    <w:p>
      <w:pPr/>
      <w:r>
        <w:t>I stared at the message. Typed and deleted three responses.</w:t>
      </w:r>
    </w:p>
    <w:p>
      <w:pPr/>
      <w:r>
        <w:t xml:space="preserve">Finally: </w:t>
      </w:r>
      <w:r>
        <w:rPr>
          <w:b/>
        </w:rPr>
        <w:t>Found some things. Need to think.</w:t>
      </w:r>
    </w:p>
    <w:p>
      <w:pPr/>
      <w:r>
        <w:rPr>
          <w:b/>
        </w:rPr>
        <w:t>What things?</w:t>
      </w:r>
    </w:p>
    <w:p>
      <w:pPr/>
      <w:r>
        <w:rPr>
          <w:b/>
        </w:rPr>
        <w:t>Evidence I might have been here before. In 2020.</w:t>
      </w:r>
    </w:p>
    <w:p>
      <w:pPr/>
      <w:r>
        <w:t>The three dots appeared. Disappeared. Appeared again. Five minutes of typing and deleting.</w:t>
      </w:r>
    </w:p>
    <w:p>
      <w:pPr/>
      <w:r>
        <w:t xml:space="preserve">Finally: </w:t>
      </w:r>
      <w:r>
        <w:rPr>
          <w:b/>
        </w:rPr>
        <w:t>Can we talk? In person?</w:t>
      </w:r>
    </w:p>
    <w:p>
      <w:pPr/>
      <w:r>
        <w:rPr>
          <w:b/>
        </w:rPr>
        <w:t>Now?</w:t>
      </w:r>
    </w:p>
    <w:p>
      <w:pPr/>
      <w:r>
        <w:rPr>
          <w:b/>
        </w:rPr>
        <w:t>Yes.</w:t>
      </w:r>
    </w:p>
    <w:p>
      <w:pPr/>
      <w:r>
        <w:t>I looked at the clock. 12:34 AM. Looked out the window toward the cottage, where a single light burned in her bedroom.</w:t>
      </w:r>
    </w:p>
    <w:p>
      <w:pPr/>
      <w:r>
        <w:t>Everything in me screamed this was a bad idea. Meeting her now, in the middle of the night, when I'd started suspecting the worst—about her, about myself, about everything.</w:t>
      </w:r>
    </w:p>
    <w:p>
      <w:pPr/>
      <w:r>
        <w:t>But I needed answers more than I needed safety.</w:t>
      </w:r>
    </w:p>
    <w:p>
      <w:pPr/>
      <w:r>
        <w:rPr>
          <w:b/>
        </w:rPr>
        <w:t>Library. Ten minutes.</w:t>
      </w:r>
    </w:p>
    <w:p>
      <w:pPr/>
      <w:r>
        <w:rPr>
          <w:b/>
        </w:rPr>
        <w:t>Ok.</w:t>
      </w:r>
    </w:p>
    <w:p>
      <w:pPr/>
      <w:r>
        <w:t>I closed my laptop. Looked around the library. The unease from earlier still lingered, but I pushed it aside.</w:t>
      </w:r>
    </w:p>
    <w:p>
      <w:pPr/>
      <w:r>
        <w:t>If I had been here before, there would be records. Evidence. Something tangible.</w:t>
      </w:r>
    </w:p>
    <w:p>
      <w:pPr/>
      <w:r>
        <w:t>But there was nothing. Just coincidences and paranoia.</w:t>
      </w:r>
    </w:p>
    <w:p>
      <w:pPr/>
      <w:r>
        <w:t>The ten minutes stretched like hours. I paced, rehearsed what I'd say, tried to prepare for whatever came next.</w:t>
      </w:r>
    </w:p>
    <w:p>
      <w:pPr/>
      <w:r>
        <w:t>At 12:44, Eleanor knocked softly on the library door.</w:t>
      </w:r>
    </w:p>
    <w:p>
      <w:pPr/>
      <w:r>
        <w:t>"Come in."</w:t>
      </w:r>
    </w:p>
    <w:p>
      <w:pPr/>
      <w:r>
        <w:t>She entered wrapped in a heavy wool coat, hair loose, face scrubbed of makeup. She looked younger. Tired. Real in a way that made something catch in my breath.</w:t>
      </w:r>
    </w:p>
    <w:p>
      <w:pPr/>
      <w:r>
        <w:t>"Show me what you found," she said.</w:t>
      </w:r>
    </w:p>
    <w:p>
      <w:pPr/>
      <w:r>
        <w:t>I showed her everything. The torn pages from the guest book. The photo from the hardware store. The glove. My empty calendar from early 2020.</w:t>
      </w:r>
    </w:p>
    <w:p>
      <w:pPr/>
      <w:r>
        <w:t>Eleanor examined each piece in silence. I watched her face, looking for tells—surprise, recognition, fear. But she was unreadable, or I'd lost the ability to read her.</w:t>
      </w:r>
    </w:p>
    <w:p>
      <w:pPr/>
      <w:r>
        <w:t>Finally, she looked up.</w:t>
      </w:r>
    </w:p>
    <w:p>
      <w:pPr/>
      <w:r>
        <w:t>"The photo. Do you really think that's you? It's so blurry."</w:t>
      </w:r>
    </w:p>
    <w:p>
      <w:pPr/>
      <w:r>
        <w:t>I wanted to say no. Wanted that to be the answer.</w:t>
      </w:r>
    </w:p>
    <w:p>
      <w:pPr/>
      <w:r>
        <w:t>"I don't know. But my calendar from that time is almost empty. Like I was... somewhere. Doing something. Just not documenting it."</w:t>
      </w:r>
    </w:p>
    <w:p>
      <w:pPr/>
      <w:r>
        <w:t>"Maybe you were here researching and it didn't register as significant at the time," she said carefully. "You investigate a lot of places. Maybe Thornewood was another stop on a research trip?"</w:t>
      </w:r>
    </w:p>
    <w:p>
      <w:pPr/>
      <w:r>
        <w:t>The way she said it—like she was testing something.</w:t>
      </w:r>
    </w:p>
    <w:p>
      <w:pPr/>
      <w:r>
        <w:t>"Maybe. I was working on several cases back then. It's possible I stopped here briefly and it didn't seem important enough to document."</w:t>
      </w:r>
    </w:p>
    <w:p>
      <w:pPr/>
      <w:r>
        <w:t>"The mind is funny that way." She paused. "Sometimes we remember the big moments and lose track of the ordinary ones. Especially when we're stressed."</w:t>
      </w:r>
    </w:p>
    <w:p>
      <w:pPr/>
      <w:r>
        <w:t>A pressure built behind my eyes. "Why are you telling me this?"</w:t>
      </w:r>
    </w:p>
    <w:p>
      <w:pPr/>
      <w:r>
        <w:t>Eleanor's eyes were devastating—full of understanding.</w:t>
      </w:r>
    </w:p>
    <w:p>
      <w:pPr/>
      <w:r>
        <w:t>"Because I think something happened to you here. Something that affected you. And I think we need to figure out what. Together."</w:t>
      </w:r>
    </w:p>
    <w:p>
      <w:pPr/>
      <w:r>
        <w:t>It was the "together" that broke me.</w:t>
      </w:r>
    </w:p>
    <w:p>
      <w:pPr/>
      <w:r>
        <w:t>I'd come to Thornewood to expose her. To catch a killer. To be the investigator, the truth-seeker, the hero.</w:t>
      </w:r>
    </w:p>
    <w:p>
      <w:pPr/>
      <w:r>
        <w:t>But if she was right—if I'd been here before and somehow had no idea—then everything I thought I knew was wrong.</w:t>
      </w:r>
    </w:p>
    <w:p>
      <w:pPr/>
      <w:r>
        <w:t>The evidence I'd been collecting. The investigation. The certainty that Eleanor was hiding something dangerous.</w:t>
      </w:r>
    </w:p>
    <w:p>
      <w:pPr/>
      <w:r>
        <w:t>What if she was the one hiding in plain sight?</w:t>
      </w:r>
    </w:p>
    <w:p>
      <w:pPr/>
      <w:r>
        <w:t>I sat down hard in the desk chair. "How long have you known?"</w:t>
      </w:r>
    </w:p>
    <w:p>
      <w:pPr/>
      <w:r>
        <w:t>"Known what?"</w:t>
      </w:r>
    </w:p>
    <w:p>
      <w:pPr/>
      <w:r>
        <w:t>"That something was wrong with me. That I was..." I couldn't finish.</w:t>
      </w:r>
    </w:p>
    <w:p>
      <w:pPr/>
      <w:r>
        <w:t>Eleanor knelt in front of me, took my hands. Her touch was gentle but her eyes were steel.</w:t>
      </w:r>
    </w:p>
    <w:p>
      <w:pPr/>
      <w:r>
        <w:t>"I didn't know anything for certain until tonight. I suspected something was wrong, but I didn't understand what." She squeezed my hands. "Josh, whatever happened in 2020—we'll figure it out. Someone went to a lot of trouble to make you think you were here."</w:t>
      </w:r>
    </w:p>
    <w:p>
      <w:pPr/>
      <w:r>
        <w:t>"What if I was here before, and she knew it?"</w:t>
      </w:r>
    </w:p>
    <w:p>
      <w:pPr/>
      <w:r>
        <w:t>"Then we figure out what happened. What it means. But we do it together."</w:t>
      </w:r>
    </w:p>
    <w:p>
      <w:pPr/>
      <w:r>
        <w:t>Her voice made me look up. Meet her eyes. See the pain there that mirrored mine.</w:t>
      </w:r>
    </w:p>
    <w:p>
      <w:pPr/>
      <w:r>
        <w:t>"What's driving you?" I asked softly. "I can see it. Something eating at you. What is it?"</w:t>
      </w:r>
    </w:p>
    <w:p>
      <w:pPr/>
      <w:r>
        <w:t>Eleanor's expression cracked. Just for a second. Then she pulled herself together with visible effort.</w:t>
      </w:r>
    </w:p>
    <w:p>
      <w:pPr/>
      <w:r>
        <w:t>"That's a conversation for daylight. When we're both thinking clearly."</w:t>
      </w:r>
    </w:p>
    <w:p>
      <w:pPr/>
      <w:r>
        <w:t>She stood, pulled her coat tighter. "Get some sleep, Josh. Tomorrow we start figuring this out properly. No more investigating each other. No more hiding. Just truth."</w:t>
      </w:r>
    </w:p>
    <w:p>
      <w:pPr/>
      <w:r>
        <w:t>She left before I could ask what truth she was hiding.</w:t>
      </w:r>
    </w:p>
    <w:p>
      <w:pPr/>
      <w:r>
        <w:t>I sat in the library until dawn, turning the glove over in my hands, trying to remember the months that weren't there.</w:t>
      </w:r>
    </w:p>
    <w:p>
      <w:pPr/>
      <w:r>
        <w:t>The fire burned down to ash. The house settled. And outside, in the cottage across the lawn, Eleanor's light stayed on until morning.</w:t>
      </w:r>
    </w:p>
    <w:p>
      <w:pPr/>
      <w:r>
        <w:t>Both of us awake.</w:t>
      </w:r>
    </w:p>
    <w:p>
      <w:pPr/>
      <w:r>
        <w:t>Both of us terrified.</w:t>
      </w:r>
    </w:p>
    <w:p>
      <w:pPr/>
      <w:r>
        <w:t>Both of us starting to realize that whatever we'd come here to find, we were finding something far worse.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10: THE COST</w:t>
      </w:r>
    </w:p>
    <w:p>
      <w:pPr>
        <w:pStyle w:val="Heading2"/>
      </w:pPr>
      <w:r>
        <w:t>November 9-14 — Eleanor</w:t>
      </w:r>
    </w:p>
    <w:p>
      <w:pPr>
        <w:spacing w:before="240" w:after="240"/>
        <w:ind w:firstLine="0"/>
        <w:jc w:val="center"/>
      </w:pPr>
      <w:r>
        <w:rPr>
          <w:rFonts w:ascii="Times New Roman" w:hAnsi="Times New Roman"/>
          <w:sz w:val="22"/>
        </w:rPr>
        <w:t>* * *</w:t>
      </w:r>
    </w:p>
    <w:p>
      <w:pPr>
        <w:pStyle w:val="NoIndent"/>
      </w:pPr>
      <w:r>
        <w:t>I stood in the shower for forty minutes the morning after the storm.</w:t>
      </w:r>
    </w:p>
    <w:p>
      <w:pPr/>
      <w:r>
        <w:t>The water ran cold. Then colder. Trying to wash away his hands on my skin. The memory of his voice in my ear.</w:t>
      </w:r>
    </w:p>
    <w:p>
      <w:pPr/>
      <w:r>
        <w:t>I'd gotten close to him. Closer than I should have. Closer than was safe for either of us.</w:t>
      </w:r>
    </w:p>
    <w:p>
      <w:pPr/>
      <w:r>
        <w:t>Somewhere in the night, I'd stopped pretending. And that was dangerous.</w:t>
      </w:r>
    </w:p>
    <w:p>
      <w:pPr/>
      <w:r>
        <w:t>I got dressed mechanically. Flannel shirt. Jeans. Boots. The clothes of someone normal. Someone who wasn't doing what I was doing. My hand trembled as I buttoned the shirt—the cold made my fingers clumsy. I clenched my fist, waited for the shaking to stop.</w:t>
      </w:r>
    </w:p>
    <w:p>
      <w:pPr/>
      <w:r>
        <w:t>The loft loomed heavy above me. Everything I'd prepared. Everything I needed to see this through.</w:t>
      </w:r>
    </w:p>
    <w:p>
      <w:pPr/>
      <w:r>
        <w:t>I didn't go up. Couldn't face it. Not yet.</w:t>
      </w:r>
    </w:p>
    <w:p>
      <w:pPr/>
      <w:r>
        <w:t>Instead, I made coffee. And I waited for him to wake. Knowing that whatever happened next would change everything.</w:t>
      </w:r>
    </w:p>
    <w:p>
      <w:pPr>
        <w:spacing w:before="240" w:after="240"/>
        <w:ind w:firstLine="0"/>
        <w:jc w:val="center"/>
      </w:pPr>
      <w:r>
        <w:rPr>
          <w:rFonts w:ascii="Times New Roman" w:hAnsi="Times New Roman"/>
          <w:sz w:val="22"/>
        </w:rPr>
        <w:t>* * *</w:t>
      </w:r>
    </w:p>
    <w:p>
      <w:pPr>
        <w:pStyle w:val="NoIndent"/>
      </w:pPr>
      <w:r>
        <w:t>It had been coming for a week—the moment he stopped pretending he hadn't noticed my watching. I'd let certain things become too visible. Patterns too easy to spot. A careful man with an investigator's instincts would see them, and he was exactly that.</w:t>
      </w:r>
    </w:p>
    <w:p>
      <w:pPr/>
      <w:r>
        <w:t>It came to a head the evening I got back from a day I wouldn't account to him for. When he finally pressed me—in the library, his voice flat, hurt underneath the anger—I gave him the version of the truth I'd prepared.</w:t>
      </w:r>
    </w:p>
    <w:p>
      <w:pPr/>
      <w:r>
        <w:t>"Because I'm scared," I told him. "After what happened here in 2020, I needed to know who was on the property. If they were... safe."</w:t>
      </w:r>
    </w:p>
    <w:p>
      <w:pPr/>
      <w:r>
        <w:t>"Did you know them? The victim?"</w:t>
      </w:r>
    </w:p>
    <w:p>
      <w:pPr/>
      <w:r>
        <w:t>"I knew of them. It was a tragedy."</w:t>
      </w:r>
    </w:p>
    <w:p>
      <w:pPr/>
      <w:r>
        <w:t>He didn't believe me. I couldn't blame him. I was lying—just not about what he thought.</w:t>
      </w:r>
    </w:p>
    <w:p>
      <w:pPr/>
      <w:r>
        <w:t>"Who was the victim to you, Eleanor?" he said.</w:t>
      </w:r>
    </w:p>
    <w:p>
      <w:pPr/>
      <w:r>
        <w:t>I met his eyes. Let him see something real. "Someone who trusted the wrong person. That's all."</w:t>
      </w:r>
    </w:p>
    <w:p>
      <w:pPr/>
      <w:r>
        <w:t>He softened then. He was trying to understand me—trying to decide if I was dangerous or broken. The answer depended on who was asking.</w:t>
      </w:r>
    </w:p>
    <w:p>
      <w:pPr/>
      <w:r>
        <w:t>I brought him to the tower room. Watched his face as he looked around. Waited for fear to flicker across his features.</w:t>
      </w:r>
    </w:p>
    <w:p>
      <w:pPr/>
      <w:r>
        <w:t>He felt something. I could tell. But he buried it quickly.</w:t>
      </w:r>
    </w:p>
    <w:p>
      <w:pPr/>
      <w:r>
        <w:t>"M+L 2020," he read from the carving on the windowsill. "Who's M? And who's L?"</w:t>
      </w:r>
    </w:p>
    <w:p>
      <w:pPr/>
      <w:r>
        <w:t>Nothing. Just confusion in his face. Still blind to the danger he was in.</w:t>
      </w:r>
    </w:p>
    <w:p>
      <w:pPr/>
      <w:r>
        <w:t>"I don't know," I said quietly. "I've always wondered."</w:t>
      </w:r>
    </w:p>
    <w:p>
      <w:pPr/>
      <w:r>
        <w:t>He stared at the carving for a long moment, something working behind his eyes. Then he shook his head and turned away.</w:t>
      </w:r>
    </w:p>
    <w:p>
      <w:pPr/>
      <w:r>
        <w:t>I left him there and walked back to the cottage. My thoughts were screaming now. The roads would close soon. Winter would seal us in. Everything would come to a head.</w:t>
      </w:r>
    </w:p>
    <w:p>
      <w:pPr/>
      <w:r>
        <w:t>In the loft, I sat at my desk. Opened my journal.</w:t>
      </w:r>
    </w:p>
    <w:p>
      <w:pPr/>
      <w:r>
        <w:rPr>
          <w:b/>
        </w:rPr>
        <w:t>November 14.</w:t>
      </w:r>
    </w:p>
    <w:p>
      <w:pPr/>
      <w:r>
        <w:rPr>
          <w:i/>
        </w:rPr>
        <w:t>He found my notes. Let him wonder. Let him worry.</w:t>
      </w:r>
    </w:p>
    <w:p>
      <w:pPr/>
      <w:r>
        <w:rPr>
          <w:i/>
        </w:rPr>
        <w:t>The tower room. He found it and suspected nothing. No wariness. No caution. He has no idea what's coming. He walks right into my space and trusts me completely.</w:t>
      </w:r>
    </w:p>
    <w:p>
      <w:pPr/>
      <w:r>
        <w:rPr>
          <w:i/>
        </w:rPr>
        <w:t>The roads will close soon. He'll be trapped here with me. And then it ends.</w:t>
      </w:r>
    </w:p>
    <w:p>
      <w:pPr/>
      <w:r>
        <w:t>I closed the journal. The storm had passed. The world outside was silent and white.</w:t>
      </w:r>
    </w:p>
    <w:p>
      <w:pPr/>
      <w:r>
        <w:t>Soon the roads would close. Then there would be no escape for either of us.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11: FRACTURES</w:t>
      </w:r>
    </w:p>
    <w:p>
      <w:pPr>
        <w:pStyle w:val="Heading2"/>
      </w:pPr>
      <w:r>
        <w:t>November 15-22 — Josh</w:t>
      </w:r>
    </w:p>
    <w:p>
      <w:pPr>
        <w:spacing w:before="240" w:after="240"/>
        <w:ind w:firstLine="0"/>
        <w:jc w:val="center"/>
      </w:pPr>
      <w:r>
        <w:rPr>
          <w:rFonts w:ascii="Times New Roman" w:hAnsi="Times New Roman"/>
          <w:sz w:val="22"/>
        </w:rPr>
        <w:t>* * *</w:t>
      </w:r>
    </w:p>
    <w:p>
      <w:pPr>
        <w:pStyle w:val="NoIndent"/>
      </w:pPr>
      <w:r>
        <w:t>I woke to a sound I couldn't place.</w:t>
      </w:r>
    </w:p>
    <w:p>
      <w:pPr/>
      <w:r>
        <w:t>Something low and rhythmic—a vibration more felt than heard, like the house itself was breathing. I lay frozen in bed, listening, trying to orient myself to the space between sleep and waking where nothing made sense yet.</w:t>
      </w:r>
    </w:p>
    <w:p>
      <w:pPr/>
      <w:r>
        <w:t>The sound faded.</w:t>
      </w:r>
    </w:p>
    <w:p>
      <w:pPr/>
      <w:r>
        <w:t>I sat up. The room was empty. Moonlight through the windows painted everything in shades of silver and shadow. The fireplace had burned down to coals. My laptop was open on the desk, screen dark.</w:t>
      </w:r>
    </w:p>
    <w:p>
      <w:pPr/>
      <w:r>
        <w:t>I'd been dreaming. Had to be. People heard things in old houses, especially houses like Thornewood where every board groaned and settled with its own particular voice.</w:t>
      </w:r>
    </w:p>
    <w:p>
      <w:pPr/>
      <w:r>
        <w:t>But the sound had been so clear. So close.</w:t>
      </w:r>
    </w:p>
    <w:p>
      <w:pPr/>
      <w:r>
        <w:t>I checked my phone: 3:47 AM. I'd gone to bed at midnight. Three and a half hours of sleep, if I'd slept at all.</w:t>
      </w:r>
    </w:p>
    <w:p>
      <w:pPr/>
      <w:r>
        <w:t>I rubbed my eyes. The insomnia had gotten worse this past week—barely four hours of sleep, and those were restless. Stress, probably.</w:t>
      </w:r>
    </w:p>
    <w:p>
      <w:pPr/>
      <w:r>
        <w:t>I'd tried melatonin for a while—stopped three days ago, to be safe—but nothing helped anymore. Maybe it took time to clear from your system.</w:t>
      </w:r>
    </w:p>
    <w:p>
      <w:pPr/>
      <w:r>
        <w:t>And thinking about Eleanor constantly. That didn't help either.</w:t>
      </w:r>
    </w:p>
    <w:p>
      <w:pPr/>
      <w:r>
        <w:t>I got out of bed, pulled on jeans and a sweater. If I was awake, I might as well work. The insomnia had become productive, at least. Some of my best investigation happened in the dead hours when the rational mind loosened its grip and connections appeared that daylight obscured.</w:t>
      </w:r>
    </w:p>
    <w:p>
      <w:pPr/>
      <w:r>
        <w:t>I opened my laptop. The screen flickered to life, and I stared at the document I'd apparently been working on before bed. My notes on Eleanor, organized into categories: Inconsistencies. Evasions. Lies.</w:t>
      </w:r>
    </w:p>
    <w:p>
      <w:pPr/>
      <w:r>
        <w:t>The list had grown long.</w:t>
      </w:r>
    </w:p>
    <w:p>
      <w:pPr/>
      <w:r>
        <w:t>It was one thing to have suspicions; it was another to have evidence. I was a journalist. I dealt in facts. And the most basic fact of all—who Eleanor Moore even was—was a complete blank. Last week, I'd spent fifty dollars on an online background check service, the kind that scrapes public records, social media, and employment histories. I'd plugged in the name and date of birth she'd given me when I'd jokingly asked to see her ID to prove she was old enough to drink the whiskey I'd offered.</w:t>
      </w:r>
    </w:p>
    <w:p>
      <w:pPr/>
      <w:r>
        <w:t>The report came back in minutes. And it was a ghost.</w:t>
      </w:r>
    </w:p>
    <w:p>
      <w:pPr/>
      <w:r>
        <w:t>No licensed groundskeeper named Eleanor Moore in the state of Oregon. No one with that name and birthdate in any public database I could find. No social media, no credit history, no digital footprint whatsoever. It was as if she hadn't existed before walking onto the grounds of Thornewood Estate. The only hits were for an Eleanor Moore in Ohio who was sixty-seven years old, and a teenager in Florida.</w:t>
      </w:r>
    </w:p>
    <w:p>
      <w:pPr/>
      <w:r>
        <w:t>She was a ghost. A complete fabrication. The woman I was having dinner with, the woman whose hands I'd held, wasn't real. The thought sent a chill through me that had nothing to do with the house's draftiness. This wasn't just evasion. This was a professional-grade false identity.</w:t>
      </w:r>
    </w:p>
    <w:p>
      <w:pPr/>
      <w:r>
        <w:t>Eleanor claimed six months at Thornewood, but the previous groundskeeper had left seven months ago according to Tom Greaves. One month unaccounted for. When I asked her about it casually—over coffee I made myself, being careful about that—she shrugged and said she must have misremembered, that time moved differently up here. Plausible. But the way she'd avoided my eyes suggested otherwise.</w:t>
      </w:r>
    </w:p>
    <w:p>
      <w:pPr/>
      <w:r>
        <w:t>She knew the estate too well. Knew which windows stuck, which floorboards creaked, which rooms held the cold longest. That kind of knowledge took years, not months. I'd documented seventeen instances of her navigating the mansion in the dark without hesitation, never once fumbling for a light switch or misjudging a doorway.</w:t>
      </w:r>
    </w:p>
    <w:p>
      <w:pPr/>
      <w:r>
        <w:t>And then there was the locked room in her cottage.</w:t>
      </w:r>
    </w:p>
    <w:p>
      <w:pPr/>
      <w:r>
        <w:t>I'd tried the door twice now when she'd gone to town for supplies. Solid core, professional deadbolt, no window. When I'd asked what she kept in there—casual, investigative journalist curiosity—she'd stepped close, brushed her hand along my jaw, and murmured, "Everyone needs their secrets, Josh. Don't you?" Before I could press, she'd changed the subject to my research, asking pointed questions about my work until I'd lost my train of thought entirely.</w:t>
      </w:r>
    </w:p>
    <w:p>
      <w:pPr/>
      <w:r>
        <w:t>During my third visit to the cottage—twenty minutes while she drove to town for groceries—I'd cataloged everything I could. Nature guides and repair manuals on the bookshelf, like I'd noticed before. Psychology texts poorly hidden behind them. A laptop she kept locked in a drawer.</w:t>
      </w:r>
    </w:p>
    <w:p>
      <w:pPr/>
      <w:r>
        <w:t>And on her desk: art restoration supplies. At least, that's what they appeared to be. A UV flashlight, the kind used to detect repairs in antique documents. Chemical solutions in brown bottles with labels like "Ferric Chloride" and "Tannic Acid"—compounds used to artificially age paper and ink. Cotton swabs, gloves, a magnifying glass with built-in light.</w:t>
      </w:r>
    </w:p>
    <w:p>
      <w:pPr/>
      <w:r>
        <w:t>She'd claimed she was helping restore some of the estate's damaged books when I'd noticed a conservation guide on her shelf. Plausible. The library had plenty of volumes that needed attention—water damage, foxing, cracked bindings. But coupled with the locked room and the psychology texts, it seemed like another layer of deception.</w:t>
      </w:r>
    </w:p>
    <w:p>
      <w:pPr/>
      <w:r>
        <w:t>Or I was becoming paranoid. Document restoration was a legitimate hobby. The UV light could be for detecting forgeries, checking paper authenticity. Perfectly innocent.</w:t>
      </w:r>
    </w:p>
    <w:p>
      <w:pPr/>
      <w:r>
        <w:t>Except nothing about Eleanor seemed innocent anymore.</w:t>
      </w:r>
    </w:p>
    <w:p>
      <w:pPr/>
      <w:r>
        <w:t>I photographed everything. The receipt for the aging compounds dated back six months—right when Eleanor started working here. Before I'd even arrived.</w:t>
      </w:r>
    </w:p>
    <w:p>
      <w:pPr/>
      <w:r>
        <w:t>If she'd been planning this since before we met, how much of what I'd "found" had actually been planted? The torn guest book pages could have been removed to hide her own presence here. The photograph could be doctored. How hard would it be to create "evidence" of a visit I never made?</w:t>
      </w:r>
    </w:p>
    <w:p>
      <w:pPr/>
      <w:r>
        <w:t>Storage didn't require a deadbolt that heavy.</w:t>
      </w:r>
    </w:p>
    <w:p>
      <w:pPr/>
      <w:r>
        <w:t xml:space="preserve">I added another note to my file: </w:t>
      </w:r>
      <w:r>
        <w:rPr>
          <w:i/>
        </w:rPr>
        <w:t>Locked room - PRIORITY - need access.</w:t>
      </w:r>
    </w:p>
    <w:p>
      <w:pPr/>
      <w:r>
        <w:t>My cursor blinked at me. I had pages of documentation. Hours of recorded conversations. Surveillance footage from the cameras I'd hidden throughout the estate. But I still didn't have proof. Not the kind that would hold up in court or even in an article. Just a growing certainty that Eleanor was lying about everything, and that the people who'd vanished weren't random victims of Thornewood's isolation.</w:t>
      </w:r>
    </w:p>
    <w:p>
      <w:pPr/>
      <w:r>
        <w:t>They were her victims.</w:t>
      </w:r>
    </w:p>
    <w:p>
      <w:pPr/>
      <w:r>
        <w:t>I had to prove it.</w:t>
      </w:r>
    </w:p>
    <w:p>
      <w:pPr>
        <w:spacing w:before="240" w:after="240"/>
        <w:ind w:firstLine="0"/>
        <w:jc w:val="center"/>
      </w:pPr>
      <w:r>
        <w:rPr>
          <w:rFonts w:ascii="Times New Roman" w:hAnsi="Times New Roman"/>
          <w:sz w:val="22"/>
        </w:rPr>
        <w:t>* * *</w:t>
      </w:r>
    </w:p>
    <w:p>
      <w:pPr>
        <w:pStyle w:val="NoIndent"/>
      </w:pPr>
      <w:r>
        <w:rPr>
          <w:b/>
        </w:rPr>
        <w:t>Saturday, November 16 — Morning</w:t>
      </w:r>
    </w:p>
    <w:p>
      <w:pPr/>
      <w:r>
        <w:t>I was splitting firewood behind the mansion when Roy pulled up in his truck.</w:t>
      </w:r>
    </w:p>
    <w:p>
      <w:pPr/>
      <w:r>
        <w:t>The handyman came by every couple of weeks to check the heating system, clear gutters, handle repairs Eleanor couldn't manage alone. He was in his fifties, grizzled, with the weathered look of someone who'd spent his life working outdoors.</w:t>
      </w:r>
    </w:p>
    <w:p>
      <w:pPr/>
      <w:r>
        <w:t>He climbed out of the truck, nodded at me. "Morning."</w:t>
      </w:r>
    </w:p>
    <w:p>
      <w:pPr/>
      <w:r>
        <w:t>"Hey, Roy."</w:t>
      </w:r>
    </w:p>
    <w:p>
      <w:pPr/>
      <w:r>
        <w:t>He pulled a toolbox from the truck bed, then paused. Looked at me for a long moment. Like he was deciding something.</w:t>
      </w:r>
    </w:p>
    <w:p>
      <w:pPr/>
      <w:r>
        <w:t>"Can I ask you something?" he said.</w:t>
      </w:r>
    </w:p>
    <w:p>
      <w:pPr/>
      <w:r>
        <w:t>"Sure."</w:t>
      </w:r>
    </w:p>
    <w:p>
      <w:pPr/>
      <w:r>
        <w:t>Roy glanced toward the cottage. Eleanor's car wasn't there—she'd gone to town for supplies. We were alone.</w:t>
      </w:r>
    </w:p>
    <w:p>
      <w:pPr/>
      <w:r>
        <w:t>"You been here what, three, four weeks now?"</w:t>
      </w:r>
    </w:p>
    <w:p>
      <w:pPr/>
      <w:r>
        <w:t>"About that, yeah."</w:t>
      </w:r>
    </w:p>
    <w:p>
      <w:pPr/>
      <w:r>
        <w:t>"You planning to stay the whole six months?"</w:t>
      </w:r>
    </w:p>
    <w:p>
      <w:pPr/>
      <w:r>
        <w:t>I set down the axe. "That's the plan. Why?"</w:t>
      </w:r>
    </w:p>
    <w:p>
      <w:pPr/>
      <w:r>
        <w:t>Roy shifted his weight. Uncomfortable. "Look, it's probably nothing. But I feel like I should mention it."</w:t>
      </w:r>
    </w:p>
    <w:p>
      <w:pPr/>
      <w:r>
        <w:t>"Mention what?"</w:t>
      </w:r>
    </w:p>
    <w:p>
      <w:pPr/>
      <w:r>
        <w:t>"The last person who stayed here. Another guy renting the place, like you. Name was David Park. He left real sudden. Middle of the night. Didn't even take all his stuff."</w:t>
      </w:r>
    </w:p>
    <w:p>
      <w:pPr/>
      <w:r>
        <w:t>David Park. I knew that name. He was one of the cases I'd been researching. Disappeared in August 2022. The police report said he'd last been seen near Cascade trails, but no one had connected him to Thornewood.</w:t>
      </w:r>
    </w:p>
    <w:p>
      <w:pPr/>
      <w:r>
        <w:t>Until now.</w:t>
      </w:r>
    </w:p>
    <w:p>
      <w:pPr/>
      <w:r>
        <w:t>The abandoned campsite I'd found in the woods flashed through my mind. The wallet, the keys, the phone left behind.</w:t>
      </w:r>
    </w:p>
    <w:p>
      <w:pPr/>
      <w:r>
        <w:t>"I found an abandoned campsite in the eastern woods," I said. "Tent, sleeping bag, wallet with ID still in it. You know anything about that?"</w:t>
      </w:r>
    </w:p>
    <w:p>
      <w:pPr/>
      <w:r>
        <w:t>Roy's face changed. "That was David's. He liked to camp out there sometimes—said the mansion felt too closed in. When he vanished, Helen and I found his stuff a few days later. Figured he'd come back for it." He shook his head. "Never did."</w:t>
      </w:r>
    </w:p>
    <w:p>
      <w:pPr/>
      <w:r>
        <w:t>So the campsite had been David Park's. Someone who'd come here to stay, to write, and never left.</w:t>
      </w:r>
    </w:p>
    <w:p>
      <w:pPr/>
      <w:r>
        <w:t>"When was this?" I kept my voice calm.</w:t>
      </w:r>
    </w:p>
    <w:p>
      <w:pPr/>
      <w:r>
        <w:t>"Two years ago. August 2022, maybe September. Hard to remember exact."</w:t>
      </w:r>
    </w:p>
    <w:p>
      <w:pPr/>
      <w:r>
        <w:t>August 2022. Right when David Park vanished.</w:t>
      </w:r>
    </w:p>
    <w:p>
      <w:pPr/>
      <w:r>
        <w:t>"Did he say why he was leaving?"</w:t>
      </w:r>
    </w:p>
    <w:p>
      <w:pPr/>
      <w:r>
        <w:t>Roy shook his head. "Never saw him. I came by the next morning to fix the cottage door—it sticks in humidity—and the caretaker back then—Helen, not Eleanor—said he'd packed up and left overnight. Got a call about a family emergency, couldn't even wait till morning. Eleanor wasn't here yet. She only started in the spring."</w:t>
      </w:r>
    </w:p>
    <w:p>
      <w:pPr/>
      <w:r>
        <w:t>"And you didn't find that strange?"</w:t>
      </w:r>
    </w:p>
    <w:p>
      <w:pPr/>
      <w:r>
        <w:t>"Sure I did. But people do weird things. Maybe he got spooked living alone out here." Roy paused. "But there was more."</w:t>
      </w:r>
    </w:p>
    <w:p>
      <w:pPr/>
      <w:r>
        <w:t>"What?"</w:t>
      </w:r>
    </w:p>
    <w:p>
      <w:pPr/>
      <w:r>
        <w:t>"His room. I went in to check if the door worked now that he wasn't using it. There was blood on the sheets. Not a lot, but enough. Helen said he'd gotten a nosebleed, woke up disoriented, decided to leave."</w:t>
      </w:r>
    </w:p>
    <w:p>
      <w:pPr/>
      <w:r>
        <w:t>My blood ran cold. "And you believed her?"</w:t>
      </w:r>
    </w:p>
    <w:p>
      <w:pPr/>
      <w:r>
        <w:t>Roy met my eyes. "At the time, yeah. Now?" He shrugged. "I don't know what to think. But I'm telling you because..." He trailed off.</w:t>
      </w:r>
    </w:p>
    <w:p>
      <w:pPr/>
      <w:r>
        <w:t>"Because what?"</w:t>
      </w:r>
    </w:p>
    <w:p>
      <w:pPr/>
      <w:r>
        <w:t>"Because Eleanor's been different the past couple months. Since you arrived. She's... I don't know how to describe it. More focused. Like she's been anticipating."</w:t>
      </w:r>
    </w:p>
    <w:p>
      <w:pPr/>
      <w:r>
        <w:t>"Waiting for what?"</w:t>
      </w:r>
    </w:p>
    <w:p>
      <w:pPr/>
      <w:r>
        <w:t>"That's what worries me." Roy picked up his toolbox. "I'm probably just being paranoid. Living alone makes people strange, and this place has a history. But I thought you should know. About David Park. About the blood."</w:t>
      </w:r>
    </w:p>
    <w:p>
      <w:pPr/>
      <w:r>
        <w:t>"Roy, if you thought something was wrong, why didn't you call the police?"</w:t>
      </w:r>
    </w:p>
    <w:p>
      <w:pPr/>
      <w:r>
        <w:t>"And tell them what? That a guy left in the middle of the night and maybe got a nosebleed? Helen's explanation made sense. Still does, mostly." He started toward the mansion. "I'm just saying... be careful. And maybe don't mention I told you this."</w:t>
      </w:r>
    </w:p>
    <w:p>
      <w:pPr/>
      <w:r>
        <w:t>"Why not?"</w:t>
      </w:r>
    </w:p>
    <w:p>
      <w:pPr/>
      <w:r>
        <w:t>Roy stopped. Looked back at me. "Because Eleanor's got secrets, Josh. Everyone knows it. And people with secrets don't like it when you start asking questions about what happened to the last person who stayed here."</w:t>
      </w:r>
    </w:p>
    <w:p>
      <w:pPr/>
      <w:r>
        <w:t>He walked to the mansion without another word.</w:t>
      </w:r>
    </w:p>
    <w:p>
      <w:pPr/>
      <w:r>
        <w:t>I stood there, axe in hand, processing what he'd told me.</w:t>
      </w:r>
    </w:p>
    <w:p>
      <w:pPr/>
      <w:r>
        <w:t>David Park had been here. At Thornewood. Had stayed in the mansion, as I was.</w:t>
      </w:r>
    </w:p>
    <w:p>
      <w:pPr/>
      <w:r>
        <w:t>And then he'd vanished.</w:t>
      </w:r>
    </w:p>
    <w:p>
      <w:pPr/>
      <w:r>
        <w:t>The old caretaker had explained it as a family emergency. A nosebleed. Nothing suspicious.</w:t>
      </w:r>
    </w:p>
    <w:p>
      <w:pPr/>
      <w:r>
        <w:t>But David Park was on the missing persons list. Had never been found. And the last place anyone could confirm he'd been was here, at Thornewood Estate—two years before Eleanor even arrived.</w:t>
      </w:r>
    </w:p>
    <w:p>
      <w:pPr/>
      <w:r>
        <w:t>I looked toward the cottage. Empty now. But she'd be back soon.</w:t>
      </w:r>
    </w:p>
    <w:p>
      <w:pPr/>
      <w:r>
        <w:t>I needed to search David Park's old room. See if there was any evidence left. Any sign of what really happened two years ago.</w:t>
      </w:r>
    </w:p>
    <w:p>
      <w:pPr/>
      <w:r>
        <w:t>Because Roy was right about one thing: people with secrets didn't like questions.</w:t>
      </w:r>
    </w:p>
    <w:p>
      <w:pPr/>
      <w:r>
        <w:t>And I'd been asking a lot of questions.</w:t>
      </w:r>
    </w:p>
    <w:p>
      <w:pPr>
        <w:spacing w:before="240" w:after="240"/>
        <w:ind w:firstLine="0"/>
        <w:jc w:val="center"/>
      </w:pPr>
      <w:r>
        <w:rPr>
          <w:rFonts w:ascii="Times New Roman" w:hAnsi="Times New Roman"/>
          <w:sz w:val="22"/>
        </w:rPr>
        <w:t>* * *</w:t>
      </w:r>
    </w:p>
    <w:p>
      <w:pPr>
        <w:pStyle w:val="NoIndent"/>
      </w:pPr>
      <w:r>
        <w:t>A sound from downstairs made me freeze. Footsteps. Slow and deliberate, crossing the main floor toward the library.</w:t>
      </w:r>
    </w:p>
    <w:p>
      <w:pPr/>
      <w:r>
        <w:t>Eleanor? At four in the morning?</w:t>
      </w:r>
    </w:p>
    <w:p>
      <w:pPr/>
      <w:r>
        <w:t>I moved to my window, looked out toward the cottage. Lights off. No smoke from the chimney. She wasn't there.</w:t>
      </w:r>
    </w:p>
    <w:p>
      <w:pPr/>
      <w:r>
        <w:t>The footsteps continued. I could track them by sound—across the great room, past the dining room, into the library. Then silence.</w:t>
      </w:r>
    </w:p>
    <w:p>
      <w:pPr/>
      <w:r>
        <w:t>I should stay in my room. Lock the door. Wait until morning.</w:t>
      </w:r>
    </w:p>
    <w:p>
      <w:pPr/>
      <w:r>
        <w:t>Instead, I grabbed my phone, pulled up the camera app, and headed downstairs.</w:t>
      </w:r>
    </w:p>
    <w:p>
      <w:pPr/>
      <w:r>
        <w:t>The mansion was colder at night, the kind of cold that came up through the floors and settled into your bones. I descended the main staircase carefully, avoiding the third step that groaned, keeping to the edges where the wood was more solid.</w:t>
      </w:r>
    </w:p>
    <w:p>
      <w:pPr/>
      <w:r>
        <w:t>The library door stood open. Firelight flickered inside—someone had rebuilt the fire.</w:t>
      </w:r>
    </w:p>
    <w:p>
      <w:pPr/>
      <w:r>
        <w:t>I stopped in the doorway.</w:t>
      </w:r>
    </w:p>
    <w:p>
      <w:pPr/>
      <w:r>
        <w:t>Eleanor stood at the bookshelf, her back to me, reaching toward the upper shelf. She was dressed, not in sleep clothes. Jeans and a sweater and her work boots. Like she'd been awake for hours.</w:t>
      </w:r>
    </w:p>
    <w:p>
      <w:pPr/>
      <w:r>
        <w:t>"Couldn't sleep?" I said.</w:t>
      </w:r>
    </w:p>
    <w:p>
      <w:pPr/>
      <w:r>
        <w:t>She turned, and for a fraction of a second, an expression flickered across her face. Surprise? Fear? It vanished before I could name it.</w:t>
      </w:r>
    </w:p>
    <w:p>
      <w:pPr/>
      <w:r>
        <w:t>"Jesus, Josh. You scared me." Her voice was steady but her hand had moved to her chest, palm flat over her heart. "What are you doing up?"</w:t>
      </w:r>
    </w:p>
    <w:p>
      <w:pPr/>
      <w:r>
        <w:t>"I could ask you the same thing."</w:t>
      </w:r>
    </w:p>
    <w:p>
      <w:pPr/>
      <w:r>
        <w:t>"Insomnia." She pulled a book from the shelf—</w:t>
      </w:r>
      <w:r>
        <w:rPr>
          <w:i/>
        </w:rPr>
        <w:t>Birds of the Pacific Northwest</w:t>
      </w:r>
      <w:r>
        <w:t>. "Thought I'd read for a bit. The cottage was too quiet."</w:t>
      </w:r>
    </w:p>
    <w:p>
      <w:pPr/>
      <w:r>
        <w:t>I watched her face. She was lying. I was almost certain. But about what?</w:t>
      </w:r>
    </w:p>
    <w:p>
      <w:pPr/>
      <w:r>
        <w:t>"You rebuilt the fire," I said.</w:t>
      </w:r>
    </w:p>
    <w:p>
      <w:pPr/>
      <w:r>
        <w:t>"It was dying. Seemed a shame to waste the coals." She moved to the leather sofa near the fireplace, settled into the corner like she owned it. "Want to join me? Or are you going to stand there interrogating me about my reading habits?"</w:t>
      </w:r>
    </w:p>
    <w:p>
      <w:pPr/>
      <w:r>
        <w:t>There was challenge in her voice. Amusement, even. Like she knew exactly what I was thinking and found it entertaining.</w:t>
      </w:r>
    </w:p>
    <w:p>
      <w:pPr/>
      <w:r>
        <w:t>I should go back upstairs. Maintain distance. Professional boundaries.</w:t>
      </w:r>
    </w:p>
    <w:p>
      <w:pPr/>
      <w:r>
        <w:t>I crossed to the sofa and sat.</w:t>
      </w:r>
    </w:p>
    <w:p>
      <w:pPr/>
      <w:r>
        <w:t>She smiled. "Can't sleep either?"</w:t>
      </w:r>
    </w:p>
    <w:p>
      <w:pPr/>
      <w:r>
        <w:t>"Headache," I said. Which was true. The pain behind my eye had sharpened, a spike of pressure that made me want to close my eyes and press my palms against my skull.</w:t>
      </w:r>
    </w:p>
    <w:p>
      <w:pPr/>
      <w:r>
        <w:t>"You get those a lot lately." Not a question. An observation.</w:t>
      </w:r>
    </w:p>
    <w:p>
      <w:pPr/>
      <w:r>
        <w:t>How did she know that? I'd been working in the library, alone, when most of them hit. Unless she'd been watching. Or unless she knew exactly when they'd occur.</w:t>
      </w:r>
    </w:p>
    <w:p>
      <w:pPr/>
      <w:r>
        <w:t>"You've been watching me?"</w:t>
      </w:r>
    </w:p>
    <w:p>
      <w:pPr/>
      <w:r>
        <w:t>"I pay attention." She set the book aside, shifted to face me. "You should see a doctor. Headaches like that—stress or something worse."</w:t>
      </w:r>
    </w:p>
    <w:p>
      <w:pPr/>
      <w:r>
        <w:t>Stress. Or chemical withdrawal. The headaches had actually gotten worse since I'd started making my own meals, refusing the coffee she brought. Withdrawal symptoms matched the timeline.</w:t>
      </w:r>
    </w:p>
    <w:p>
      <w:pPr/>
      <w:r>
        <w:t>"I'm fine."</w:t>
      </w:r>
    </w:p>
    <w:p>
      <w:pPr/>
      <w:r>
        <w:t>"You're not fine. You look exhausted. You're losing weight. And you wander around at night like you can't bear to be still." Her hand reached toward my face, hesitated, then touched my jaw gently. "What are you running from, Josh?"</w:t>
      </w:r>
    </w:p>
    <w:p>
      <w:pPr/>
      <w:r>
        <w:t>The question landed like a punch. I pulled back.</w:t>
      </w:r>
    </w:p>
    <w:p>
      <w:pPr/>
      <w:r>
        <w:t>"I'm not running from anything."</w:t>
      </w:r>
    </w:p>
    <w:p>
      <w:pPr/>
      <w:r>
        <w:t>"Everyone who comes to Thornewood is running from something." Her voice had gone soft. Intimate. "I'm running. You're running. The question is what happens when we stop."</w:t>
      </w:r>
    </w:p>
    <w:p>
      <w:pPr/>
      <w:r>
        <w:t>I should press her. Ask what she's running from. Investigative instinct said this was an opening, a moment of vulnerability I could exploit.</w:t>
      </w:r>
    </w:p>
    <w:p>
      <w:pPr/>
      <w:r>
        <w:t>But her hand was still near my face, and the firelight softened her green eyes to something almost warm, and the question dissolved into silence.</w:t>
      </w:r>
    </w:p>
    <w:p>
      <w:pPr/>
      <w:r>
        <w:t>"Eleanor," I said. Her name was dangerous in my mouth.</w:t>
      </w:r>
    </w:p>
    <w:p>
      <w:pPr/>
      <w:r>
        <w:t>She kissed me.</w:t>
      </w:r>
    </w:p>
    <w:p>
      <w:pPr/>
      <w:r>
        <w:t>It wasn't like the first kiss had been—tentative, questioning, testing boundaries. This was deliberate. Her hand slid into my hair, pulled me closer, and I stopped thinking in investigator terms entirely.</w:t>
      </w:r>
    </w:p>
    <w:p>
      <w:pPr/>
      <w:r>
        <w:t>She tasted like tea and woodsmoke. Her body was warm against mine, and when I pulled her into my lap she came willingly, straddling me, her weight solid and real and grounding.</w:t>
      </w:r>
    </w:p>
    <w:p>
      <w:pPr/>
      <w:r>
        <w:t>This was a terrible idea. I was investigating her. She might be a serial killer. Every professional instinct I had screamed that I was compromising everything.</w:t>
      </w:r>
    </w:p>
    <w:p>
      <w:pPr>
        <w:spacing w:before="240" w:after="240"/>
        <w:ind w:firstLine="0"/>
        <w:jc w:val="center"/>
      </w:pPr>
      <w:r>
        <w:rPr>
          <w:rFonts w:ascii="Times New Roman" w:hAnsi="Times New Roman"/>
          <w:sz w:val="22"/>
        </w:rPr>
        <w:t>* * *</w:t>
      </w:r>
    </w:p>
    <w:p>
      <w:pPr>
        <w:pStyle w:val="NoIndent"/>
      </w:pPr>
      <w:r>
        <w:rPr>
          <w:b/>
        </w:rPr>
        <w:t>Sunday, November 17 — Morning</w:t>
      </w:r>
    </w:p>
    <w:p>
      <w:pPr/>
      <w:r>
        <w:t>I woke alone.</w:t>
      </w:r>
    </w:p>
    <w:p>
      <w:pPr/>
      <w:r>
        <w:t>Sunlight streamed through the windows.</w:t>
      </w:r>
    </w:p>
    <w:p>
      <w:pPr/>
      <w:r>
        <w:t>I sat up too fast. The room tilted.</w:t>
      </w:r>
    </w:p>
    <w:p>
      <w:pPr/>
      <w:r>
        <w:t>I was in my bed. Fully dressed. Jeans still buttoned, boots still on. The last thing I clearly remembered: Eleanor's mouth on mine, her hands in my hair, the sofa in the library.</w:t>
      </w:r>
    </w:p>
    <w:p>
      <w:pPr/>
      <w:r>
        <w:t>Had we come upstairs? Had something happened?</w:t>
      </w:r>
    </w:p>
    <w:p>
      <w:pPr/>
      <w:r>
        <w:t>My head was splitting open. The pain was blinding, white-hot behind both eyes. I stumbled to the bathroom, fumbled for aspirin, choked down four with water from the tap.</w:t>
      </w:r>
    </w:p>
    <w:p>
      <w:pPr/>
      <w:r>
        <w:t>The mirror showed someone who hadn't slept in days. Hollow-eyed. Pale. Days of stubble darkening my jaw.</w:t>
      </w:r>
    </w:p>
    <w:p>
      <w:pPr/>
      <w:r>
        <w:t>I checked my phone: 11:23 AM. Late morning. Must have fallen asleep after Eleanor left.</w:t>
      </w:r>
    </w:p>
    <w:p>
      <w:pPr/>
      <w:r>
        <w:t>I splashed water on my face. The insomnia was getting worse. Or maybe it was the bourbon. The stress of the investigation.</w:t>
      </w:r>
    </w:p>
    <w:p>
      <w:pPr/>
      <w:r>
        <w:t>I needed to check the footage.</w:t>
      </w:r>
    </w:p>
    <w:p>
      <w:pPr>
        <w:spacing w:before="240" w:after="240"/>
        <w:ind w:firstLine="0"/>
        <w:jc w:val="center"/>
      </w:pPr>
      <w:r>
        <w:rPr>
          <w:rFonts w:ascii="Times New Roman" w:hAnsi="Times New Roman"/>
          <w:sz w:val="22"/>
        </w:rPr>
        <w:t>* * *</w:t>
      </w:r>
    </w:p>
    <w:p>
      <w:pPr>
        <w:pStyle w:val="NoIndent"/>
      </w:pPr>
      <w:r>
        <w:t>The cameras I'd hidden throughout the estate were motion-activated, saving to a hard drive in my closet. I pulled up the files, sorted by timestamp, found last night's recordings.</w:t>
      </w:r>
    </w:p>
    <w:p>
      <w:pPr/>
      <w:r>
        <w:t>Library camera, 4:03 AM: Me entering the frame. Eleanor on the sofa, turning toward me. Our conversation—mouths moving but no audio. Then the kiss.</w:t>
      </w:r>
    </w:p>
    <w:p>
      <w:pPr/>
      <w:r>
        <w:t>I fast-forwarded.</w:t>
      </w:r>
    </w:p>
    <w:p>
      <w:pPr/>
      <w:r>
        <w:t>4:17 AM: Still on the sofa. Her in my lap. My hands under her sweater.</w:t>
      </w:r>
    </w:p>
    <w:p>
      <w:pPr/>
      <w:r>
        <w:t>4:31 AM: Standing. Eleanor leading me toward the door. My hand in hers.</w:t>
      </w:r>
    </w:p>
    <w:p>
      <w:pPr/>
      <w:r>
        <w:t>Then the camera angle changed—hallway camera, second floor.</w:t>
      </w:r>
    </w:p>
    <w:p>
      <w:pPr/>
      <w:r>
        <w:t>4:38 AM: Us climbing the stairs. She was smiling. I was—</w:t>
      </w:r>
    </w:p>
    <w:p>
      <w:pPr/>
      <w:r>
        <w:t>I leaned closer to the screen.</w:t>
      </w:r>
    </w:p>
    <w:p>
      <w:pPr/>
      <w:r>
        <w:t>The camera angle was poor, the lighting dim. My face was in shadow, hard to read. I looked tired, maybe. Distracted. The way anyone might look at 4 AM after drinking.</w:t>
      </w:r>
    </w:p>
    <w:p>
      <w:pPr/>
      <w:r>
        <w:t>Eleanor glanced back at me, checking if I was following. Then she stepped ahead, leading the way.</w:t>
      </w:r>
    </w:p>
    <w:p>
      <w:pPr/>
      <w:r>
        <w:t>The footage continued. We reached my bedroom door. Eleanor spoke—her mouth moved, her eyes watching my face. Then she stepped back, let go of my hand, and walked away down the hall.</w:t>
      </w:r>
    </w:p>
    <w:p>
      <w:pPr/>
      <w:r>
        <w:t>And I stood there.</w:t>
      </w:r>
    </w:p>
    <w:p>
      <w:pPr/>
      <w:r>
        <w:t>Just stood in the doorway for—I checked the timestamp—twelve minutes. Staring at nothing.</w:t>
      </w:r>
    </w:p>
    <w:p>
      <w:pPr/>
      <w:r>
        <w:t>Then I walked into my room and closed the door.</w:t>
      </w:r>
    </w:p>
    <w:p>
      <w:pPr/>
      <w:r>
        <w:t>Next camera: interior room camera, hidden in the bookshelf.</w:t>
      </w:r>
    </w:p>
    <w:p>
      <w:pPr/>
      <w:r>
        <w:t>4:52 AM: Me entering frame. Moving to the desk. Opening the laptop. Sitting down.</w:t>
      </w:r>
    </w:p>
    <w:p>
      <w:pPr/>
      <w:r>
        <w:t>And typing.</w:t>
      </w:r>
    </w:p>
    <w:p>
      <w:pPr/>
      <w:r>
        <w:t>For three hours, I typed.</w:t>
      </w:r>
    </w:p>
    <w:p>
      <w:pPr/>
      <w:r>
        <w:t>The camera angle caught me from the side, mostly in shadow. Hard to make out details. I sat still, focused on the screen. Typing. But the footage quality was grainy, the lighting poor—I couldn't see my face clearly enough to read my expression.</w:t>
      </w:r>
    </w:p>
    <w:p>
      <w:pPr/>
      <w:r>
        <w:t>At 7:43 AM, I stopped. Closed the laptop. Walked to the bed. Lay down fully clothed.</w:t>
      </w:r>
    </w:p>
    <w:p>
      <w:pPr/>
      <w:r>
        <w:t>And didn't move for four more hours.</w:t>
      </w:r>
    </w:p>
    <w:p>
      <w:pPr/>
      <w:r>
        <w:t>I stared at the footage. Rewound it. Three hours of typing. But what had I been writing? And why couldn't I remember any of it?</w:t>
      </w:r>
    </w:p>
    <w:p>
      <w:pPr/>
      <w:r>
        <w:t>I opened my laptop, fingers clumsy on the trackpad.</w:t>
      </w:r>
    </w:p>
    <w:p>
      <w:pPr/>
      <w:r>
        <w:t xml:space="preserve">The document was titled: </w:t>
      </w:r>
      <w:r>
        <w:rPr>
          <w:b/>
        </w:rPr>
        <w:t>TIMELINE - NOVEMBER 1-7.</w:t>
      </w:r>
    </w:p>
    <w:p>
      <w:pPr/>
      <w:r>
        <w:t>The contents were unsettling. Dates and times. Observations about the estate—which doors were usually locked, which windows faced the tree line, how far the cottage was from the main house.</w:t>
      </w:r>
    </w:p>
    <w:p>
      <w:pPr/>
      <w:r>
        <w:t>It read like surveillance notes. Like someone documenting a target.</w:t>
      </w:r>
    </w:p>
    <w:p>
      <w:pPr/>
      <w:r>
        <w:t>But I didn't remember writing any of this. The dates were wrong—or I was wrong about the dates. Had I really been tracking all of this without remembering?</w:t>
      </w:r>
    </w:p>
    <w:p>
      <w:pPr/>
      <w:r>
        <w:t>I scrolled down.</w:t>
      </w:r>
    </w:p>
    <w:p>
      <w:pPr/>
      <w:r>
        <w:t>More notes. About Eleanor specifically. When she came and went. Which lights in the cottage turned off first at night. The route she ran every morning at dawn—always the same, always alone.</w:t>
      </w:r>
    </w:p>
    <w:p>
      <w:pPr/>
      <w:r>
        <w:t>My hands were shaking so badly I could barely control the trackpad.</w:t>
      </w:r>
    </w:p>
    <w:p>
      <w:pPr/>
      <w:r>
        <w:t>This wasn't investigation. This was—</w:t>
      </w:r>
    </w:p>
    <w:p>
      <w:pPr/>
      <w:r>
        <w:t xml:space="preserve">The word that came to mind was </w:t>
      </w:r>
      <w:r>
        <w:rPr>
          <w:i/>
        </w:rPr>
        <w:t>targeting.</w:t>
      </w:r>
    </w:p>
    <w:p>
      <w:pPr/>
      <w:r>
        <w:t>I closed the laptop. Pushed it away like it might bite.</w:t>
      </w:r>
    </w:p>
    <w:p>
      <w:pPr/>
      <w:r>
        <w:t>Someone had written this. During those three hours I couldn't account for—the same stretch Eleanor had been in the mansion—someone had documented Eleanor like prey. Measured her vulnerabilities. Cataloged her routines. Planned—</w:t>
      </w:r>
    </w:p>
    <w:p>
      <w:pPr/>
      <w:r>
        <w:t>But who?</w:t>
      </w:r>
    </w:p>
    <w:p>
      <w:pPr/>
      <w:r>
        <w:t>Eleanor had access to my laptop. She could have created this file herself, typed it while I slept, planted it to make me think I was losing my mind. The footage showed someone at my desk, but the angle was bad, the lighting worse. Could that have been her? Same build, similar height when seated. She'd have my login password—she'd watched me type it enough times.</w:t>
      </w:r>
    </w:p>
    <w:p>
      <w:pPr/>
      <w:r>
        <w:t>That had to be it. Eleanor had been in here. She had access. She had my password.</w:t>
      </w:r>
    </w:p>
    <w:p>
      <w:pPr/>
      <w:r>
        <w:t>I was going to be sick.</w:t>
      </w:r>
    </w:p>
    <w:p>
      <w:pPr/>
      <w:r>
        <w:t>I needed to talk to Eleanor.</w:t>
      </w:r>
    </w:p>
    <w:p>
      <w:pPr>
        <w:spacing w:before="240" w:after="240"/>
        <w:ind w:firstLine="0"/>
        <w:jc w:val="center"/>
      </w:pPr>
      <w:r>
        <w:rPr>
          <w:rFonts w:ascii="Times New Roman" w:hAnsi="Times New Roman"/>
          <w:sz w:val="22"/>
        </w:rPr>
        <w:t>* * *</w:t>
      </w:r>
    </w:p>
    <w:p>
      <w:pPr>
        <w:pStyle w:val="NoIndent"/>
      </w:pPr>
      <w:r>
        <w:t>The cottage was dark when I crossed the grounds. Snow had started falling again—heavier this time, fat flakes drifting down through gray afternoon light.</w:t>
      </w:r>
    </w:p>
    <w:p>
      <w:pPr/>
      <w:r>
        <w:t>I knocked. No answer.</w:t>
      </w:r>
    </w:p>
    <w:p>
      <w:pPr/>
      <w:r>
        <w:t>Tried the door. Locked.</w:t>
      </w:r>
    </w:p>
    <w:p>
      <w:pPr/>
      <w:r>
        <w:t>"Eleanor?" I called. "I need to talk to you."</w:t>
      </w:r>
    </w:p>
    <w:p>
      <w:pPr/>
      <w:r>
        <w:t>Silence.</w:t>
      </w:r>
    </w:p>
    <w:p>
      <w:pPr/>
      <w:r>
        <w:t>I walked around the building, checking windows. All locked. But the back window—the one that looked into her main room—showed a light coming from somewhere. The loft, maybe. The space above her bedroom.</w:t>
      </w:r>
    </w:p>
    <w:p>
      <w:pPr/>
      <w:r>
        <w:t>The locked room.</w:t>
      </w:r>
    </w:p>
    <w:p>
      <w:pPr/>
      <w:r>
        <w:t>I could force the window. The frames were old, wood swollen with moisture. One good shove and—</w:t>
      </w:r>
    </w:p>
    <w:p>
      <w:pPr/>
      <w:r>
        <w:t>What was I doing? Breaking and entering? Violating her privacy?</w:t>
      </w:r>
    </w:p>
    <w:p>
      <w:pPr/>
      <w:r>
        <w:t>Finding the truth. Getting answers. That was the justification.</w:t>
      </w:r>
    </w:p>
    <w:p>
      <w:pPr/>
      <w:r>
        <w:t>I reached for the window frame, testing it. Started to apply pressure—</w:t>
      </w:r>
    </w:p>
    <w:p>
      <w:pPr/>
      <w:r>
        <w:t>"Looking for something?"</w:t>
      </w:r>
    </w:p>
    <w:p>
      <w:pPr/>
      <w:r>
        <w:t>I spun around.</w:t>
      </w:r>
    </w:p>
    <w:p>
      <w:pPr/>
      <w:r>
        <w:t>Eleanor stood ten feet away, arms crossed, watching me with an expression I couldn't read. Not anger. Not surprise. Something colder. More calculating.</w:t>
      </w:r>
    </w:p>
    <w:p>
      <w:pPr/>
      <w:r>
        <w:t>"I—" My mind raced for an explanation. "I was looking for you. You weren't answering."</w:t>
      </w:r>
    </w:p>
    <w:p>
      <w:pPr/>
      <w:r>
        <w:t>"So you were going to break into my cottage?"</w:t>
      </w:r>
    </w:p>
    <w:p>
      <w:pPr/>
      <w:r>
        <w:t>"The window was already loose. I was just—"</w:t>
      </w:r>
    </w:p>
    <w:p>
      <w:pPr/>
      <w:r>
        <w:t>"Don't." She cut me off. "Don't insult me by lying badly, Josh. You're better than that."</w:t>
      </w:r>
    </w:p>
    <w:p>
      <w:pPr/>
      <w:r>
        <w:t>We stared at each other across the snowy ground. The cottage light behind her cast her face in shadow, but her posture was clear—ready, coiled, like she was prepared for me to do something violent.</w:t>
      </w:r>
    </w:p>
    <w:p>
      <w:pPr/>
      <w:r>
        <w:t>Like she'd already decided what she thought I was.</w:t>
      </w:r>
    </w:p>
    <w:p>
      <w:pPr/>
      <w:r>
        <w:t>"What's in the locked room?" I asked. No point pretending anymore.</w:t>
      </w:r>
    </w:p>
    <w:p>
      <w:pPr/>
      <w:r>
        <w:t>"Storage."</w:t>
      </w:r>
    </w:p>
    <w:p>
      <w:pPr/>
      <w:r>
        <w:t>"Bullshit. Storage doesn't need a deadbolt that heavy. Storage doesn't require you to keep it locked every second you're away from the cottage." I stepped toward her. "What are you hiding, Eleanor?"</w:t>
      </w:r>
    </w:p>
    <w:p>
      <w:pPr/>
      <w:r>
        <w:t>"What are you hiding, Josh?"</w:t>
      </w:r>
    </w:p>
    <w:p>
      <w:pPr/>
      <w:r>
        <w:t>"I'm not—" I stopped. Started again. "I saw you that first day. From the tower. You were crushing pills in your cottage. Putting them in your coffee."</w:t>
      </w:r>
    </w:p>
    <w:p>
      <w:pPr/>
      <w:r>
        <w:t>Her expression didn't change. "And?"</w:t>
      </w:r>
    </w:p>
    <w:p>
      <w:pPr/>
      <w:r>
        <w:t>"And I've felt drowsy. After eating meals you've made. After drinking your coffee. The stew two nights ago—I fell asleep for seven hours. Lost the whole evening."</w:t>
      </w:r>
    </w:p>
    <w:p>
      <w:pPr/>
      <w:r>
        <w:t>"You're exhausted, Josh. You barely sleep. You work yourself into the ground. Of course you crash when you finally eat a decent meal."</w:t>
      </w:r>
    </w:p>
    <w:p>
      <w:pPr/>
      <w:r>
        <w:t>"Is it exhaustion? Or are you drugging me?"</w:t>
      </w:r>
    </w:p>
    <w:p>
      <w:pPr/>
      <w:r>
        <w:t>The words hung between us. Snow fell around us, silent and steady.</w:t>
      </w:r>
    </w:p>
    <w:p>
      <w:pPr/>
      <w:r>
        <w:t>Eleanor's face went very still. "You think I'm drugging you."</w:t>
      </w:r>
    </w:p>
    <w:p>
      <w:pPr/>
      <w:r>
        <w:t>"I think something's not adding up. The drowsiness. The memory gaps. The way you watch me sometimes like you're waiting for something to happen."</w:t>
      </w:r>
    </w:p>
    <w:p>
      <w:pPr/>
      <w:r>
        <w:t>"The pills you saw me crushing," she said slowly, carefully, "are pain medication. For migraines. I crush them because they work faster that way."</w:t>
      </w:r>
    </w:p>
    <w:p>
      <w:pPr/>
      <w:r>
        <w:t>"Migraines."</w:t>
      </w:r>
    </w:p>
    <w:p>
      <w:pPr/>
      <w:r>
        <w:t>"Yes. Migraines." Her voice had an edge now. "Severe ones. I've had them for years—they hit at random. But thank you for thinking I'm poisoning you instead of just asking like a normal person."</w:t>
      </w:r>
    </w:p>
    <w:p>
      <w:pPr/>
      <w:r>
        <w:t>"Eleanor—"</w:t>
      </w:r>
    </w:p>
    <w:p>
      <w:pPr/>
      <w:r>
        <w:t>"No. You want to know what I'm hiding? Fine. I have migraines. Bad ones. The kind that make you want to put a gun to your head. I crush my medication because it works faster that way when an attack is starting. That's what you saw. That's my big secret."</w:t>
      </w:r>
    </w:p>
    <w:p>
      <w:pPr/>
      <w:r>
        <w:t>She was lying. I was almost certain. The way she'd answered too quickly, too defensively. The way she'd turned it back on me.</w:t>
      </w:r>
    </w:p>
    <w:p>
      <w:pPr/>
      <w:r>
        <w:t>But I couldn't prove it. And the anger in her eyes looked real enough.</w:t>
      </w:r>
    </w:p>
    <w:p>
      <w:pPr/>
      <w:r>
        <w:t>"I'm sorry," I said. "I shouldn't have accused you without—"</w:t>
      </w:r>
    </w:p>
    <w:p>
      <w:pPr/>
      <w:r>
        <w:t>"What are you hiding, Josh?"</w:t>
      </w:r>
    </w:p>
    <w:p>
      <w:pPr/>
      <w:r>
        <w:t>The question hit like a slap. "What?"</w:t>
      </w:r>
    </w:p>
    <w:p>
      <w:pPr/>
      <w:r>
        <w:t>"You've been watching me. Installing cameras. Documenting my movements. Tracking me like I'm some kind of threat." She moved closer, into the light. Her eyes were hard. "What exactly do you think I've done?"</w:t>
      </w:r>
    </w:p>
    <w:p>
      <w:pPr/>
      <w:r>
        <w:t>I couldn't answer. Because saying it out loud—accusing her of being a serial killer—sounded insane. And looking at her now, I wasn't sure anymore. Wasn't sure of anything except that we were both lying to each other about everything.</w:t>
      </w:r>
    </w:p>
    <w:p>
      <w:pPr/>
      <w:r>
        <w:t>"I think," I said carefully, "that you're not who you say you are. I think you came to Thornewood for a reason that has nothing to do with groundskeeping. And I think whatever's in that locked room is the truth you don't want me to see."</w:t>
      </w:r>
    </w:p>
    <w:p>
      <w:pPr/>
      <w:r>
        <w:t>Eleanor laughed. Sharp, bitter. "You want to see the truth? Fine. Come inside. I'll show you."</w:t>
      </w:r>
    </w:p>
    <w:p>
      <w:pPr/>
      <w:r>
        <w:t>She turned toward the cottage door. I followed, heart pounding. This was it. The moment everything would be revealed.</w:t>
      </w:r>
    </w:p>
    <w:p>
      <w:pPr/>
      <w:r>
        <w:t>She unlocked the door. Led me inside. The cottage was warm, fire burning in the stove. Normal. Domestic. Nothing threatening.</w:t>
      </w:r>
    </w:p>
    <w:p>
      <w:pPr/>
      <w:r>
        <w:t>My eyes went to the ladder in the corner. The one I'd noticed during dinner weeks ago but never really examined. It climbed to a loft—the edge of floor visible above, shadows beyond. And up there, barely visible in the dim light: a door. Solid oak from what I could make out. Professional-grade deadbolt catching the firelight.</w:t>
      </w:r>
    </w:p>
    <w:p>
      <w:pPr/>
      <w:r>
        <w:t>I'd seen that door before. Filed it away as storage, like Eleanor had said. But now, standing here, it pulled at me. The way it was positioned—not casual, not incidental. Deliberate. Secured. The kind of door you installed when you wanted to keep things in. Or people out.</w:t>
      </w:r>
    </w:p>
    <w:p>
      <w:pPr/>
      <w:r>
        <w:t>Eleanor was watching me watch the ladder. Her attention pressed on my skin like heat.</w:t>
      </w:r>
    </w:p>
    <w:p>
      <w:pPr/>
      <w:r>
        <w:t>Then she stopped at the base of the ladder leading to the loft.</w:t>
      </w:r>
    </w:p>
    <w:p>
      <w:pPr/>
      <w:r>
        <w:t>"You want to know what's up there?" she asked. "What I've been hiding?"</w:t>
      </w:r>
    </w:p>
    <w:p>
      <w:pPr/>
      <w:r>
        <w:t>"Yes."</w:t>
      </w:r>
    </w:p>
    <w:p>
      <w:pPr/>
      <w:r>
        <w:t>"Then climb up. Try the door. See for yourself."</w:t>
      </w:r>
    </w:p>
    <w:p>
      <w:pPr/>
      <w:r>
        <w:t>I hesitated. Her tone—too calm, too controlled—set off warning bells. But I'd come this far.</w:t>
      </w:r>
    </w:p>
    <w:p>
      <w:pPr/>
      <w:r>
        <w:t>I climbed the ladder. Reached the loft. The locked door was solid oak, professional deadbolt visible. I tried the handle. Locked, as expected.</w:t>
      </w:r>
    </w:p>
    <w:p>
      <w:pPr/>
      <w:r>
        <w:t>"It's locked," I called down.</w:t>
      </w:r>
    </w:p>
    <w:p>
      <w:pPr/>
      <w:r>
        <w:t>"I know."</w:t>
      </w:r>
    </w:p>
    <w:p>
      <w:pPr/>
      <w:r>
        <w:t>"So open it."</w:t>
      </w:r>
    </w:p>
    <w:p>
      <w:pPr/>
      <w:r>
        <w:t>"No."</w:t>
      </w:r>
    </w:p>
    <w:p>
      <w:pPr/>
      <w:r>
        <w:t>I looked down at her. She stood at the base of the ladder, arms crossed, watching me.</w:t>
      </w:r>
    </w:p>
    <w:p>
      <w:pPr/>
      <w:r>
        <w:t>"What?"</w:t>
      </w:r>
    </w:p>
    <w:p>
      <w:pPr/>
      <w:r>
        <w:t>"I said no, Josh. You want to see what's in there? You're going to have to break down the door. Force your way in. Violate my privacy and my space and prove you're exactly what I think you are."</w:t>
      </w:r>
    </w:p>
    <w:p>
      <w:pPr/>
      <w:r>
        <w:t>The challenge in her voice was unmistakable. This was a test.</w:t>
      </w:r>
    </w:p>
    <w:p>
      <w:pPr/>
      <w:r>
        <w:t>"I'm not going to break down your door," I said.</w:t>
      </w:r>
    </w:p>
    <w:p>
      <w:pPr/>
      <w:r>
        <w:t>"Why not? You were about to break my window. What's the difference?"</w:t>
      </w:r>
    </w:p>
    <w:p>
      <w:pPr/>
      <w:r>
        <w:t>"The difference is you're here now. You're saying no."</w:t>
      </w:r>
    </w:p>
    <w:p>
      <w:pPr/>
      <w:r>
        <w:t>"And that stops you? That's interesting." She tilted her head, studying me. "Most people who wanted answers as badly as you claim to would break it down anyway. Especially if they thought I was dangerous. Thought I'd hurt people. Wouldn't stopping me justify violating my space?"</w:t>
      </w:r>
    </w:p>
    <w:p>
      <w:pPr/>
      <w:r>
        <w:t>I climbed back down the ladder slowly. "What are you doing, Eleanor?"</w:t>
      </w:r>
    </w:p>
    <w:p>
      <w:pPr/>
      <w:r>
        <w:t>"Finding out who you are. What you're capable of."</w:t>
      </w:r>
    </w:p>
    <w:p>
      <w:pPr/>
      <w:r>
        <w:t>"By testing me? By seeing if I'll commit a crime to satisfy my curiosity?"</w:t>
      </w:r>
    </w:p>
    <w:p>
      <w:pPr/>
      <w:r>
        <w:t>"By seeing what you'll do when you want something I won't give you."</w:t>
      </w:r>
    </w:p>
    <w:p>
      <w:pPr/>
      <w:r>
        <w:t>We faced each other in the small cottage. The fire crackled. Outside, snow continued to fall. And between us, all the lies we'd been telling hung in the air like smoke.</w:t>
      </w:r>
    </w:p>
    <w:p>
      <w:pPr/>
      <w:r>
        <w:t>"I'm not going to break into your room," I said quietly. "Whatever's in there, you'll tell me when you're ready. Or you won't. But I'm not going to force it."</w:t>
      </w:r>
    </w:p>
    <w:p>
      <w:pPr/>
      <w:r>
        <w:t>Her expression shifted—Loss? Disappointment? Relief?</w:t>
      </w:r>
    </w:p>
    <w:p>
      <w:pPr/>
      <w:r>
        <w:t>"Even though you think I'm dangerous?" she asked.</w:t>
      </w:r>
    </w:p>
    <w:p>
      <w:pPr/>
      <w:r>
        <w:t>"I don't know what you are. But I know who I want to be. And that person doesn't break into locked rooms."</w:t>
      </w:r>
    </w:p>
    <w:p>
      <w:pPr/>
      <w:r>
        <w:t>Eleanor studied my face for a long moment. Then nodded slowly.</w:t>
      </w:r>
    </w:p>
    <w:p>
      <w:pPr/>
      <w:r>
        <w:t>"Okay."</w:t>
      </w:r>
    </w:p>
    <w:p>
      <w:pPr/>
      <w:r>
        <w:t>"Okay?"</w:t>
      </w:r>
    </w:p>
    <w:p>
      <w:pPr/>
      <w:r>
        <w:t>"Okay. You passed. For now." She moved to the door, opened it. "You should go back to the mansion, Josh. It's late. We're both tired. And I think we've said enough for one night."</w:t>
      </w:r>
    </w:p>
    <w:p>
      <w:pPr/>
      <w:r>
        <w:t>"Eleanor—"</w:t>
      </w:r>
    </w:p>
    <w:p>
      <w:pPr/>
      <w:r>
        <w:t>"Go. Please."</w:t>
      </w:r>
    </w:p>
    <w:p>
      <w:pPr/>
      <w:r>
        <w:t>I wanted to argue. Wanted to demand answers. But looking at her face—closed off, guarded, exhausted—I knew I wouldn't get them. Not tonight.</w:t>
      </w:r>
    </w:p>
    <w:p>
      <w:pPr/>
      <w:r>
        <w:t>I walked to the door. Paused on the threshold.</w:t>
      </w:r>
    </w:p>
    <w:p>
      <w:pPr/>
      <w:r>
        <w:t>"I know you're investigating me," I said without turning around. "Just like I've been investigating you. I don't know what you think I've done. But whatever it is, you're wrong."</w:t>
      </w:r>
    </w:p>
    <w:p>
      <w:pPr/>
      <w:r>
        <w:t>"Am I?"</w:t>
      </w:r>
    </w:p>
    <w:p>
      <w:pPr/>
      <w:r>
        <w:t>"I'm not your enemy, Eleanor."</w:t>
      </w:r>
    </w:p>
    <w:p>
      <w:pPr/>
      <w:r>
        <w:t>Silence behind me. Long enough that I finally turned to look at her.</w:t>
      </w:r>
    </w:p>
    <w:p>
      <w:pPr/>
      <w:r>
        <w:t>Her face was unreadable. But her eyes were bright with what might have been tears or fury.</w:t>
      </w:r>
    </w:p>
    <w:p>
      <w:pPr/>
      <w:r>
        <w:t>"I hope you're right," she whispered. "Because if you're wrong, one of us isn't going to survive this."</w:t>
      </w:r>
    </w:p>
    <w:p>
      <w:pPr/>
      <w:r>
        <w:t>I walked back to the mansion through falling snow, my head pounding, my thoughts fragmenting. Behind me, I heard the cottage door lock. Heard Eleanor moving inside.</w:t>
      </w:r>
    </w:p>
    <w:p>
      <w:pPr/>
      <w:r>
        <w:t>I didn't know what was in that locked room.</w:t>
      </w:r>
    </w:p>
    <w:p>
      <w:pPr/>
      <w:r>
        <w:t>But some part of me—some deep, terrified part—was glad I hadn't seen it.</w:t>
      </w:r>
    </w:p>
    <w:p>
      <w:pPr/>
      <w:r>
        <w:t>Because whatever truth was waiting up there, I wasn't ready to face it yet.</w:t>
      </w:r>
    </w:p>
    <w:p>
      <w:pPr>
        <w:spacing w:before="240" w:after="240"/>
        <w:ind w:firstLine="0"/>
        <w:jc w:val="center"/>
      </w:pPr>
      <w:r>
        <w:rPr>
          <w:rFonts w:ascii="Times New Roman" w:hAnsi="Times New Roman"/>
          <w:sz w:val="22"/>
        </w:rPr>
        <w:t>* * *</w:t>
      </w:r>
    </w:p>
    <w:p>
      <w:pPr>
        <w:pStyle w:val="NoIndent"/>
      </w:pPr>
      <w:r>
        <w:t>Back in my room, I opened the laptop. Looked at the notes I'd written during that strange, unexplained stretch of time. The current surveillance of Eleanor, yes—but also older files. Embedded in the November 2024 timeline were entries I didn't remember writing. Different dates. Different seasons. Observations about trails I'd never hiked, rooms I'd never entered.</w:t>
      </w:r>
    </w:p>
    <w:p>
      <w:pPr/>
      <w:r>
        <w:t>And the typing style looked like mine—or close to it. Close enough that she could have modeled it from my manuscript files, from months of watching me work.</w:t>
      </w:r>
    </w:p>
    <w:p>
      <w:pPr/>
      <w:r>
        <w:t>No. It couldn't be. I would remember being here before. Would remember writing those observations.</w:t>
      </w:r>
    </w:p>
    <w:p>
      <w:pPr/>
      <w:r>
        <w:t>Pressure surged behind my eyes. White light, blinding. The room was spinning and I couldn't breathe couldn't think couldn't be reading this right couldn't be understanding what I was seeing—</w:t>
      </w:r>
    </w:p>
    <w:p>
      <w:pPr/>
      <w:r>
        <w:t>"Josh." Eleanor's voice, muffled through the library door.</w:t>
      </w:r>
    </w:p>
    <w:p>
      <w:pPr/>
      <w:r>
        <w:t>I blinked. The room steadied. The white light behind my eyes faded to a dull ache.</w:t>
      </w:r>
    </w:p>
    <w:p>
      <w:pPr/>
      <w:r>
        <w:t>"Are you okay in there?"</w:t>
      </w:r>
    </w:p>
    <w:p>
      <w:pPr>
        <w:spacing w:before="240" w:after="240"/>
        <w:ind w:firstLine="0"/>
        <w:jc w:val="center"/>
      </w:pPr>
      <w:r>
        <w:rPr>
          <w:rFonts w:ascii="Times New Roman" w:hAnsi="Times New Roman"/>
          <w:sz w:val="22"/>
        </w:rPr>
        <w:t>* * *</w:t>
      </w:r>
    </w:p>
    <w:p>
      <w:pPr>
        <w:pStyle w:val="NoIndent"/>
      </w:pPr>
      <w:r>
        <w:t>I told Eleanor I needed to drive into town for supplies.</w:t>
      </w:r>
    </w:p>
    <w:p>
      <w:pPr/>
      <w:r>
        <w:t>It had been three days since our confrontation about the drugging. Three days of uneasy truce, of careful conversations that skirted around the truth. Three days of drowsiness after meals, gaps in time I couldn't explain, exhaustion that pressed deeper than simple insomnia.</w:t>
      </w:r>
    </w:p>
    <w:p>
      <w:pPr/>
      <w:r>
        <w:t>Three days of wondering if Eleanor's migraine explanation was real or the most elegant lie I'd ever been told.</w:t>
      </w:r>
    </w:p>
    <w:p>
      <w:pPr/>
      <w:r>
        <w:t>The clinic in Brightwood was forty minutes down the mountain. I'd found it online during one of my late-night research sessions—small, understaffed, the kind of place that wouldn't ask too many questions about why a writer from Portland needed an urgent toxicology screen.</w:t>
      </w:r>
    </w:p>
    <w:p>
      <w:pPr/>
      <w:r>
        <w:t>The nurse who drew my blood was efficient and disinterested. "Results will take a few days," she said, wrapping the tourniquet around my arm. "We'll call when they're ready."</w:t>
      </w:r>
    </w:p>
    <w:p>
      <w:pPr/>
      <w:r>
        <w:t>"Can you rush it? I'll pay extra."</w:t>
      </w:r>
    </w:p>
    <w:p>
      <w:pPr/>
      <w:r>
        <w:t>She looked up at me then, really looked. Saw whatever desperation was written on my face.</w:t>
      </w:r>
    </w:p>
    <w:p>
      <w:pPr/>
      <w:r>
        <w:t>"Two days," she said quietly. "That's the best I can do."</w:t>
      </w:r>
    </w:p>
    <w:p>
      <w:pPr/>
      <w:r>
        <w:t>I waited. Went through the motions of normal life. Chopped wood with Eleanor. Made coffee. Pretended the test wasn't happening. Pretended I wasn't terrified of what it might show.</w:t>
      </w:r>
    </w:p>
    <w:p>
      <w:pPr/>
      <w:r>
        <w:t>The call came two days later, on a gray November afternoon. I was alone in the library, Eleanor out checking the trails after the last snowstorm. My fingers fumbled as I answered.</w:t>
      </w:r>
    </w:p>
    <w:p>
      <w:pPr/>
      <w:r>
        <w:t>"Mr. Caine? This is Brightwood Clinic with your test results."</w:t>
      </w:r>
    </w:p>
    <w:p>
      <w:pPr/>
      <w:r>
        <w:t>"Yes." My voice came out rough. "What did you find?"</w:t>
      </w:r>
    </w:p>
    <w:p>
      <w:pPr/>
      <w:r>
        <w:t>A pause. Papers rustling. "The toxicology screen came back... complicated. We found trace amounts of sleep aids—melatonin, diphenhydramine. But there's also an anomaly. An organic compound we couldn't fully identify with our standard panel. Could be a medication metabolite, could be herbal, could be environmental. We'd need more specialized testing to say for certain."</w:t>
      </w:r>
    </w:p>
    <w:p>
      <w:pPr/>
      <w:r>
        <w:t>I gripped the phone harder. "What kind of compound?"</w:t>
      </w:r>
    </w:p>
    <w:p>
      <w:pPr/>
      <w:r>
        <w:t>"That's the thing—it's not on our standard drug screen. The molecular signature suggests it might be plant-based, possibly a natural sedative or anxiolytic. Or it could be completely benign. Your liver function shows slight elevation, which could indicate processing of something unusual, but nothing definitively toxic."</w:t>
      </w:r>
    </w:p>
    <w:p>
      <w:pPr/>
      <w:r>
        <w:t>"So someone could be drugging me?"</w:t>
      </w:r>
    </w:p>
    <w:p>
      <w:pPr/>
      <w:r>
        <w:t>"I can't rule it out. But I also can't confirm it. The levels of everything we found are low. If someone were drugging you, they'd be doing it very carefully, with substances that metabolize quickly. Or—" she paused, clearly choosing words carefully, "—you could be experiencing symptoms from stress, lack of sleep, and mild over-the-counter medication use."</w:t>
      </w:r>
    </w:p>
    <w:p>
      <w:pPr/>
      <w:r>
        <w:t>"But I've been experiencing severe drowsiness. Time that just slips by. I thought—"</w:t>
      </w:r>
    </w:p>
    <w:p>
      <w:pPr/>
      <w:r>
        <w:t>"Have you been taking anything for insomnia?" the nurse interrupted gently. "The diphenhydramine levels suggest regular use."</w:t>
      </w:r>
    </w:p>
    <w:p>
      <w:pPr/>
      <w:r>
        <w:t>"I..." Had I? I couldn't remember. "Maybe. Sometimes. When it gets bad."</w:t>
      </w:r>
    </w:p>
    <w:p>
      <w:pPr/>
      <w:r>
        <w:t>"That would explain it. Combined with stress, irregular sleep patterns, possible depression—those symptoms are consistent with what you're describing. I'd recommend seeing your regular physician for a full evaluation. Maybe a sleep study."</w:t>
      </w:r>
    </w:p>
    <w:p>
      <w:pPr/>
      <w:r>
        <w:t>I thanked her. Ended the call. Stared at my phone.</w:t>
      </w:r>
    </w:p>
    <w:p>
      <w:pPr/>
      <w:r>
        <w:t>The results proved nothing. Could be drugging. Could be stress. Could be an unidentified plant-based compound Eleanor was slipping into my food. Or could be my own paranoia manifesting as physical symptoms.</w:t>
      </w:r>
    </w:p>
    <w:p>
      <w:pPr/>
      <w:r>
        <w:t>The ambiguity was almost worse than confirmation. At least if I knew for certain, I could act. This left me suspended between possibilities, unable to trust my own perceptions.</w:t>
      </w:r>
    </w:p>
    <w:p>
      <w:pPr/>
      <w:r>
        <w:t>Was Eleanor drugging me with something sophisticated enough to evade standard testing? Or was I losing my mind?</w:t>
      </w:r>
    </w:p>
    <w:p>
      <w:pPr/>
      <w:r>
        <w:t>I sat there in the library, phone in hand, and realized the test had accomplished exactly the opposite of what I'd hoped. Instead of answers, I had more questions. Instead of proof, I had ambiguity.</w:t>
      </w:r>
    </w:p>
    <w:p>
      <w:pPr/>
      <w:r>
        <w:t>And the drowsiness—the exhaustion that had driven me to get tested in the first place—pressed heavier than ever, like water, like snow, like the weight of all the things I couldn't remember and might never understand.</w:t>
      </w:r>
    </w:p>
    <w:p>
      <w:pPr/>
      <w:r>
        <w:t>I looked at my hands. Wondered if they'd taken medication I didn't recall. Wondered what else I was forgetting.</w:t>
      </w:r>
    </w:p>
    <w:p>
      <w:pPr/>
      <w:r>
        <w:t>Outside, I heard Eleanor's boots on the porch. Her key in the lock.</w:t>
      </w:r>
    </w:p>
    <w:p>
      <w:pPr/>
      <w:r>
        <w:t>I closed my eyes and pretended to be sleeping when she found me on the library couch twenty minutes later. Pretended the test had never happened. Pretended I had answers.</w:t>
      </w:r>
    </w:p>
    <w:p>
      <w:pPr/>
      <w:r>
        <w:t>But the envelope with the test results stayed hidden in my jacket pocket, and every time I touched it, the same cold certainty gripped me: something was very, very wrong.</w:t>
      </w:r>
    </w:p>
    <w:p>
      <w:pPr/>
      <w:r>
        <w:t>And a blood test couldn't tell me if the danger was Eleanor or if it was me.</w:t>
      </w:r>
    </w:p>
    <w:p>
      <w:pPr>
        <w:spacing w:before="240" w:after="240"/>
        <w:ind w:firstLine="0"/>
        <w:jc w:val="center"/>
      </w:pPr>
      <w:r>
        <w:rPr>
          <w:rFonts w:ascii="Times New Roman" w:hAnsi="Times New Roman"/>
          <w:sz w:val="22"/>
        </w:rPr>
        <w:t>* * *</w:t>
      </w:r>
    </w:p>
    <w:p>
      <w:pPr>
        <w:pStyle w:val="NoIndent"/>
      </w:pPr>
      <w:r>
        <w:t>My head exploded in white light. I was falling. Consciousness slipped away like water through my fingers.</w:t>
      </w:r>
    </w:p>
    <w:p>
      <w:pPr/>
      <w:r>
        <w:t>The last thing I thought before the darkness took me:</w:t>
      </w:r>
    </w:p>
    <w:p>
      <w:pPr/>
      <w:r>
        <w:rPr>
          <w:i/>
        </w:rPr>
        <w:t>What is happening to me?</w:t>
      </w:r>
    </w:p>
    <w:p>
      <w:pPr/>
      <w:r>
        <w:t>Then nothing.</w:t>
      </w:r>
    </w:p>
    <w:p>
      <w:pPr/>
      <w:r>
        <w:t>Just the void.</w:t>
      </w:r>
    </w:p>
    <w:p>
      <w:pPr/>
      <w:r>
        <w:t>Just the darkness where the rest of my life should have been.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12: THE LIBRARY</w:t>
      </w:r>
    </w:p>
    <w:p>
      <w:pPr>
        <w:pStyle w:val="Heading2"/>
      </w:pPr>
      <w:r>
        <w:t>December 10 — Eleanor</w:t>
      </w:r>
    </w:p>
    <w:p>
      <w:pPr>
        <w:spacing w:before="240" w:after="240"/>
        <w:ind w:firstLine="0"/>
        <w:jc w:val="center"/>
      </w:pPr>
      <w:r>
        <w:rPr>
          <w:rFonts w:ascii="Times New Roman" w:hAnsi="Times New Roman"/>
          <w:sz w:val="22"/>
        </w:rPr>
        <w:t>* * *</w:t>
      </w:r>
    </w:p>
    <w:p>
      <w:pPr>
        <w:pStyle w:val="NoIndent"/>
      </w:pPr>
      <w:r>
        <w:t>He was different in December. Whatever had happened to him in November—the bad night, the way the library lights had gone dark before midnight and not come back on—he'd processed it alone. Neither of us pushed.</w:t>
      </w:r>
    </w:p>
    <w:p>
      <w:pPr/>
      <w:r>
        <w:t>Weeks of circling each other instead. Weeks of meals where we talked about everything except what mattered. Weeks of watching Josh write in the library while I worked the grounds, both of us pretending we weren't watching the other's every move. The November rains turned to December cold, and the isolation drew tighter around us like a noose.</w:t>
      </w:r>
    </w:p>
    <w:p>
      <w:pPr/>
      <w:r>
        <w:t>The snow started falling at sunset on December ninth. The road's been closed more often than open since November—snowed under for days at a time, passable only in the breaks between storms. We've been trapped here together, more and more of the winter. It's almost time.</w:t>
      </w:r>
    </w:p>
    <w:p>
      <w:pPr/>
      <w:r>
        <w:t>Josh is in the library. I can see the warm glow of firelight through the tall windows. He's waiting for me. Weeks of wearing him down, and now he's completely vulnerable.</w:t>
      </w:r>
    </w:p>
    <w:p>
      <w:pPr/>
      <w:r>
        <w:t>Tonight will be different. Tonight I'll push him further.</w:t>
      </w:r>
    </w:p>
    <w:p>
      <w:pPr/>
      <w:r>
        <w:t>I change into the long wool sweater he likes. My reflection in the mirror is a stranger. But she's the woman he wants, and tonight that's enough.</w:t>
      </w:r>
    </w:p>
    <w:p>
      <w:pPr/>
      <w:r>
        <w:t>I bring the wine. He greets me at the door, and the way he looks at me—unguarded, hopeful—makes something twist in my stomach.</w:t>
      </w:r>
    </w:p>
    <w:p>
      <w:pPr/>
      <w:r>
        <w:t>"Eleanor." He says my name like it means everything.</w:t>
      </w:r>
    </w:p>
    <w:p>
      <w:pPr/>
      <w:r>
        <w:t>"Hey." I hold up the wine. "Thought you might want company."</w:t>
      </w:r>
    </w:p>
    <w:p>
      <w:pPr/>
      <w:r>
        <w:t>"Always."</w:t>
      </w:r>
    </w:p>
    <w:p>
      <w:pPr/>
      <w:r>
        <w:t>We talk. He tells me about poetry, about his fears. He's afraid of not finishing his book, of failing the people who believed in him. That fear makes him vulnerable. Easier to exploit. Easier to control.</w:t>
      </w:r>
    </w:p>
    <w:p>
      <w:pPr/>
      <w:r>
        <w:t>"You're not alone in this," I say. "Whatever you're facing, you don't have to face it alone."</w:t>
      </w:r>
    </w:p>
    <w:p>
      <w:pPr/>
      <w:r>
        <w:t>He grips my hand. Holds on like I'm the only solid thing in his world.</w:t>
      </w:r>
    </w:p>
    <w:p>
      <w:pPr/>
      <w:r>
        <w:t>He's falling in love with me. I can see it in his eyes. And God help me, I'm falling too.</w:t>
      </w:r>
    </w:p>
    <w:p>
      <w:pPr/>
      <w:r>
        <w:t>I kiss him. Tell myself it's necessary. Tell myself I'm still in control.</w:t>
      </w:r>
    </w:p>
    <w:p>
      <w:pPr/>
      <w:r>
        <w:t>His desperation matches mine. We're both drowning, reaching for something to hold onto.</w:t>
      </w:r>
    </w:p>
    <w:p>
      <w:pPr/>
      <w:r>
        <w:t>I stand. Lead him to the Persian rug by the fire. The flames cast shadows across his face, turning his features golden, making him look like a dream made flesh.</w:t>
      </w:r>
    </w:p>
    <w:p>
      <w:pPr/>
      <w:r>
        <w:t>"Eleanor," he says. "Are you sure?"</w:t>
      </w:r>
    </w:p>
    <w:p>
      <w:pPr/>
      <w:r>
        <w:t>I nod. I've never been less sure of anything.</w:t>
      </w:r>
    </w:p>
    <w:p>
      <w:pPr/>
      <w:r>
        <w:t>I pull my sweater over my head. No bra tonight—I'd planned this. His breath catches at the sight of my bare breasts, nipples already hard from the cold and from wanting him. The firelight dances across my skin.</w:t>
      </w:r>
    </w:p>
    <w:p>
      <w:pPr/>
      <w:r>
        <w:t>"You're beautiful," he whispers, voice rough.</w:t>
      </w:r>
    </w:p>
    <w:p>
      <w:pPr/>
      <w:r>
        <w:t>"Your turn."</w:t>
      </w:r>
    </w:p>
    <w:p>
      <w:pPr/>
      <w:r>
        <w:t>He undresses slowly, holding my gaze. His body tells stories. Old scars. A tension he carries everywhere. When his cock springs free from his boxers, I feel myself clench with anticipation. I've had him inside me twice now, and I've memorized every thick inch.</w:t>
      </w:r>
    </w:p>
    <w:p>
      <w:pPr/>
      <w:r>
        <w:t>I lie back on the Persian rug, the wool soft beneath my skin. He kneels between my spread thighs, looking down at me like I'm sacred. Worth worshiping.</w:t>
      </w:r>
    </w:p>
    <w:p>
      <w:pPr/>
      <w:r>
        <w:rPr>
          <w:i/>
        </w:rPr>
        <w:t>If he knew what I was doing here, he'd never look at me that way again.</w:t>
      </w:r>
    </w:p>
    <w:p>
      <w:pPr/>
      <w:r>
        <w:t>He lowers himself over me, kisses me deep. His cock nudges against my entrance and finds me already wet—so wet I've probably stained the rug. He doesn't push in. Not yet. Instead he rocks his hips, sliding his shaft through my folds, coating himself in my arousal.</w:t>
      </w:r>
    </w:p>
    <w:p>
      <w:pPr/>
      <w:r>
        <w:t>"Josh," I whimper. "Please—"</w:t>
      </w:r>
    </w:p>
    <w:p>
      <w:pPr/>
      <w:r>
        <w:t>"I want to remember this," he murmurs against my mouth. "Every second. Every inch of you."</w:t>
      </w:r>
    </w:p>
    <w:p>
      <w:pPr/>
      <w:r>
        <w:t>He notches himself at my opening and pushes in slowly. So slowly I can feel myself stretching around him, feel every ridge and vein of his cock as he splits me open. The firelight flickers across his face, illuminating the concentration there—the effort of holding back, savoring this.</w:t>
      </w:r>
    </w:p>
    <w:p>
      <w:pPr/>
      <w:r>
        <w:t>When he's fully seated, balls deep inside me, he stills. Looks into my eyes.</w:t>
      </w:r>
    </w:p>
    <w:p>
      <w:pPr/>
      <w:r>
        <w:t>"You feel so good," he breathes. "Like you were made for me."</w:t>
      </w:r>
    </w:p>
    <w:p>
      <w:pPr/>
      <w:r>
        <w:rPr>
          <w:i/>
        </w:rPr>
        <w:t>Don't say things like that. Don't make me feel this.</w:t>
      </w:r>
    </w:p>
    <w:p>
      <w:pPr/>
      <w:r>
        <w:t>He starts to move. Long, slow strokes that drag against every sensitive spot inside me. His pelvis grinds against my clit on each thrust, sending sparks up my spine. I wrap my legs around him, pulling him deeper, and he groans.</w:t>
      </w:r>
    </w:p>
    <w:p>
      <w:pPr/>
      <w:r>
        <w:t>"God, Eleanor. Your pussy—" He thrusts harder. "So tight. So fucking wet. I can feel you dripping down my cock."</w:t>
      </w:r>
    </w:p>
    <w:p>
      <w:pPr/>
      <w:r>
        <w:t>The dirty words from his mouth make me clench around him. He notices, a dark smile crossing his face.</w:t>
      </w:r>
    </w:p>
    <w:p>
      <w:pPr/>
      <w:r>
        <w:t>"You like that? Like hearing how good your pussy feels wrapped around me?"</w:t>
      </w:r>
    </w:p>
    <w:p>
      <w:pPr/>
      <w:r>
        <w:t>"Yes," I gasp. "Don't stop talking."</w:t>
      </w:r>
    </w:p>
    <w:p>
      <w:pPr/>
      <w:r>
        <w:t>He fucks me harder, the wet slap of our bodies echoing off the library walls, mixing with the crackle of the fire.</w:t>
      </w:r>
    </w:p>
    <w:p>
      <w:pPr/>
      <w:r>
        <w:t>"I think about this all the time," he pants. "Think about being inside you. Tasting you. Making you come. Think about filling you up with my cum and watching it drip out of you."</w:t>
      </w:r>
    </w:p>
    <w:p>
      <w:pPr/>
      <w:r>
        <w:t>I'm moaning now, unable to stop the sounds. His cock is hitting me so deep, his words are making me fall apart, and the heat from the fire is making everything feel feverish, unreal.</w:t>
      </w:r>
    </w:p>
    <w:p>
      <w:pPr/>
      <w:r>
        <w:t>"Touch yourself," he orders. "I want to watch you touch your clit while I fuck you."</w:t>
      </w:r>
    </w:p>
    <w:p>
      <w:pPr/>
      <w:r>
        <w:t>My hand slides between us. I find my clit, swollen and slick with my arousal, and start rubbing tight circles. The combination of his cock pounding into me and my fingers working my clit is almost too much.</w:t>
      </w:r>
    </w:p>
    <w:p>
      <w:pPr/>
      <w:r>
        <w:t>"That's it," he groans. "Look at you. Taking my cock so well. You're so fucking beautiful when you're getting fucked."</w:t>
      </w:r>
    </w:p>
    <w:p>
      <w:pPr/>
      <w:r>
        <w:t>"I'm close," I whimper. "Josh, I'm so close—"</w:t>
      </w:r>
    </w:p>
    <w:p>
      <w:pPr/>
      <w:r>
        <w:t>"Come for me. Come on my cock, Eleanor. I want to feel it."</w:t>
      </w:r>
    </w:p>
    <w:p>
      <w:pPr/>
      <w:r>
        <w:t>My orgasm crashes through me like a wave. My pussy clamps down on him, rhythmic contractions squeezing his shaft as I cry out his name. I can feel myself gushing around him, coating his cock, dripping down to soak the rug beneath us.</w:t>
      </w:r>
    </w:p>
    <w:p>
      <w:pPr/>
      <w:r>
        <w:t>"Fuck—Eleanor—" His thrusts become erratic. "I'm going to come—"</w:t>
      </w:r>
    </w:p>
    <w:p>
      <w:pPr/>
      <w:r>
        <w:t>"Inside me," I gasp. "Please, inside me—"</w:t>
      </w:r>
    </w:p>
    <w:p>
      <w:pPr/>
      <w:r>
        <w:t>He buries himself to the hilt and explodes. I feel his cock pulsing, feel the hot jets of his cum painting my insides, filling me so full I can feel it leaking out around him. He keeps thrusting, fucking his cum into me, groaning with each spurt.</w:t>
      </w:r>
    </w:p>
    <w:p>
      <w:pPr/>
      <w:r>
        <w:t>When he finally stills, we're both panting, slick with sweat. He stays inside me, softening slowly, his cum warm and thick where we're joined.</w:t>
      </w:r>
    </w:p>
    <w:p>
      <w:pPr/>
      <w:r>
        <w:t>"I'm falling for you," he says, voice wrecked. "I think I'm falling in love with you."</w:t>
      </w:r>
    </w:p>
    <w:p>
      <w:pPr/>
      <w:r>
        <w:t>The words struck something raw. Because I want them to be true. Want this to be real. Want to forget everything that brought me here.</w:t>
      </w:r>
    </w:p>
    <w:p>
      <w:pPr/>
      <w:r>
        <w:t>He pulls out slowly, and I feel his cum drip from my pussy immediately—a warm trickle sliding down to pool beneath me on the expensive rug. He looks down, watches his cum leak out of me, and an expression dark and possessive crosses his face.</w:t>
      </w:r>
    </w:p>
    <w:p>
      <w:pPr/>
      <w:r>
        <w:t>"I love you," he says. Not tentative now. Certain.</w:t>
      </w:r>
    </w:p>
    <w:p>
      <w:pPr/>
      <w:r>
        <w:t>I should say it back. Or I should stay silent, keep some distance. Instead, I kiss him. Pour everything I can't say into it. Let him taste the words I can't speak while his cum cools on my thighs.</w:t>
      </w:r>
    </w:p>
    <w:p>
      <w:pPr/>
      <w:r>
        <w:t>I leave. Walk back to the cottage through the falling snow. My hands are shaking. My heart is racing. And I don't know anymore if it's from adrenaline or fear.</w:t>
      </w:r>
    </w:p>
    <w:p>
      <w:pPr/>
      <w:r>
        <w:t>In the loft, I sit at my desk. Open my journal.</w:t>
      </w:r>
    </w:p>
    <w:p>
      <w:pPr/>
      <w:r>
        <w:rPr>
          <w:b/>
        </w:rPr>
        <w:t>December 10.</w:t>
      </w:r>
    </w:p>
    <w:p>
      <w:pPr/>
      <w:r>
        <w:rPr>
          <w:i/>
        </w:rPr>
        <w:t>He loves me. He said it. And I wanted to say it back.</w:t>
      </w:r>
    </w:p>
    <w:p>
      <w:pPr/>
      <w:r>
        <w:rPr>
          <w:i/>
        </w:rPr>
        <w:t>I came here to ruin him. Instead, I'm losing myself. Every time we're together, it gets harder to do what needs to be done.</w:t>
      </w:r>
    </w:p>
    <w:p>
      <w:pPr/>
      <w:r>
        <w:rPr>
          <w:i/>
        </w:rPr>
        <w:t>But I can't forget. Not now. Not after everything I've sacrificed.</w:t>
      </w:r>
    </w:p>
    <w:p>
      <w:pPr/>
      <w:r>
        <w:rPr>
          <w:i/>
        </w:rPr>
        <w:t>The time has come. He trusts me completely. That makes him vulnerable. He'll believe whatever I show him. I have to be ready to finish this.</w:t>
      </w:r>
    </w:p>
    <w:p>
      <w:pPr/>
      <w:r>
        <w:t>I close the journal.</w:t>
      </w:r>
    </w:p>
    <w:p>
      <w:pPr/>
      <w:r>
        <w:t>The end is near. Everything I've done. Everything I've risked. It has to be worth it.</w:t>
      </w:r>
    </w:p>
    <w:p>
      <w:pPr/>
      <w:r>
        <w:t>It has to be.</w:t>
      </w:r>
    </w:p>
    <w:p>
      <w:pPr>
        <w:spacing w:before="240" w:after="240"/>
        <w:ind w:firstLine="0"/>
        <w:jc w:val="center"/>
      </w:pPr>
      <w:r>
        <w:rPr>
          <w:rFonts w:ascii="Times New Roman" w:hAnsi="Times New Roman"/>
          <w:sz w:val="22"/>
        </w:rPr>
        <w:t>* * *</w:t>
      </w:r>
    </w:p>
    <w:p>
      <w:pPr>
        <w:pStyle w:val="NoIndent"/>
      </w:pPr>
      <w:r>
        <w:t>The loft smelled like stale coffee and sleepless nights.</w:t>
      </w:r>
    </w:p>
    <w:p>
      <w:pPr/>
      <w:r>
        <w:t>Boxes I'd brought from Portland but never unpacked. Photographs I couldn't put away but couldn't bear to display downstairs. A photo pinned to the wall—his face, captured from across a parking lot months ago. I'd put it there deliberately. Made myself look at it every day. Reminder of what I was after. Reminder of why I couldn't stop.</w:t>
      </w:r>
    </w:p>
    <w:p>
      <w:pPr/>
      <w:r>
        <w:t>Three-seventeen AM. Josh would be asleep in the mansion. I'd seen his bedroom light go dark hours ago from my cottage window.</w:t>
      </w:r>
    </w:p>
    <w:p>
      <w:pPr/>
      <w:r>
        <w:t>I sat at the small desk, surrounded by everything I'd collected. Things I couldn't let go of. Things that fed the anger. All the pieces of what drove me here.</w:t>
      </w:r>
    </w:p>
    <w:p>
      <w:pPr/>
      <w:r>
        <w:t>My thoughts were scattered. I drank cold coffee that tasted like battery acid.</w:t>
      </w:r>
    </w:p>
    <w:p>
      <w:pPr/>
      <w:r>
        <w:t>I needed to pace myself better.</w:t>
      </w:r>
    </w:p>
    <w:p>
      <w:pPr/>
      <w:r>
        <w:t>The balance was getting harder to maintain—enough sleep to function, not enough rest to let my guard down.</w:t>
      </w:r>
    </w:p>
    <w:p>
      <w:pPr/>
      <w:r>
        <w:t>I'd been at Thornewood for six months before Josh arrived. Six months alone with my thoughts, my rage, the hunger that wouldn't leave me alone. When he finally showed up in October, I found myself watching him. Maybe too closely. Noticing things I probably shouldn't notice.</w:t>
      </w:r>
    </w:p>
    <w:p>
      <w:pPr/>
      <w:r>
        <w:t>Strange things.</w:t>
      </w:r>
    </w:p>
    <w:p>
      <w:pPr/>
      <w:r>
        <w:t>The jacket in his closet that appeared one day—dark canvas, completely nondescript. Not the brown leather jacket he usually wore. I'd seen it hanging there when I brought firewood to the mansion, glimpsed through his open bedroom door. He never wore it. Never mentioned it. One more thing about him I didn't understand.</w:t>
      </w:r>
    </w:p>
    <w:p>
      <w:pPr/>
      <w:r>
        <w:t>The way he sometimes stood in the library, staring at a particular bookshelf, touching the spines like he was looking for something specific. Then his expression would change—confusion flickering across his face—and he'd walk away like he'd forgotten why he came.</w:t>
      </w:r>
    </w:p>
    <w:p>
      <w:pPr/>
      <w:r>
        <w:t>The morning I found him in the kitchen at 5 AM, fully dressed, drinking coffee like it was the most normal thing in the world. When I asked if he'd been out, he looked genuinely confused. Said he'd just woken up. But his boots were wet.</w:t>
      </w:r>
    </w:p>
    <w:p>
      <w:pPr/>
      <w:r>
        <w:t>He didn't remember. That was the unsettling part. He seemed genuinely confused.</w:t>
      </w:r>
    </w:p>
    <w:p>
      <w:pPr/>
      <w:r>
        <w:t>I'd noticed this pattern before. A few times in the past month. Josh acting strangely—agitated, distant—and then later, no memory of it. Like something in the food or wine was pulling him under.</w:t>
      </w:r>
    </w:p>
    <w:p>
      <w:pPr/>
      <w:r>
        <w:t>My throat closed. I made myself breathe through it.</w:t>
      </w:r>
    </w:p>
    <w:p>
      <w:pPr/>
      <w:r>
        <w:t>Because I'd kissed him. Let him inside me. And if something's wrong with him—if he's not who he seems—what does that make me?</w:t>
      </w:r>
    </w:p>
    <w:p>
      <w:pPr/>
      <w:r>
        <w:t>I stood. Crossed to the cottage's small bathroom and ran cold water over my wrists until the tension eased. Looked at my reflection in the mirror—pale, shadows under my eyes, the scar on my left wrist visible when I pushed up my sleeve.</w:t>
      </w:r>
    </w:p>
    <w:p>
      <w:pPr/>
      <w:r>
        <w:t>Old habit from the dark years, back when the anger was fresh and I'd been drowning. The scar tissue was smooth, raised, a permanent reminder of the dark weeks I'd spent in free fall before deciding that falling wasn't acceptable.</w:t>
      </w:r>
    </w:p>
    <w:p>
      <w:pPr/>
      <w:r>
        <w:t>I needed to end this soon.</w:t>
      </w:r>
    </w:p>
    <w:p>
      <w:pPr/>
      <w:r>
        <w:t>The clock was ticking on winter. Eventually the roads would reopen, and Josh would leave, and I'd have nothing to show for all these months of watching and waiting. The weight of everything I was carrying—the obsession, the exhaustion, the constant performance—was wearing me down.</w:t>
      </w:r>
    </w:p>
    <w:p>
      <w:pPr/>
      <w:r>
        <w:t>Now it was December. I'd been at this for months. Soon, one way or another, this would be over.</w:t>
      </w:r>
    </w:p>
    <w:p>
      <w:pPr/>
      <w:r>
        <w:t>I couldn't afford to wait much longer. Every day that passed was another day he might see through me. Another day he might leave before I was ready.</w:t>
      </w:r>
    </w:p>
    <w:p>
      <w:pPr/>
      <w:r>
        <w:t>Not until this was finished.</w:t>
      </w:r>
    </w:p>
    <w:p>
      <w:pPr/>
      <w:r>
        <w:t>I sat back down at the desk. Pushed away the dark thoughts. They didn't help. Nothing helped except staying focused on why I came here.</w:t>
      </w:r>
    </w:p>
    <w:p>
      <w:pPr/>
      <w:r>
        <w:t>My phone buzzed. Mom calling again. Third time today. I let it ring through to voicemail, but guilt rose immediately. She didn't know where I was. Didn't know what I was doing. Just knew I'd taken a leave of absence and "gone somewhere quiet."</w:t>
      </w:r>
    </w:p>
    <w:p>
      <w:pPr/>
      <w:r>
        <w:t>I should call her back. Let her know I was still alive.</w:t>
      </w:r>
    </w:p>
    <w:p>
      <w:pPr/>
      <w:r>
        <w:t>I hit redial. She picked up on the first ring.</w:t>
      </w:r>
    </w:p>
    <w:p>
      <w:pPr/>
      <w:r>
        <w:t>"Eleanor. Finally." Relief and frustration mixed in her voice. "I've been trying to reach you all day."</w:t>
      </w:r>
    </w:p>
    <w:p>
      <w:pPr/>
      <w:r>
        <w:t>"I know. I'm sorry. The service out here is terrible." Not entirely a lie.</w:t>
      </w:r>
    </w:p>
    <w:p>
      <w:pPr/>
      <w:r>
        <w:t>"Where are you? You still won't tell me."</w:t>
      </w:r>
    </w:p>
    <w:p>
      <w:pPr/>
      <w:r>
        <w:t>"Mom, I told you. I'm at a retreat. Working through some things."</w:t>
      </w:r>
    </w:p>
    <w:p>
      <w:pPr/>
      <w:r>
        <w:t>"You've been gone months. How long is this supposed to last?"</w:t>
      </w:r>
    </w:p>
    <w:p>
      <w:pPr/>
      <w:r>
        <w:t>I closed my eyes. How could I explain? "I don't know. As long as it takes."</w:t>
      </w:r>
    </w:p>
    <w:p>
      <w:pPr/>
      <w:r>
        <w:t>"Eleanor, honey, I'm worried about you. You won't tell me where you are. You barely answer my calls. What am I supposed to think?"</w:t>
      </w:r>
    </w:p>
    <w:p>
      <w:pPr/>
      <w:r>
        <w:t>"I'm fine. I promise. I'm safe. I just need more time here."</w:t>
      </w:r>
    </w:p>
    <w:p>
      <w:pPr/>
      <w:r>
        <w:t>"More time? You won't even tell me what you're doing."</w:t>
      </w:r>
    </w:p>
    <w:p>
      <w:pPr/>
      <w:r>
        <w:t>"I can't. Not yet. But soon. I promise, Mom. Soon I'll be able to explain everything."</w:t>
      </w:r>
    </w:p>
    <w:p>
      <w:pPr/>
      <w:r>
        <w:t>"That's what scares me." Her voice broke. "The way you say that. Like you're planning something dangerous."</w:t>
      </w:r>
    </w:p>
    <w:p>
      <w:pPr/>
      <w:r>
        <w:t>The words landed like a slap. She was too perceptive. Always had been.</w:t>
      </w:r>
    </w:p>
    <w:p>
      <w:pPr/>
      <w:r>
        <w:t>"I'm not—Mom, I know what I'm doing."</w:t>
      </w:r>
    </w:p>
    <w:p>
      <w:pPr/>
      <w:r>
        <w:t>"Do you? Because you quit your job, moved to the middle of nowhere, and won't tell anyone why."</w:t>
      </w:r>
    </w:p>
    <w:p>
      <w:pPr/>
      <w:r>
        <w:t>I pressed my fingers to my temples. "I have to do this. You don't understand. I can't explain it over the phone, but I can't just leave. Not now. Not when I'm this close."</w:t>
      </w:r>
    </w:p>
    <w:p>
      <w:pPr/>
      <w:r>
        <w:t>"Can't or won't?"</w:t>
      </w:r>
    </w:p>
    <w:p>
      <w:pPr/>
      <w:r>
        <w:t>"Both. Neither. I don't know." I took a breath. "Mom, please. Trust me. Just a little longer. I know what I have to do. He'll never see it coming, and then—" I stopped myself.</w:t>
      </w:r>
    </w:p>
    <w:p>
      <w:pPr/>
      <w:r>
        <w:t>Silence on the other end. Then: "He? Eleanor, what are you talking about? Who is 'he'?"</w:t>
      </w:r>
    </w:p>
    <w:p>
      <w:pPr/>
      <w:r>
        <w:t>Shit. I'd said too much.</w:t>
      </w:r>
    </w:p>
    <w:p>
      <w:pPr/>
      <w:r>
        <w:t>"No one. Just—there's someone here. At the estate. Another writer. It's complicated."</w:t>
      </w:r>
    </w:p>
    <w:p>
      <w:pPr/>
      <w:r>
        <w:t>"You're involved with someone?" She sounded shocked. "Eleanor, you told me you were going there to be alone."</w:t>
      </w:r>
    </w:p>
    <w:p>
      <w:pPr/>
      <w:r>
        <w:t>"I am alone. He's—he's working on his own project. We barely interact." Another lie. "I didn't mean anything by it."</w:t>
      </w:r>
    </w:p>
    <w:p>
      <w:pPr/>
      <w:r>
        <w:t>"Eleanor, I don't like this. You won't tell me where you are. You're talking about someone who won't 'see it coming.' What are you planning?"</w:t>
      </w:r>
    </w:p>
    <w:p>
      <w:pPr/>
      <w:r>
        <w:t>"I'm fine. I swear. I've come too far to stop now. When it's done, you'll understand. You'll see why I had to do it this way."</w:t>
      </w:r>
    </w:p>
    <w:p>
      <w:pPr/>
      <w:r>
        <w:t>"Do what? Eleanor, you're scaring me."</w:t>
      </w:r>
    </w:p>
    <w:p>
      <w:pPr/>
      <w:r>
        <w:t>"I have to go. I'm sorry. I love you. I'll call you soon."</w:t>
      </w:r>
    </w:p>
    <w:p>
      <w:pPr/>
      <w:r>
        <w:t>"Eleanor, wait—"</w:t>
      </w:r>
    </w:p>
    <w:p>
      <w:pPr/>
      <w:r>
        <w:t>I ended the call. Set the phone down. My fingers left damp prints on the screen.</w:t>
      </w:r>
    </w:p>
    <w:p>
      <w:pPr/>
      <w:r>
        <w:t>That was careless. I'd said things that sounded worse out loud than they had in my head.</w:t>
      </w:r>
    </w:p>
    <w:p>
      <w:pPr/>
      <w:r>
        <w:t>But it was the truth, wasn't it? I'd come too far to turn back. I knew what I had to do. Soon Josh would know too. And then this would all be over.</w:t>
      </w:r>
    </w:p>
    <w:p>
      <w:pPr>
        <w:spacing w:before="240" w:after="240"/>
        <w:ind w:firstLine="0"/>
        <w:jc w:val="center"/>
      </w:pPr>
      <w:r>
        <w:rPr>
          <w:rFonts w:ascii="Times New Roman" w:hAnsi="Times New Roman"/>
          <w:sz w:val="22"/>
        </w:rPr>
        <w:t>* * *</w:t>
      </w:r>
    </w:p>
    <w:p>
      <w:pPr>
        <w:pStyle w:val="NoIndent"/>
      </w:pPr>
      <w:r>
        <w:rPr>
          <w:b/>
        </w:rPr>
        <w:t>Josh</w:t>
      </w:r>
    </w:p>
    <w:p>
      <w:pPr/>
      <w:r>
        <w:t>I couldn't sleep. The light was still burning in Eleanor's loft, and I'd drifted across the dark grounds toward the cottage when I heard her voice.</w:t>
      </w:r>
    </w:p>
    <w:p>
      <w:pPr/>
      <w:r>
        <w:t>The kitchen window was cracked open again—an inch, the way she always left it, even in December. Enough for her voice to carry.</w:t>
      </w:r>
    </w:p>
    <w:p>
      <w:pPr/>
      <w:r>
        <w:t>I stopped. I shouldn't eavesdrop. But her tone made me freeze.</w:t>
      </w:r>
    </w:p>
    <w:p>
      <w:pPr/>
      <w:r>
        <w:t>"...He'll never see it coming, and then—"</w:t>
      </w:r>
    </w:p>
    <w:p>
      <w:pPr/>
      <w:r>
        <w:t>Silence. Then her voice again, quieter now.</w:t>
      </w:r>
    </w:p>
    <w:p>
      <w:pPr/>
      <w:r>
        <w:t>"No one. Just—there's someone here. At the estate. Another writer. It's complicated."</w:t>
      </w:r>
    </w:p>
    <w:p>
      <w:pPr/>
      <w:r>
        <w:t>Me. She was talking about me.</w:t>
      </w:r>
    </w:p>
    <w:p>
      <w:pPr/>
      <w:r>
        <w:t>I moved closer to the cottage wall, staying in the shadows. My heart hammered.</w:t>
      </w:r>
    </w:p>
    <w:p>
      <w:pPr/>
      <w:r>
        <w:t>"...I've come too far to stop now. When it's done, you'll understand. You'll see why I had to do it this way."</w:t>
      </w:r>
    </w:p>
    <w:p>
      <w:pPr/>
      <w:r>
        <w:t>A pause. Then: "I have to go. I'm sorry. I love you. I'll call you soon."</w:t>
      </w:r>
    </w:p>
    <w:p>
      <w:pPr/>
      <w:r>
        <w:t>Through the window, her silhouette was visible at the desk in the loft. She set her phone down. Pressed her hands to her face like she was fighting tears.</w:t>
      </w:r>
    </w:p>
    <w:p>
      <w:pPr/>
      <w:r>
        <w:t>Or steeling herself for what came next.</w:t>
      </w:r>
    </w:p>
    <w:p>
      <w:pPr/>
      <w:r>
        <w:rPr>
          <w:i/>
        </w:rPr>
        <w:t>He'll never see it coming.</w:t>
      </w:r>
    </w:p>
    <w:p>
      <w:pPr/>
      <w:r>
        <w:t>What wouldn't I see coming? What was so far along she couldn't stop now? What was she planning that she couldn't explain to whoever she'd been talking to—her mother, from the sound of it?</w:t>
      </w:r>
    </w:p>
    <w:p>
      <w:pPr/>
      <w:r>
        <w:t>I backed away from the cottage. Quiet. Careful. My mind racing.</w:t>
      </w:r>
    </w:p>
    <w:p>
      <w:pPr/>
      <w:r>
        <w:t>She'd sounded... determined. Resigned. Like someone who'd made a difficult decision and was committed to seeing it through, no matter the cost.</w:t>
      </w:r>
    </w:p>
    <w:p>
      <w:pPr/>
      <w:r>
        <w:t>Like someone planning an act they couldn't take back.</w:t>
      </w:r>
    </w:p>
    <w:p>
      <w:pPr/>
      <w:r>
        <w:t>I walked back to the mansion through the gathering dark, my appetite gone. In the kitchen, I stood at the window, watching the cottage. Light still on in the loft. Eleanor's shadow moving behind the curtains.</w:t>
      </w:r>
    </w:p>
    <w:p>
      <w:pPr/>
      <w:r>
        <w:rPr>
          <w:i/>
        </w:rPr>
        <w:t>He'll never see it coming.</w:t>
      </w:r>
    </w:p>
    <w:p>
      <w:pPr/>
      <w:r>
        <w:t xml:space="preserve">I pulled out my phone. Typed a text: </w:t>
      </w:r>
      <w:r>
        <w:rPr>
          <w:i/>
        </w:rPr>
        <w:t>Not hungry tonight. Going to work. See you tomorrow?</w:t>
      </w:r>
    </w:p>
    <w:p>
      <w:pPr/>
      <w:r>
        <w:t xml:space="preserve">Her response came five minutes later: </w:t>
      </w:r>
      <w:r>
        <w:rPr>
          <w:i/>
        </w:rPr>
        <w:t>Okay. Sleep well.</w:t>
      </w:r>
    </w:p>
    <w:p>
      <w:pPr/>
      <w:r>
        <w:t>Like nothing was wrong. Like she wasn't up there in her locked room, planning god knows what.</w:t>
      </w:r>
    </w:p>
    <w:p>
      <w:pPr/>
      <w:r>
        <w:t>I looked at my investigation materials spread across the library table. Six cases. Six people who'd disappeared or died in the wider region. And nothing connecting them except the Cascade wilderness corridor.</w:t>
      </w:r>
    </w:p>
    <w:p>
      <w:pPr/>
      <w:r>
        <w:t>And Eleanor, who'd said someone would "never see it coming."</w:t>
      </w:r>
    </w:p>
    <w:p>
      <w:pPr/>
      <w:r>
        <w:t>I wasn't going to be the next one.</w:t>
      </w:r>
    </w:p>
    <w:p>
      <w:pPr>
        <w:spacing w:before="240" w:after="240"/>
        <w:ind w:firstLine="0"/>
        <w:jc w:val="center"/>
      </w:pPr>
      <w:r>
        <w:rPr>
          <w:rFonts w:ascii="Times New Roman" w:hAnsi="Times New Roman"/>
          <w:sz w:val="22"/>
        </w:rPr>
        <w:t>* * *</w:t>
      </w:r>
    </w:p>
    <w:p>
      <w:pPr>
        <w:pStyle w:val="NoIndent"/>
      </w:pPr>
      <w:r>
        <w:rPr>
          <w:b/>
        </w:rPr>
        <w:t>Eleanor</w:t>
      </w:r>
    </w:p>
    <w:p>
      <w:pPr/>
      <w:r>
        <w:t>I opened my journal. Everything I'd noticed. The way Josh sometimes flinches at things he can't explain. The hunger that brought me here burns brighter the longer I wait.</w:t>
      </w:r>
    </w:p>
    <w:p>
      <w:pPr/>
      <w:r>
        <w:t>Everyone had told me coming here was a bad idea. Too isolated, they'd said. Too soon. You're not ready.</w:t>
      </w:r>
    </w:p>
    <w:p>
      <w:pPr/>
      <w:r>
        <w:t>Maybe they were right. Maybe I'd lost all perspective. Maybe getting involved with Josh proved that.</w:t>
      </w:r>
    </w:p>
    <w:p>
      <w:pPr/>
      <w:r>
        <w:t>But I was past the point of turning back now.</w:t>
      </w:r>
    </w:p>
    <w:p>
      <w:pPr/>
      <w:r>
        <w:t>The cottage was silent except for my own breathing. Outside, snow was falling—December snow, heavy and relentless, promising a brutal winter ahead. The estate got cut off for days at a time now—the roads washed out or buried since November, open only in the breaks between storms. Josh's six-month lease ran until spring, but neither of us had mentioned it. The snow made contracts meaningless. Just me and Josh and endless acres of frozen wilderness and too much time to second-guess myself.</w:t>
      </w:r>
    </w:p>
    <w:p>
      <w:pPr/>
      <w:r>
        <w:t>I should eat. I'd had coffee for breakfast, coffee for lunch, nothing since except more coffee and the restless exhaustion that came from lying awake thinking too much.</w:t>
      </w:r>
    </w:p>
    <w:p>
      <w:pPr/>
      <w:r>
        <w:t>But I couldn't sit still long enough to cook. Most nights the only thing that slowed my mind was the wine I drank alone in the cottage after Josh went to sleep, the dark red that stained my teeth and didn't dull the ache but at least gave me a focus besides the impossibility of what I was doing.</w:t>
      </w:r>
    </w:p>
    <w:p>
      <w:pPr/>
      <w:r>
        <w:t>I looked at my notes from this morning. Josh at breakfast, perfectly normal. Making jokes. Asking what I wanted for dinner. No awareness that anything was off.</w:t>
      </w:r>
    </w:p>
    <w:p>
      <w:pPr/>
      <w:r>
        <w:t>Something twisted low in my gut. I pressed my knuckles against the desk.</w:t>
      </w:r>
    </w:p>
    <w:p>
      <w:pPr/>
      <w:r>
        <w:t>There was what I knew: He was unraveling. Losing his grip. Making mistakes he couldn't explain. And soon he'd be too far gone to stop me.</w:t>
      </w:r>
    </w:p>
    <w:p>
      <w:pPr/>
      <w:r>
        <w:t>And there was what my body remembered: His hands. His mouth. The way he held me.</w:t>
      </w:r>
    </w:p>
    <w:p>
      <w:pPr/>
      <w:r>
        <w:t>I didn't know how to reconcile the two.</w:t>
      </w:r>
    </w:p>
    <w:p>
      <w:pPr/>
      <w:r>
        <w:t>I closed my journal. Looked at everything spread across the desk.</w:t>
      </w:r>
    </w:p>
    <w:p>
      <w:pPr/>
      <w:r>
        <w:t>Not enough. Never enough to act.</w:t>
      </w:r>
    </w:p>
    <w:p>
      <w:pPr/>
      <w:r>
        <w:rPr>
          <w:i/>
        </w:rPr>
        <w:t>But I'm not done yet</w:t>
      </w:r>
      <w:r>
        <w:t xml:space="preserve">, I thought. </w:t>
      </w:r>
      <w:r>
        <w:rPr>
          <w:i/>
        </w:rPr>
        <w:t>Not by a long way.</w:t>
      </w:r>
    </w:p>
    <w:p>
      <w:pPr/>
      <w:r>
        <w:t>The photo stared from the wall. Accusatory. Demanding.</w:t>
      </w:r>
    </w:p>
    <w:p>
      <w:pPr/>
      <w:r>
        <w:t>I didn't know what would happen when winter ended. Whether I'd have the nerve when the moment came. Whether I'd still want to.</w:t>
      </w:r>
    </w:p>
    <w:p>
      <w:pPr/>
      <w:r>
        <w:t>But I had to keep going. Had to see this through.</w:t>
      </w:r>
    </w:p>
    <w:p>
      <w:pPr/>
      <w:r>
        <w:t>I blinked hard, forced focus. Too many late nights. Not enough distance from this.</w:t>
      </w:r>
    </w:p>
    <w:p>
      <w:pPr/>
      <w:r>
        <w:t>Not yet. I wasn't allowed to fall apart yet. That came later. After.</w:t>
      </w:r>
    </w:p>
    <w:p>
      <w:pPr/>
      <w:r>
        <w:t>I checked the time: 4:38 AM. Josh would sleep another two hours. I had time.</w:t>
      </w:r>
    </w:p>
    <w:p>
      <w:pPr/>
      <w:r>
        <w:t>I gathered my notes, slipped them into the folder, locked it in the small safe under the floorboards. If Josh ever found this room—if he discovered I'd been keeping all this from him—I'd need to explain. Or run. I hadn't figured that part out yet.</w:t>
      </w:r>
    </w:p>
    <w:p>
      <w:pPr/>
      <w:r>
        <w:t>I stood, stiff from sitting too long in the cold. Four hours of sleep a night in a freezing cottage, the constant stress, the anxiety of maintaining the lie—it was taking its toll. I needed to end this before Josh saw through me completely.</w:t>
      </w:r>
    </w:p>
    <w:p>
      <w:pPr/>
      <w:r>
        <w:t>I climbed down from the loft, careful on the ladder, testing each rung before committing weight. The cottage was dark below, still, the main room exactly as I'd left it. Josh had been inside twice—dinner back in October, coffee in November—and both times I'd watched him study everything, his eyes cataloging every detail. I'd made sure nothing personal was visible. Nothing that would give me away.</w:t>
      </w:r>
    </w:p>
    <w:p>
      <w:pPr/>
      <w:r>
        <w:t>Cold. Fire burned down to ash. I rebuilt it methodically: crumpled newspaper, kindling, split logs arranged in careful architecture. Watched the flame catch and spread. Heat radiating outward, pushing back the December chill, the five AM darkness.</w:t>
      </w:r>
    </w:p>
    <w:p>
      <w:pPr/>
      <w:r>
        <w:t>I made fresh coffee. Stood at the kitchen window while it brewed, watching the mansion. Lights off except Josh's bedroom on the second floor—still asleep, still unaware. Peaceful-looking. The kind of face you'd trust.</w:t>
      </w:r>
    </w:p>
    <w:p>
      <w:pPr/>
      <w:r>
        <w:t>I wondered what he dreamed about. If the nightmares came for him too. If his sleep was as broken as mine.</w:t>
      </w:r>
    </w:p>
    <w:p>
      <w:pPr/>
      <w:r>
        <w:t>The coffee finished. I poured it, black, hot enough to burn. Took it to the window. Watched the mansion. Watched the snow fall. Watched the world turn white and pristine and false, everything ugly buried under beauty's disguise.</w:t>
      </w:r>
    </w:p>
    <w:p>
      <w:pPr/>
      <w:r>
        <w:t>My phone sat silent on the counter. No messages. No one checking in. I'd told everyone I needed space, needed time alone to heal. They'd stopped asking months ago.</w:t>
      </w:r>
    </w:p>
    <w:p>
      <w:pPr/>
      <w:r>
        <w:t>I was alone with this. Completely alone.</w:t>
      </w:r>
    </w:p>
    <w:p>
      <w:pPr/>
      <w:r>
        <w:t>Maybe that was better. No one to see what I was becoming. No one to ask questions I couldn't answer. No one to tell me to stop, to come home, to let it go.</w:t>
      </w:r>
    </w:p>
    <w:p>
      <w:pPr/>
      <w:r>
        <w:t>Because I couldn't let it go. Couldn't stop. Not until this was finished.</w:t>
      </w:r>
    </w:p>
    <w:p>
      <w:pPr/>
      <w:r>
        <w:t>This was my obsession. This was my purpose. This was the only thing that mattered.</w:t>
      </w:r>
    </w:p>
    <w:p>
      <w:pPr/>
      <w:r>
        <w:t>I finished the coffee. Poured a second cup. Stood at the window as the sky gradually lightened, charcoal to slate to pale gray. Snowfall thinning. The mansion emerging from darkness like a ship from fog.</w:t>
      </w:r>
    </w:p>
    <w:p>
      <w:pPr/>
      <w:r>
        <w:t>Seven thirty-two AM. I saw movement in Josh's window. Curtain shifting. He was awake.</w:t>
      </w:r>
    </w:p>
    <w:p>
      <w:pPr/>
      <w:r>
        <w:t>I set down the coffee. Changed into work clothes—flannel, jeans, boots. Braided my hair back. Checked my reflection in the bathroom mirror.</w:t>
      </w:r>
    </w:p>
    <w:p>
      <w:pPr/>
      <w:r>
        <w:t>Smile. Practice the smile. Warm, easy, uncomplicated.</w:t>
      </w:r>
    </w:p>
    <w:p>
      <w:pPr/>
      <w:r>
        <w:t>Good enough.</w:t>
      </w:r>
    </w:p>
    <w:p>
      <w:pPr/>
      <w:r>
        <w:t>I stepped out into the December morning. Cold bit through my flannel immediately. I'd need a heavier coat soon, the winter parka I'd bought in October—soon the temperature would stay below freezing and the snow would measure in feet instead of inches.</w:t>
      </w:r>
    </w:p>
    <w:p>
      <w:pPr/>
      <w:r>
        <w:t>Crossed the hundred yards between cottage and mansion. Snow crunching under my boots. My breath visible, hanging in the air. Peaceful. Beautiful. Deceptive, maybe.</w:t>
      </w:r>
    </w:p>
    <w:p>
      <w:pPr/>
      <w:r>
        <w:t>I opened the mansion's back door—always unlocked, as it should be since I worked here—and stepped into the kitchen.</w:t>
      </w:r>
    </w:p>
    <w:p>
      <w:pPr/>
      <w:r>
        <w:t>Josh was already there.</w:t>
      </w:r>
    </w:p>
    <w:p>
      <w:pPr/>
      <w:r>
        <w:t>Making coffee, back to me, wearing the soft gray henley I liked, the one that clung to his shoulders in a way that made my body respond despite all my better judgment. Despite everything I still didn't understand about him.</w:t>
      </w:r>
    </w:p>
    <w:p>
      <w:pPr/>
      <w:r>
        <w:t>He turned when he heard me. Smiled. The charming, slightly crooked smile that transformed his face. Josh's smile, not that other expression I'd glimpsed once—distant, glazed, like his mind had gone somewhere I couldn't follow. Genuine warmth in his eyes.</w:t>
      </w:r>
    </w:p>
    <w:p>
      <w:pPr/>
      <w:r>
        <w:t>"Morning," he said. "I made extra coffee."</w:t>
      </w:r>
    </w:p>
    <w:p>
      <w:pPr/>
      <w:r>
        <w:t>"You're a saint." The words came automatically. I poured myself a cup from his pot, added cream, took a sip. "Sleep well?"</w:t>
      </w:r>
    </w:p>
    <w:p>
      <w:pPr/>
      <w:r>
        <w:t>"Actually, yeah." He leaned against the counter, studying me. "You?"</w:t>
      </w:r>
    </w:p>
    <w:p>
      <w:pPr/>
      <w:r>
        <w:t>"Like the dead," I said, and the words hung in the air between us, heavy with meanings he couldn't hear.</w:t>
      </w:r>
    </w:p>
    <w:p>
      <w:pPr/>
      <w:r>
        <w:t>He laughed. Took a sip of his own coffee. "Got plans today?"</w:t>
      </w:r>
    </w:p>
    <w:p>
      <w:pPr/>
      <w:r>
        <w:t>"Usual. Check the generator, split some firewood, make sure the pipes are winterized." I met his eyes over the rim of my cup. "You?"</w:t>
      </w:r>
    </w:p>
    <w:p>
      <w:pPr/>
      <w:r>
        <w:t>"Research. Writing." He gestured vaguely toward the library. "The usual."</w:t>
      </w:r>
    </w:p>
    <w:p>
      <w:pPr/>
      <w:r>
        <w:rPr>
          <w:i/>
        </w:rPr>
        <w:t>The usual. Your research. Your writing. Whatever you're really doing.</w:t>
      </w:r>
    </w:p>
    <w:p>
      <w:pPr/>
      <w:r>
        <w:t>"Sounds productive," I said.</w:t>
      </w:r>
    </w:p>
    <w:p>
      <w:pPr/>
      <w:r>
        <w:t>We stood in comfortable silence, drinking coffee, and I watched him the way I always watched him now—searching for signs of whatever I'd seen that morning. Any hint of wrongness.</w:t>
      </w:r>
    </w:p>
    <w:p>
      <w:pPr/>
      <w:r>
        <w:t>Nothing. Just Josh. Just the man who made me coffee and smiled like he knew me.</w:t>
      </w:r>
    </w:p>
    <w:p>
      <w:pPr/>
      <w:r>
        <w:t>The man I wasn't sure I knew at all.</w:t>
      </w:r>
    </w:p>
    <w:p>
      <w:pPr/>
      <w:r>
        <w:t>He set down his cup. Crossed the space between us in three steps. Pulled me close, gentle, giving me space to refuse. I didn't refuse. Couldn't make myself. I let him kiss me, let him taste like coffee and mint toothpaste, let his hands find my waist, let my body respond the way it always did despite all the confusion in my head.</w:t>
      </w:r>
    </w:p>
    <w:p>
      <w:pPr/>
      <w:r>
        <w:t>"Stay," he whispered against my neck. "For breakfast. We could make pancakes."</w:t>
      </w:r>
    </w:p>
    <w:p>
      <w:pPr/>
      <w:r>
        <w:rPr>
          <w:i/>
        </w:rPr>
        <w:t>I should say no. I should keep some distance. I should figure out what I'm doing before this goes any further.</w:t>
      </w:r>
    </w:p>
    <w:p>
      <w:pPr/>
      <w:r>
        <w:t>"Pancakes sound good," I said.</w:t>
      </w:r>
    </w:p>
    <w:p>
      <w:pPr/>
      <w:r>
        <w:t>He smiled. Kissed me again. Turned to the cupboard to find ingredients, and I watched his back, the slope of his shoulders, the easy way he moved through the kitchen.</w:t>
      </w:r>
    </w:p>
    <w:p>
      <w:pPr/>
      <w:r>
        <w:t>Right now, in the December morning light, making pancakes with him, I could almost forget my doubts. Could almost pretend this was normal. Uncomplicated.</w:t>
      </w:r>
    </w:p>
    <w:p>
      <w:pPr/>
      <w:r>
        <w:t>Almost.</w:t>
      </w:r>
    </w:p>
    <w:p>
      <w:pPr/>
      <w:r>
        <w:t>"Eleanor?" Josh was looking at me, spatula in hand. "You okay? You looked a million miles away."</w:t>
      </w:r>
    </w:p>
    <w:p>
      <w:pPr/>
      <w:r>
        <w:t>"Just tired," I said. "Long night."</w:t>
      </w:r>
    </w:p>
    <w:p>
      <w:pPr/>
      <w:r>
        <w:t>"You should sleep more."</w:t>
      </w:r>
    </w:p>
    <w:p>
      <w:pPr/>
      <w:r>
        <w:rPr>
          <w:i/>
        </w:rPr>
        <w:t>I should. But sleep hasn't been coming easily.</w:t>
      </w:r>
    </w:p>
    <w:p>
      <w:pPr/>
      <w:r>
        <w:t>"I'll sleep when this is over," I said, trying to make it sound like a joke.</w:t>
      </w:r>
    </w:p>
    <w:p>
      <w:pPr/>
      <w:r>
        <w:t>He laughed. Returned to the pancakes. And I stood in the kitchen of Thornewood Estate, drinking coffee and watching him, the weight of everything I still didn't understand pressing down.</w:t>
      </w:r>
    </w:p>
    <w:p>
      <w:pPr/>
      <w:r>
        <w:t>Something was going to break soon. The pressure was building. The careful balance we'd been maintaining—the intimacy mixed with secrets, the connection built on things left unsaid—couldn't hold much longer.</w:t>
      </w:r>
    </w:p>
    <w:p>
      <w:pPr/>
      <w:r>
        <w:t>I wasn't ready for it.</w:t>
      </w:r>
    </w:p>
    <w:p>
      <w:pPr/>
      <w:r>
        <w:t>But it was coming anyway.</w:t>
      </w:r>
    </w:p>
    <w:p>
      <w:pPr/>
      <w:r>
        <w:t>Josh plated the pancakes. Passed me one with butter and syrup. Smiled like this was simple.</w:t>
      </w:r>
    </w:p>
    <w:p>
      <w:pPr/>
      <w:r>
        <w:t>It wasn't simple. Not for me.</w:t>
      </w:r>
    </w:p>
    <w:p>
      <w:pPr/>
      <w:r>
        <w:t>But I smiled back anyway.</w:t>
      </w:r>
    </w:p>
    <w:p>
      <w:pPr/>
      <w:r>
        <w:t>We ate in silence. The pancakes were good, but I barely tasted them. My mind was elsewhere—on all the ways I was losing control, all the feelings I couldn't afford, all the reasons I shouldn't be here doing this.</w:t>
      </w:r>
    </w:p>
    <w:p>
      <w:pPr/>
      <w:r>
        <w:t>But I was here. And I couldn't leave. Not yet.</w:t>
      </w:r>
    </w:p>
    <w:p>
      <w:pPr/>
      <w:r>
        <w:t>Not until I finished what I came to Thornewood to do. Why I'd trapped us here together.</w:t>
      </w:r>
    </w:p>
    <w:p>
      <w:pPr/>
      <w:r>
        <w:t>The snow kept falling outside. Winter was closing in.</w:t>
      </w:r>
    </w:p>
    <w:p>
      <w:pPr/>
      <w:r>
        <w:t>And it was going to break. Soon.</w:t>
      </w:r>
    </w:p>
    <w:p>
      <w:pPr/>
      <w:r>
        <w:t>The pressure was unmistakable.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13: THE DISCOVERY</w:t>
      </w:r>
    </w:p>
    <w:p>
      <w:pPr>
        <w:pStyle w:val="Heading2"/>
      </w:pPr>
      <w:r>
        <w:t>December 10 — Josh</w:t>
      </w:r>
    </w:p>
    <w:p>
      <w:pPr>
        <w:spacing w:before="240" w:after="240"/>
        <w:ind w:firstLine="0"/>
        <w:jc w:val="center"/>
      </w:pPr>
      <w:r>
        <w:rPr>
          <w:rFonts w:ascii="Times New Roman" w:hAnsi="Times New Roman"/>
          <w:sz w:val="22"/>
        </w:rPr>
        <w:t>* * *</w:t>
      </w:r>
    </w:p>
    <w:p>
      <w:pPr>
        <w:pStyle w:val="NoIndent"/>
      </w:pPr>
      <w:r>
        <w:rPr>
          <w:b/>
        </w:rPr>
        <w:t>Earlier that day</w:t>
      </w:r>
    </w:p>
    <w:p>
      <w:pPr/>
      <w:r>
        <w:t>I needed to move my truck. The snow was picking up again, and if I didn't relocate it to the cleared area near the mansion, it'd be buried where it sat by morning.</w:t>
      </w:r>
    </w:p>
    <w:p>
      <w:pPr/>
      <w:r>
        <w:t>Eleanor had gone for a walk—I'd watched her head into the woods with her camera, said she wanted to photograph the fresh snowfall. She'd be gone at least an hour.</w:t>
      </w:r>
    </w:p>
    <w:p>
      <w:pPr/>
      <w:r>
        <w:t>I grabbed my keys and headed out to my truck. I'd been parking near the cottage lately—closer to Eleanor, closer to the supplies she brought me, easier than the long walk from the mansion's circular drive. A small change I'd made without thinking, back when I still trusted her.</w:t>
      </w:r>
    </w:p>
    <w:p>
      <w:pPr/>
      <w:r>
        <w:t>As I approached, I noticed Eleanor's car parked beside mine. The trunk was slightly ajar, not fully closed. A corner of something dark was visible.</w:t>
      </w:r>
    </w:p>
    <w:p>
      <w:pPr/>
      <w:r>
        <w:t>I shouldn't look. I knew I shouldn't.</w:t>
      </w:r>
    </w:p>
    <w:p>
      <w:pPr/>
      <w:r>
        <w:t>But I was an investigator. And she'd been lying about too many things.</w:t>
      </w:r>
    </w:p>
    <w:p>
      <w:pPr/>
      <w:r>
        <w:t>I glanced toward the woods. No sign of Eleanor.</w:t>
      </w:r>
    </w:p>
    <w:p>
      <w:pPr/>
      <w:r>
        <w:t>I opened her trunk.</w:t>
      </w:r>
    </w:p>
    <w:p>
      <w:pPr/>
      <w:r>
        <w:t>The bag was black nylon, unzipped. Inside, supplies:</w:t>
      </w:r>
    </w:p>
    <w:p>
      <w:pPr/>
      <w:r>
        <w:t>Rope. Thick, climbing-grade.</w:t>
      </w:r>
    </w:p>
    <w:p>
      <w:pPr/>
      <w:r>
        <w:t>Duct tape. Industrial strength.</w:t>
      </w:r>
    </w:p>
    <w:p>
      <w:pPr/>
      <w:r>
        <w:t>Plastic sheeting. Heavy-duty, the kind used for construction or...</w:t>
      </w:r>
    </w:p>
    <w:p>
      <w:pPr/>
      <w:r>
        <w:t>Zip ties. Multiple packs.</w:t>
      </w:r>
    </w:p>
    <w:p>
      <w:pPr/>
      <w:r>
        <w:t>A burner phone. Prepaid, untraceable.</w:t>
      </w:r>
    </w:p>
    <w:p>
      <w:pPr/>
      <w:r>
        <w:t>Latex gloves. A whole box.</w:t>
      </w:r>
    </w:p>
    <w:p>
      <w:pPr/>
      <w:r>
        <w:t>A folding shovel.</w:t>
      </w:r>
    </w:p>
    <w:p>
      <w:pPr/>
      <w:r>
        <w:t>And underneath it all, wrapped in cloth—a handgun. Smith &amp; Wesson 9mm. Loaded.</w:t>
      </w:r>
    </w:p>
    <w:p>
      <w:pPr/>
      <w:r>
        <w:t>My hands shook as I pulled out my phone, took photos of everything. Documented it all.</w:t>
      </w:r>
    </w:p>
    <w:p>
      <w:pPr/>
      <w:r>
        <w:t>This wasn't hiking gear. This wasn't groundskeeping supplies.</w:t>
      </w:r>
    </w:p>
    <w:p>
      <w:pPr/>
      <w:r>
        <w:t>This was a kill kit.</w:t>
      </w:r>
    </w:p>
    <w:p>
      <w:pPr/>
      <w:r>
        <w:t>Everything you'd need to subdue someone, transport a body, bury evidence, disappear without a trace.</w:t>
      </w:r>
    </w:p>
    <w:p>
      <w:pPr/>
      <w:r>
        <w:t>The rope could restrain. The duct tape could silence. The plastic sheeting could contain blood spatter. The gloves would leave no fingerprints. The burner phone couldn't be traced. The handgun—God, the handgun—that was intent. Preparation. The willingness to kill if necessary.</w:t>
      </w:r>
    </w:p>
    <w:p>
      <w:pPr/>
      <w:r>
        <w:t>And the shovel—</w:t>
      </w:r>
    </w:p>
    <w:p>
      <w:pPr/>
      <w:r>
        <w:t>I thought about the disturbed earth I'd found on the logging road. The fresh grave.</w:t>
      </w:r>
    </w:p>
    <w:p>
      <w:pPr/>
      <w:r>
        <w:t>My heart hammered. I carefully replaced everything exactly as I'd found it, closed the trunk to the same partially-open position.</w:t>
      </w:r>
    </w:p>
    <w:p>
      <w:pPr/>
      <w:r>
        <w:t>Backed away from the car.</w:t>
      </w:r>
    </w:p>
    <w:p>
      <w:pPr/>
      <w:r>
        <w:t>Eleanor had all of this. Ready. Prepared.</w:t>
      </w:r>
    </w:p>
    <w:p>
      <w:pPr/>
      <w:r>
        <w:t>For what? For whom?</w:t>
      </w:r>
    </w:p>
    <w:p>
      <w:pPr/>
      <w:r>
        <w:t>For me?</w:t>
      </w:r>
    </w:p>
    <w:p>
      <w:pPr/>
      <w:r>
        <w:t>I walked back to the mansion on numb legs, my mind racing.</w:t>
      </w:r>
    </w:p>
    <w:p>
      <w:pPr/>
      <w:r>
        <w:t>She'd been planning something. Had the materials ready. Was she planning to kill me? Stage it as an accident in the wilderness? Bury me somewhere on the vast Thornewood property where I'd never be found?</w:t>
      </w:r>
    </w:p>
    <w:p>
      <w:pPr/>
      <w:r>
        <w:t>That night at dinner, Eleanor smiled at me across the table. Poured me wine. Asked how my day had been.</w:t>
      </w:r>
    </w:p>
    <w:p>
      <w:pPr/>
      <w:r>
        <w:t>"Good," I lied. "Productive."</w:t>
      </w:r>
    </w:p>
    <w:p>
      <w:pPr/>
      <w:r>
        <w:t>"I'm glad." She reached across the table, took my hand. "I worry about you, working so hard. You need to take care of yourself."</w:t>
      </w:r>
    </w:p>
    <w:p>
      <w:pPr/>
      <w:r>
        <w:t>The same hands that had packed a kill kit in her trunk.</w:t>
      </w:r>
    </w:p>
    <w:p>
      <w:pPr/>
      <w:r>
        <w:t>I smiled back. Squeezed her hand.</w:t>
      </w:r>
    </w:p>
    <w:p>
      <w:pPr/>
      <w:r>
        <w:t>And wondered which of us would survive the winter.</w:t>
      </w:r>
    </w:p>
    <w:p>
      <w:pPr/>
      <w:r>
        <w:t>Later that night, I went to my closet for a sweater. The cold had seeped into the mansion, and I couldn't stop shivering—though maybe that was the adrenaline finally wearing off.</w:t>
      </w:r>
    </w:p>
    <w:p>
      <w:pPr/>
      <w:r>
        <w:t>I pulled open the closet door and froze.</w:t>
      </w:r>
    </w:p>
    <w:p>
      <w:pPr/>
      <w:r>
        <w:t>There were two pairs of boots on the floor. My hiking boots, the ones I'd brought from Portland—brown leather, well-worn. And next to them, a pair I'd never seen before. Black. Muddy. The same size as mine, but caked with dried earth I didn't recognize.</w:t>
      </w:r>
    </w:p>
    <w:p>
      <w:pPr/>
      <w:r>
        <w:t>I crouched down, studied them. The mud was reddish-brown, clay-heavy. Not the black forest soil around the mansion. Eleanor. Had to be Eleanor. This was her doing.</w:t>
      </w:r>
    </w:p>
    <w:p>
      <w:pPr/>
      <w:r>
        <w:t>Had Eleanor put them here? Was this part of whatever she was planning?</w:t>
      </w:r>
    </w:p>
    <w:p>
      <w:pPr/>
      <w:r>
        <w:t>I photographed them but didn't touch them. Added it to my growing list of evidence. Another piece of the puzzle I couldn't yet solve.</w:t>
      </w:r>
    </w:p>
    <w:p>
      <w:pPr>
        <w:spacing w:before="240" w:after="240"/>
        <w:ind w:firstLine="0"/>
        <w:jc w:val="center"/>
      </w:pPr>
      <w:r>
        <w:rPr>
          <w:rFonts w:ascii="Times New Roman" w:hAnsi="Times New Roman"/>
          <w:sz w:val="22"/>
        </w:rPr>
        <w:t>* * *</w:t>
      </w:r>
    </w:p>
    <w:p>
      <w:pPr>
        <w:pStyle w:val="NoIndent"/>
      </w:pPr>
      <w:r>
        <w:rPr>
          <w:b/>
        </w:rPr>
        <w:t>3:47 AM</w:t>
      </w:r>
    </w:p>
    <w:p>
      <w:pPr/>
      <w:r>
        <w:t>The library clock reads 3:47 AM when I give up on sleep entirely.</w:t>
      </w:r>
    </w:p>
    <w:p>
      <w:pPr/>
      <w:r>
        <w:t>I've been staring at the ceiling for hours, unable to stop thinking about what I'd found in Eleanor's trunk. The kill kit. The supplies. The evidence that she was planning something.</w:t>
      </w:r>
    </w:p>
    <w:p>
      <w:pPr/>
      <w:r>
        <w:t xml:space="preserve">The sound of wind hurling snow against my windows had become words: </w:t>
      </w:r>
      <w:r>
        <w:rPr>
          <w:i/>
        </w:rPr>
        <w:t>Six names. Six attacks. Six locked doors.</w:t>
      </w:r>
      <w:r>
        <w:t xml:space="preserve"> The investigation is consuming me. The pattern that keeps almost-but-not-quite emerging. The sense that I'm missing something obvious, something that would make everything click into place if I could just see it.</w:t>
      </w:r>
    </w:p>
    <w:p>
      <w:pPr/>
      <w:r>
        <w:t>I pull on jeans and the wool sweater Eleanor gave me—soft, smells faintly of cedar and her shampoo. The house holds cold like a grudge.</w:t>
      </w:r>
    </w:p>
    <w:p>
      <w:pPr/>
      <w:r>
        <w:t>The mansion at night transforms. Shadows pool in corners, hardwood groans under my bare feet with intimate familiarity. Third step creaks left, seventh right. Small details I collect, catalog, store away.</w:t>
      </w:r>
    </w:p>
    <w:p>
      <w:pPr/>
      <w:r>
        <w:t>Details I've always collected.</w:t>
      </w:r>
    </w:p>
    <w:p>
      <w:pPr/>
      <w:r>
        <w:t>The library door is ajar. Must have left it open earlier. I've been distracted lately—the investigation consuming every thought. Yesterday Eleanor had looked at me strangely when I couldn't recall if I'd photographed the east woods yet or not.</w:t>
      </w:r>
    </w:p>
    <w:p>
      <w:pPr/>
      <w:r>
        <w:t>"You okay?" she'd asked, hand on my arm, genuine concern in those green eyes that see too much.</w:t>
      </w:r>
    </w:p>
    <w:p>
      <w:pPr/>
      <w:r>
        <w:t>"Fine," I'd lied. "Just working. You know how I get."</w:t>
      </w:r>
    </w:p>
    <w:p>
      <w:pPr/>
      <w:r>
        <w:t>The fire has burned down to coals. I feed it new logs, watch flames hesitate before committing to consumption.</w:t>
      </w:r>
    </w:p>
    <w:p>
      <w:pPr/>
      <w:r>
        <w:t>Twelve, fourteen hours a day in this room. My investigation covers every surface: timeline on the windows in grease pencil, photographs pinned to cork boards, file folders creating archaeology on the table. Eleanor says I'm obsessed. She's not wrong.</w:t>
      </w:r>
    </w:p>
    <w:p>
      <w:pPr/>
      <w:r>
        <w:t>Except I'm no closer than I was two months ago.</w:t>
      </w:r>
    </w:p>
    <w:p>
      <w:pPr/>
      <w:r>
        <w:t>Six names. Five dead and one survivor who'd never walk again, and the only common thread is the place itself and the gaps in documentation. One body recovered, one witness with no memory. No real evidence except absence, which is the hardest evidence to prove.</w:t>
      </w:r>
    </w:p>
    <w:p>
      <w:pPr/>
      <w:r>
        <w:t>I circle the room, trailing fingers along book spines. Two stories of shelves connected by the wrought-iron rolling ladder I've mostly avoided. The books follow some private logic—medical texts next to poetry, history beside botany.</w:t>
      </w:r>
    </w:p>
    <w:p>
      <w:pPr/>
      <w:r>
        <w:t>I've photographed every shelf, looking for what I couldn't say.</w:t>
      </w:r>
    </w:p>
    <w:p>
      <w:pPr/>
      <w:r>
        <w:t>The ladder beckons.</w:t>
      </w:r>
    </w:p>
    <w:p>
      <w:pPr/>
      <w:r>
        <w:t>I've been avoiding the upper shelves. Something about heights in the dark, maybe, or the way the ladder sways slightly, or how the second-floor shelves are deep in shadow even with the fire. But insomnia makes me brave, or stupid, or both.</w:t>
      </w:r>
    </w:p>
    <w:p>
      <w:pPr/>
      <w:r>
        <w:t>The ladder rolls smooth, and I climb to the second-story shelves. Up here the books are older, leather bindings cracked, that smell of slow decay. Dust motes swim in moonlight through the snow-covered windows.</w:t>
      </w:r>
    </w:p>
    <w:p>
      <w:pPr/>
      <w:r>
        <w:rPr>
          <w:i/>
        </w:rPr>
        <w:t>Something about this feels familiar.</w:t>
      </w:r>
    </w:p>
    <w:p>
      <w:pPr/>
      <w:r>
        <w:t>The sensation surfaces without warning, and I grip the ladder hard. Which is absurd—I arrived October 22nd. I have documentation, proof.</w:t>
      </w:r>
    </w:p>
    <w:p>
      <w:pPr/>
      <w:r>
        <w:t>But it persists. Just fatigue playing tricks. Tired neurons misfiring.</w:t>
      </w:r>
    </w:p>
    <w:p>
      <w:pPr/>
      <w:r>
        <w:t>I shake it off and scan the spines. More poetry here: Plath, Sexton, Dickinson, Yeats. Someone had gothic tastes. Next to them, a collection of true crime—I recognize several I've read, one I wrote.</w:t>
      </w:r>
    </w:p>
    <w:p>
      <w:pPr/>
      <w:r>
        <w:t>Nothing unusual. Just books.</w:t>
      </w:r>
    </w:p>
    <w:p>
      <w:pPr/>
      <w:r>
        <w:t>I climb down, restless. The investigation is stalled. Six names, six attacks, and I'm no closer to understanding the pattern. Eleanor keeps telling me to rest, to stop pushing so hard, but how can I when the answer seems so close?</w:t>
      </w:r>
    </w:p>
    <w:p>
      <w:pPr/>
      <w:r>
        <w:t xml:space="preserve">My phone buzzes. Text from Eleanor: </w:t>
      </w:r>
      <w:r>
        <w:rPr>
          <w:i/>
        </w:rPr>
        <w:t>You up? Saw light in library.</w:t>
      </w:r>
    </w:p>
    <w:p>
      <w:pPr/>
      <w:r>
        <w:t xml:space="preserve">I stare at it for a moment before responding: </w:t>
      </w:r>
      <w:r>
        <w:rPr>
          <w:i/>
        </w:rPr>
        <w:t>Can't sleep. Too much coffee.</w:t>
      </w:r>
    </w:p>
    <w:p>
      <w:pPr/>
      <w:r>
        <w:t xml:space="preserve">Three dots appear, then: </w:t>
      </w:r>
      <w:r>
        <w:rPr>
          <w:i/>
        </w:rPr>
        <w:t>Want company? I'm awake too.</w:t>
      </w:r>
    </w:p>
    <w:p>
      <w:pPr/>
      <w:r>
        <w:rPr>
          <w:i/>
        </w:rPr>
        <w:t>Sure. Come over.</w:t>
      </w:r>
    </w:p>
    <w:p>
      <w:pPr/>
      <w:r>
        <w:t>Five minutes later, the library doors open and Eleanor walks in, wearing sweatpants and my old Syracuse hoodie that I lent her weeks ago and haven't gotten back. Hair pulled into a messy bun. She looks soft, sleepy, concerned.</w:t>
      </w:r>
    </w:p>
    <w:p>
      <w:pPr/>
      <w:r>
        <w:t>"Josh," she says. "It's almost four in the morning. You okay?"</w:t>
      </w:r>
    </w:p>
    <w:p>
      <w:pPr/>
      <w:r>
        <w:t>"Just working." I gesture at my spread of notes and photographs covering the reading table. "Can't turn my brain off."</w:t>
      </w:r>
    </w:p>
    <w:p>
      <w:pPr/>
      <w:r>
        <w:t>She moves closer, studying my timeline. The names. The dates. The gaps in the pattern I'm trying to fill.</w:t>
      </w:r>
    </w:p>
    <w:p>
      <w:pPr/>
      <w:r>
        <w:t>"You're going to burn yourself out," she says quietly.</w:t>
      </w:r>
    </w:p>
    <w:p>
      <w:pPr/>
      <w:r>
        <w:t>"Maybe. Probably." I rub my eyes. "But I feel like I'm missing something obvious. Something that would make it all click into place."</w:t>
      </w:r>
    </w:p>
    <w:p>
      <w:pPr/>
      <w:r>
        <w:t>Eleanor is quiet for a moment, looking at my notes. Then she reaches out, hand on my arm. "Come here."</w:t>
      </w:r>
    </w:p>
    <w:p>
      <w:pPr/>
      <w:r>
        <w:t>She pulls me away from the table, over to the fireplace where the coals are dying down. Sits on the rug, pats the space next to her. I sink down, suddenly aware of how exhausted I am.</w:t>
      </w:r>
    </w:p>
    <w:p>
      <w:pPr/>
      <w:r>
        <w:t>"Tell me about it," she says. "Not the investigation. You. Why this case? Why push yourself this hard?"</w:t>
      </w:r>
    </w:p>
    <w:p>
      <w:pPr/>
      <w:r>
        <w:t>I lean back against the stone hearth, the residual warmth against my back. "Because if I don't... who will? These people disappeared and nobody cares. The authorities closed the cases. The families gave up. Someone has to remember them."</w:t>
      </w:r>
    </w:p>
    <w:p>
      <w:pPr/>
      <w:r>
        <w:t>"And it has to be you?"</w:t>
      </w:r>
    </w:p>
    <w:p>
      <w:pPr/>
      <w:r>
        <w:t>"It's what I do. What I've always done."</w:t>
      </w:r>
    </w:p>
    <w:p>
      <w:pPr/>
      <w:r>
        <w:t>Eleanor shifts closer, her shoulder against mine. We sit in comfortable silence for a while, watching the fire die.</w:t>
      </w:r>
    </w:p>
    <w:p>
      <w:pPr/>
      <w:r>
        <w:t>"You know about my childhood," I say finally. "The foster care. All of it." I stare into the embers. "That's why I do this. Investigating other people's tragedies is easier than facing my own, I guess."</w:t>
      </w:r>
    </w:p>
    <w:p>
      <w:pPr/>
      <w:r>
        <w:t>"I'm sorry."</w:t>
      </w:r>
    </w:p>
    <w:p>
      <w:pPr/>
      <w:r>
        <w:t>"It's ancient history now." I close my eyes. "But that's how I learned to investigate. Following stories about missing people, cold cases. Trying to give voice to the dead. I became obsessed with it."</w:t>
      </w:r>
    </w:p>
    <w:p>
      <w:pPr/>
      <w:r>
        <w:t>"Did you find anything?"</w:t>
      </w:r>
    </w:p>
    <w:p>
      <w:pPr/>
      <w:r>
        <w:t>"No. Nothing that held up. But I learned how to investigate. How to follow a story. How to not let go." I open my eyes, look at her. I can see the concern on her face, that quiet intensity in her eyes. "That's what scares me. I don't know how to let go. Even when I should."</w:t>
      </w:r>
    </w:p>
    <w:p>
      <w:pPr/>
      <w:r>
        <w:t>She takes my hand. Squeezes it. "You'll solve this. But not tonight. Not at four AM when you haven't slept in—how long?"</w:t>
      </w:r>
    </w:p>
    <w:p>
      <w:pPr/>
      <w:r>
        <w:t>"Twenty-four hours. Maybe more."</w:t>
      </w:r>
    </w:p>
    <w:p>
      <w:pPr/>
      <w:r>
        <w:t>"Come on." She stands, pulls me up. "You're going to sleep. Actually sleep. I'll stay if you want. Just to make sure you don't sneak back down here."</w:t>
      </w:r>
    </w:p>
    <w:p>
      <w:pPr/>
      <w:r>
        <w:t>I laugh despite myself. "You'd do that?"</w:t>
      </w:r>
    </w:p>
    <w:p>
      <w:pPr/>
      <w:r>
        <w:t>"Someone has to save you from yourself."</w:t>
      </w:r>
    </w:p>
    <w:p>
      <w:pPr/>
      <w:r>
        <w:t>She walks me upstairs to my room. In the hallway, gray dawn light is starting to filter through the snow-covered windows. She looks younger in this light. Softer.</w:t>
      </w:r>
    </w:p>
    <w:p>
      <w:pPr/>
      <w:r>
        <w:t>"You'll actually sleep?" she asks at my door.</w:t>
      </w:r>
    </w:p>
    <w:p>
      <w:pPr/>
      <w:r>
        <w:t>"I'll try."</w:t>
      </w:r>
    </w:p>
    <w:p>
      <w:pPr/>
      <w:r>
        <w:t>"Josh."</w:t>
      </w:r>
    </w:p>
    <w:p>
      <w:pPr/>
      <w:r>
        <w:t>"I promise."</w:t>
      </w:r>
    </w:p>
    <w:p>
      <w:pPr/>
      <w:r>
        <w:t>She nods. Then, unexpectedly, she steps forward and hugs me. Brief, tight, warm. She smells like woodsmoke and cedar soap and something underneath that's purely her.</w:t>
      </w:r>
    </w:p>
    <w:p>
      <w:pPr/>
      <w:r>
        <w:t>"You scare me sometimes," she says into my shoulder.</w:t>
      </w:r>
    </w:p>
    <w:p>
      <w:pPr/>
      <w:r>
        <w:t>"I scare myself," I admit.</w:t>
      </w:r>
    </w:p>
    <w:p>
      <w:pPr/>
      <w:r>
        <w:t>She pulls back, hands on my arms, looking at me seriously. "Get some rest. The investigation will still be there tomorrow."</w:t>
      </w:r>
    </w:p>
    <w:p>
      <w:pPr/>
      <w:r>
        <w:t>She leaves, and I hear her footsteps on the stairs, the front door opening and closing, the crunch of her boots on snow as she walks back to the cottage. I watch from my window until I see lights come on, until I know she's safe inside.</w:t>
      </w:r>
    </w:p>
    <w:p>
      <w:pPr/>
      <w:r>
        <w:t>I turn back to my room, my mind a chaotic buzz. I should sleep. I promised her I would.</w:t>
      </w:r>
    </w:p>
    <w:p>
      <w:pPr/>
      <w:r>
        <w:t>I lie down, still fully clothed, and pull the covers up to my chin. The bed is cold. The room is silent except for the wind. Sleep feels miles away. I close my eyes, trying to force my brain into submission.</w:t>
      </w:r>
    </w:p>
    <w:p>
      <w:pPr/>
      <w:r>
        <w:t>Minutes stretch into an hour. I drift in that frustrating space between wakefulness and sleep, a gray twilight of half-formed thoughts and anxieties.</w:t>
      </w:r>
    </w:p>
    <w:p>
      <w:pPr/>
      <w:r>
        <w:t>Eventually, exhaustion wins. I sleep.</w:t>
      </w:r>
    </w:p>
    <w:p>
      <w:pPr>
        <w:spacing w:before="240" w:after="240"/>
        <w:ind w:firstLine="0"/>
        <w:jc w:val="center"/>
      </w:pPr>
      <w:r>
        <w:rPr>
          <w:rFonts w:ascii="Times New Roman" w:hAnsi="Times New Roman"/>
          <w:sz w:val="22"/>
        </w:rPr>
        <w:t>* * *</w:t>
      </w:r>
    </w:p>
    <w:p>
      <w:pPr>
        <w:pStyle w:val="NoIndent"/>
      </w:pPr>
      <w:r>
        <w:rPr>
          <w:b/>
        </w:rPr>
        <w:t>The next afternoon</w:t>
      </w:r>
    </w:p>
    <w:p>
      <w:pPr/>
      <w:r>
        <w:t>I woke around noon with a clearer head. No drowsiness. No confusion. Just the normal grogginess of sleeping too late after staying up too late.</w:t>
      </w:r>
    </w:p>
    <w:p>
      <w:pPr/>
      <w:r>
        <w:t xml:space="preserve">Eleanor had texted: </w:t>
      </w:r>
      <w:r>
        <w:rPr>
          <w:i/>
        </w:rPr>
        <w:t>Let you sleep. Working on the south fence. I'll bring lunch around 1?</w:t>
      </w:r>
    </w:p>
    <w:p>
      <w:pPr/>
      <w:r>
        <w:t xml:space="preserve">I stared at the message for a long time before responding: </w:t>
      </w:r>
      <w:r>
        <w:rPr>
          <w:i/>
        </w:rPr>
        <w:t>Already ate. Thanks though.</w:t>
      </w:r>
    </w:p>
    <w:p>
      <w:pPr/>
      <w:r>
        <w:t>It was a lie. My stomach was empty, growling. But I needed to know. Needed to test whether the drowsiness pattern was real or just my paranoid imagination.</w:t>
      </w:r>
    </w:p>
    <w:p>
      <w:pPr/>
      <w:r>
        <w:t>An hour later, there was a knock. Eleanor stood in the doorway with a covered dish.</w:t>
      </w:r>
    </w:p>
    <w:p>
      <w:pPr/>
      <w:r>
        <w:t>"I brought soup anyway," she said. "Thought you might be hungry. You didn't eat much yesterday."</w:t>
      </w:r>
    </w:p>
    <w:p>
      <w:pPr/>
      <w:r>
        <w:t>The smell was incredible—chicken and vegetables, homemade bread. My stomach twisted with hunger.</w:t>
      </w:r>
    </w:p>
    <w:p>
      <w:pPr/>
      <w:r>
        <w:t>"That's really thoughtful," I said, not taking the dish. "But I'm actually not hungry. Had a big brunch."</w:t>
      </w:r>
    </w:p>
    <w:p>
      <w:pPr/>
      <w:r>
        <w:t>She looked at me strangely. "Josh, your kitchen's been cold all day. I checked the stove when I came in. You haven't cooked."</w:t>
      </w:r>
    </w:p>
    <w:p>
      <w:pPr/>
      <w:r>
        <w:t>"Protein bar," I said. "From my stash."</w:t>
      </w:r>
    </w:p>
    <w:p>
      <w:pPr/>
      <w:r>
        <w:t>We stared at each other. The dish sat between us like a challenge.</w:t>
      </w:r>
    </w:p>
    <w:p>
      <w:pPr/>
      <w:r>
        <w:t>"Are you..." She paused. "Are you avoiding my food?"</w:t>
      </w:r>
    </w:p>
    <w:p>
      <w:pPr/>
      <w:r>
        <w:t>"No. I just—I'm not hungry right now."</w:t>
      </w:r>
    </w:p>
    <w:p>
      <w:pPr/>
      <w:r>
        <w:t>"Because you think I'm drugging you." Not a question. A statement. Her voice flat.</w:t>
      </w:r>
    </w:p>
    <w:p>
      <w:pPr/>
      <w:r>
        <w:t>"I didn't say that."</w:t>
      </w:r>
    </w:p>
    <w:p>
      <w:pPr/>
      <w:r>
        <w:t>"You didn't have to." She set the dish on the hallway table, hard enough that the lid rattled. "I told you. The pills you saw were for migraines. My migraines. Not for poisoning you."</w:t>
      </w:r>
    </w:p>
    <w:p>
      <w:pPr/>
      <w:r>
        <w:t>"I know. I'm sorry. I'm just..." I stopped. How did I explain paranoia without sounding paranoid?</w:t>
      </w:r>
    </w:p>
    <w:p>
      <w:pPr/>
      <w:r>
        <w:t>Eleanor's jaw tightened. "You know what? Fine. Don't eat. Starve if you want. But don't act like I'm the problem when you're the one who can't trust anyone."</w:t>
      </w:r>
    </w:p>
    <w:p>
      <w:pPr/>
      <w:r>
        <w:t>She turned and left, boots heavy on the stairs.</w:t>
      </w:r>
    </w:p>
    <w:p>
      <w:pPr/>
      <w:r>
        <w:t>I stood there listening to the front door slam, watching through the window as she stormed back to the cottage.</w:t>
      </w:r>
    </w:p>
    <w:p>
      <w:pPr/>
      <w:r>
        <w:t>The soup sat on the table, still steaming. I stared at it for ten minutes. Then I took it to the kitchen and poured it down the drain. Felt guilty doing it. Wasteful. Stupid.</w:t>
      </w:r>
    </w:p>
    <w:p>
      <w:pPr/>
      <w:r>
        <w:t>But I needed to know.</w:t>
      </w:r>
    </w:p>
    <w:p>
      <w:pPr>
        <w:spacing w:before="240" w:after="240"/>
        <w:ind w:firstLine="0"/>
        <w:jc w:val="center"/>
      </w:pPr>
      <w:r>
        <w:rPr>
          <w:rFonts w:ascii="Times New Roman" w:hAnsi="Times New Roman"/>
          <w:sz w:val="22"/>
        </w:rPr>
        <w:t>* * *</w:t>
      </w:r>
    </w:p>
    <w:p>
      <w:pPr>
        <w:pStyle w:val="NoIndent"/>
      </w:pPr>
      <w:r>
        <w:rPr>
          <w:b/>
        </w:rPr>
        <w:t>Later that day</w:t>
      </w:r>
    </w:p>
    <w:p>
      <w:pPr/>
      <w:r>
        <w:t>I stayed alert all afternoon. Worked in the library for hours. Read files, cross-referenced timelines, made notes. No drowsiness. No sudden exhaustion. No gaps in my day.</w:t>
      </w:r>
    </w:p>
    <w:p>
      <w:pPr/>
      <w:r>
        <w:t>My head stayed clear. My thoughts stayed sharp.</w:t>
      </w:r>
    </w:p>
    <w:p>
      <w:pPr/>
      <w:r>
        <w:t>It proved nothing. One afternoon without her food didn't mean anything. Could be coincidence. Could be that I'd happened to crash on the nights I ate her cooking because I was exhausted anyway.</w:t>
      </w:r>
    </w:p>
    <w:p>
      <w:pPr/>
      <w:r>
        <w:t>But I documented it in my journal:</w:t>
      </w:r>
    </w:p>
    <w:p>
      <w:pPr/>
      <w:r>
        <w:rPr>
          <w:i/>
        </w:rPr>
        <w:t>Dec 11 - Refused Eleanor's lunch. Stayed alert all afternoon. No drowsiness. No gaps. Correlation or causation? Can't tell. Need more data.</w:t>
      </w:r>
    </w:p>
    <w:p>
      <w:pPr/>
      <w:r>
        <w:rPr>
          <w:i/>
        </w:rPr>
        <w:t>She was angry. Knew I was testing her. Either she's innocent and insulted, or she's guilty and knows I'm onto her.</w:t>
      </w:r>
    </w:p>
    <w:p>
      <w:pPr/>
      <w:r>
        <w:rPr>
          <w:i/>
        </w:rPr>
        <w:t>Which one scares me more?</w:t>
      </w:r>
    </w:p>
    <w:p>
      <w:pPr/>
      <w:r>
        <w:t>I closed the journal and looked out at the cottage. Lights off except for one dim glow in the loft. Eleanor was up there in her locked room, doing whatever she did in that space she wouldn't let me see.</w:t>
      </w:r>
    </w:p>
    <w:p>
      <w:pPr/>
      <w:r>
        <w:t>And I was here, alone, still hungry, wondering if I'd insulted an innocent woman or narrowly avoided being drugged again.</w:t>
      </w:r>
    </w:p>
    <w:p>
      <w:pPr/>
      <w:r>
        <w:t>Either way, I wasn't sure I'd sleep tonight.</w:t>
      </w:r>
    </w:p>
    <w:p>
      <w:pPr>
        <w:spacing w:before="240" w:after="240"/>
        <w:ind w:firstLine="0"/>
        <w:jc w:val="center"/>
      </w:pPr>
      <w:r>
        <w:rPr>
          <w:rFonts w:ascii="Times New Roman" w:hAnsi="Times New Roman"/>
          <w:sz w:val="22"/>
        </w:rPr>
        <w:t>* * *</w:t>
      </w:r>
    </w:p>
    <w:p>
      <w:pPr>
        <w:pStyle w:val="NoIndent"/>
      </w:pPr>
      <w:r>
        <w:t>A truck engine breaks the quiet outside. I cross to the library window.</w:t>
      </w:r>
    </w:p>
    <w:p>
      <w:pPr/>
      <w:r>
        <w:t>The last of the daylight is draining from the sky. A pickup truck sits parked near Eleanor's cottage. Someone's here.</w:t>
      </w:r>
    </w:p>
    <w:p>
      <w:pPr/>
      <w:r>
        <w:t>I pull on my coat and step outside. The cold hits me—sharp, clean, the kind of cold that clears the head. Eleanor is near the greenhouse with an older man in work clothes, gesturing at the building.</w:t>
      </w:r>
    </w:p>
    <w:p>
      <w:pPr/>
      <w:r>
        <w:t>As I approach, a dog trots out from behind the truck. Medium-sized, brown and white, tail wagging. Then it sees us—both Eleanor and me—and stops.</w:t>
      </w:r>
    </w:p>
    <w:p>
      <w:pPr/>
      <w:r>
        <w:t>The dog's ears go back. Tail slows. It stands there, maybe ten feet away, watching both of us with fixed attention. Wary.</w:t>
      </w:r>
    </w:p>
    <w:p>
      <w:pPr/>
      <w:r>
        <w:t>"Scout?" The older man—weathered face, carpenter's belt—sounds surprised. "What's wrong, girl?"</w:t>
      </w:r>
    </w:p>
    <w:p>
      <w:pPr/>
      <w:r>
        <w:t>The dog doesn't come closer to either of us. Just keeps that steady, unsettling stare, looking between Eleanor and me like it can't decide which one is the problem.</w:t>
      </w:r>
    </w:p>
    <w:p>
      <w:pPr/>
      <w:r>
        <w:t>"Sorry about that," the man says. "She's getting old, bit anxious sometimes. Doesn't like certain places or people—can't ever tell what sets her off."</w:t>
      </w:r>
    </w:p>
    <w:p>
      <w:pPr/>
      <w:r>
        <w:t>"No worries," I say. Eleanor shifts beside me, and I notice Scout's eyes track her movement.</w:t>
      </w:r>
    </w:p>
    <w:p>
      <w:pPr/>
      <w:r>
        <w:t>"Roy, this is Josh," Eleanor says smoothly. "He's renting the mansion for a writing retreat. Josh, Roy Hendricks. He maintains the greenhouse."</w:t>
      </w:r>
    </w:p>
    <w:p>
      <w:pPr/>
      <w:r>
        <w:t>I'd already met Roy, of course. But Eleanor didn't know about our conversation, and I intended to keep it that way.</w:t>
      </w:r>
    </w:p>
    <w:p>
      <w:pPr/>
      <w:r>
        <w:t>We shake hands. "Writer, huh?" Roy says. "What kind of stuff?"</w:t>
      </w:r>
    </w:p>
    <w:p>
      <w:pPr/>
      <w:r>
        <w:t>"True crime mostly. Investigative pieces."</w:t>
      </w:r>
    </w:p>
    <w:p>
      <w:pPr/>
      <w:r>
        <w:t>"Well, you came to the right place." He grins. "Thornewood's got plenty of history."</w:t>
      </w:r>
    </w:p>
    <w:p>
      <w:pPr/>
      <w:r>
        <w:t>The dog—Scout—still hasn't moved. Still watching us both. Not growling, but radiating distrust. Like this whole situation doesn't add up.</w:t>
      </w:r>
    </w:p>
    <w:p>
      <w:pPr/>
      <w:r>
        <w:t>"Scout, outside," Roy commands. The dog hesitates, then trots back toward the truck, pausing once to glance back at the two of us with that fixed stare.</w:t>
      </w:r>
    </w:p>
    <w:p>
      <w:pPr/>
      <w:r>
        <w:t>Eleanor and Roy talk about the heating system. I watch through the greenhouse glass, see her maintaining the groundskeeper role perfectly. Every gesture, every smile. Scout stays near the truck, occasionally looking toward the greenhouse where we're all standing.</w:t>
      </w:r>
    </w:p>
    <w:p>
      <w:pPr/>
      <w:r>
        <w:t>Twenty minutes later, Roy finishes his work and heads out, Scout following at his heels. The dog pauses at the truck, gives one last wary look in our direction before jumping into the bed.</w:t>
      </w:r>
    </w:p>
    <w:p>
      <w:pPr/>
      <w:r>
        <w:t>I watch them drive away, gravel crunching under tires.</w:t>
      </w:r>
    </w:p>
    <w:p>
      <w:pPr/>
      <w:r>
        <w:t>The silence he leaves is suffocating.</w:t>
      </w:r>
    </w:p>
    <w:p>
      <w:pPr>
        <w:spacing w:before="240" w:after="240"/>
        <w:ind w:firstLine="0"/>
        <w:jc w:val="center"/>
      </w:pPr>
      <w:r>
        <w:rPr>
          <w:rFonts w:ascii="Times New Roman" w:hAnsi="Times New Roman"/>
          <w:sz w:val="22"/>
        </w:rPr>
        <w:t>* * *</w:t>
      </w:r>
    </w:p>
    <w:p>
      <w:pPr>
        <w:pStyle w:val="NoIndent"/>
      </w:pPr>
      <w:r>
        <w:t>Back in the library, I return to my investigation files. The names. The timeline. The pattern I can't quite see.</w:t>
      </w:r>
    </w:p>
    <w:p>
      <w:pPr/>
      <w:r>
        <w:t>But today feels different. Clearer. The rest helped.</w:t>
      </w:r>
    </w:p>
    <w:p>
      <w:pPr/>
      <w:r>
        <w:t>I spread out my notes again, looking for what I've been missing. The connections between the disappearances. The gaps in the documentation. The reason Thornewood keeps claiming lives.</w:t>
      </w:r>
    </w:p>
    <w:p>
      <w:pPr/>
      <w:r>
        <w:t>Eleanor was right—I needed sleep. Needed to step back.</w:t>
      </w:r>
    </w:p>
    <w:p>
      <w:pPr/>
      <w:r>
        <w:t>Now I can see with fresh eyes.</w:t>
      </w:r>
    </w:p>
    <w:p>
      <w:pPr/>
      <w:r>
        <w:t>And somewhere in these files, in these names and dates and disappeared lives, is the answer.</w:t>
      </w:r>
    </w:p>
    <w:p>
      <w:pPr/>
      <w:r>
        <w:t>I have to find it.</w:t>
      </w:r>
    </w:p>
    <w:p>
      <w:pPr>
        <w:spacing w:before="240" w:after="240"/>
        <w:ind w:firstLine="0"/>
        <w:jc w:val="center"/>
      </w:pPr>
      <w:r>
        <w:rPr>
          <w:rFonts w:ascii="Times New Roman" w:hAnsi="Times New Roman"/>
          <w:sz w:val="22"/>
        </w:rPr>
        <w:t>* * *</w:t>
      </w:r>
    </w:p>
    <w:p>
      <w:pPr>
        <w:pStyle w:val="NoIndent"/>
      </w:pPr>
      <w:r>
        <w:t>That night, exhaustion finally drags me under.</w:t>
      </w:r>
    </w:p>
    <w:p>
      <w:pPr/>
      <w:r>
        <w:t>A floorboard creaks in the hall.</w:t>
      </w:r>
    </w:p>
    <w:p>
      <w:pPr/>
      <w:r>
        <w:t>My eyes snap open. I hold my breath, listening. Nothing. Just the house settling. I'm being paranoid.</w:t>
      </w:r>
    </w:p>
    <w:p>
      <w:pPr/>
      <w:r>
        <w:t>Then I hear it again. Closer this time. The softest, most deliberate sound of a footstep just outside my door.</w:t>
      </w:r>
    </w:p>
    <w:p>
      <w:pPr/>
      <w:r>
        <w:t>My heart hammers against my ribs. I stay perfectly still, forcing my breathing to remain slow and even, faking a sleep I am nowhere near.</w:t>
      </w:r>
    </w:p>
    <w:p>
      <w:pPr/>
      <w:r>
        <w:t>The doorknob turns with an agonizing slowness. A sliver of dark hallway appears as the door opens, and a figure slips inside.</w:t>
      </w:r>
    </w:p>
    <w:p>
      <w:pPr/>
      <w:r>
        <w:t>Eleanor.</w:t>
      </w:r>
    </w:p>
    <w:p>
      <w:pPr/>
      <w:r>
        <w:t>She closes the door without a sound. I watch her through my eyelashes, my body rigid with a fear so cold it feels like ice water in my veins.</w:t>
      </w:r>
    </w:p>
    <w:p>
      <w:pPr/>
      <w:r>
        <w:t>She moves to the side of my bed. The moonlight from the window is weak, painting her as a silhouette, all shadows and indistinct edges. She stands there, watching me. I focus on my breathing, in and out, the slow rhythm of a man deep in slumber. Don't move. Don't let her know you're awake.</w:t>
      </w:r>
    </w:p>
    <w:p>
      <w:pPr/>
      <w:r>
        <w:t>Then I see it. She's holding something. A dark shape in her right hand, held down at her side. The form is maddeningly ambiguous in the gloom. It could be a book. It could be a phone. It could be the heavy, volcanic rock from the fireplace hearth. It could be a knife.</w:t>
      </w:r>
    </w:p>
    <w:p>
      <w:pPr/>
      <w:r>
        <w:t>My mind races. What is she doing? Is she checking on me, as she said she would? Or is she here for another reason?</w:t>
      </w:r>
    </w:p>
    <w:p>
      <w:pPr/>
      <w:r>
        <w:t>She takes a half-step closer. I can almost feel the warmth radiating from her body. She lifts the object slightly, and my muscles tense, ready to spring. But she only shifts her grip, and I see the object's profile for a fraction of a second. Long and thin. A metal glint.</w:t>
      </w:r>
    </w:p>
    <w:p>
      <w:pPr/>
      <w:r>
        <w:t>A syringe?</w:t>
      </w:r>
    </w:p>
    <w:p>
      <w:pPr/>
      <w:r>
        <w:t>No. It couldn't be. My mind is playing tricks on me. It's a pen. A thermometer. Something innocent.</w:t>
      </w:r>
    </w:p>
    <w:p>
      <w:pPr/>
      <w:r>
        <w:t>She stands over me for what feels like an eternity. Just watching me breathe. Is she waiting for me to fall deeper into sleep? Or is she admiring her work?</w:t>
      </w:r>
    </w:p>
    <w:p>
      <w:pPr/>
      <w:r>
        <w:t>Finally, with the same spectral silence, she turns and glides out of the room, closing the door behind her.</w:t>
      </w:r>
    </w:p>
    <w:p>
      <w:pPr/>
      <w:r>
        <w:t>I lie there, frozen, for a full ten minutes, listening to the frantic drumming of my own heart. Was I dreaming? Was it a sleep-induced hallucination, a product of my exhaustion and paranoia?</w:t>
      </w:r>
    </w:p>
    <w:p>
      <w:pPr/>
      <w:r>
        <w:t>Or was it real?</w:t>
      </w:r>
    </w:p>
    <w:p>
      <w:pPr/>
      <w:r>
        <w:t>The fear is a living thing inside me. I throw off the covers, stumble to the door, and lock it. I drag a heavy armchair in front of it, my hands shaking. It's an irrational, useless gesture, but it's all I can think to do.</w:t>
      </w:r>
    </w:p>
    <w:p>
      <w:pPr/>
      <w:r>
        <w:t>Sleep is impossible now. But my body, pushed beyond its limits, finally betrays me. I collapse back into bed, the image of her shadowy form burned into my mind, and fall into a fitful, nightmare-ridden sleep, not from peace, but from pure, debilitating exhaustion.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14: VULNERABILITY</w:t>
      </w:r>
    </w:p>
    <w:p>
      <w:pPr>
        <w:pStyle w:val="Heading2"/>
      </w:pPr>
      <w:r>
        <w:t>December 12 — Eleanor</w:t>
      </w:r>
    </w:p>
    <w:p>
      <w:pPr>
        <w:spacing w:before="240" w:after="240"/>
        <w:ind w:firstLine="0"/>
        <w:jc w:val="center"/>
      </w:pPr>
      <w:r>
        <w:rPr>
          <w:rFonts w:ascii="Times New Roman" w:hAnsi="Times New Roman"/>
          <w:sz w:val="22"/>
        </w:rPr>
        <w:t>* * *</w:t>
      </w:r>
    </w:p>
    <w:p>
      <w:pPr>
        <w:pStyle w:val="NoIndent"/>
      </w:pPr>
      <w:r>
        <w:t>He's been gone for seven hours.</w:t>
      </w:r>
    </w:p>
    <w:p>
      <w:pPr/>
      <w:r>
        <w:t>My shoulders ache from tension. I roll my neck, hear it crack, and keep working. No time to stop. Not with everything still unfinished.</w:t>
      </w:r>
    </w:p>
    <w:p>
      <w:pPr/>
      <w:r>
        <w:t>I watch the empty driveway from my cottage window. Six in the morning, he drove away. Now it's past one, and I don't know where he went. Don't know what he's been doing. Don't know what he's capable of when I'm not watching.</w:t>
      </w:r>
    </w:p>
    <w:p>
      <w:pPr/>
      <w:r>
        <w:t>At 13:15, his truck finally returns. I watch him get out. His movements are stiff. There's a new scratch on his knuckles, and his jacket is soiled. The confusion on his face as he checks his phone—he doesn't know where he's been either.</w:t>
      </w:r>
    </w:p>
    <w:p>
      <w:pPr/>
      <w:r>
        <w:t>Seven hours. Gone. Just like that.</w:t>
      </w:r>
    </w:p>
    <w:p>
      <w:pPr/>
      <w:r>
        <w:t>He looks lost. Frightened. Like a man waking up from a nightmare he can't remember.</w:t>
      </w:r>
    </w:p>
    <w:p>
      <w:pPr/>
      <w:r>
        <w:t>I give him twenty minutes to try to pull himself together. Then I walk to the mansion.</w:t>
      </w:r>
    </w:p>
    <w:p>
      <w:pPr/>
      <w:r>
        <w:t>He's at the kitchen table, staring at his phone, his expression lost.</w:t>
      </w:r>
    </w:p>
    <w:p>
      <w:pPr/>
      <w:r>
        <w:t>"Hey," I say softly.</w:t>
      </w:r>
    </w:p>
    <w:p>
      <w:pPr/>
      <w:r>
        <w:t>He jumps. Hadn't heard me come in. "Eleanor. Yeah. I'm... yeah."</w:t>
      </w:r>
    </w:p>
    <w:p>
      <w:pPr/>
      <w:r>
        <w:t>"Where'd you go? You were gone all morning."</w:t>
      </w:r>
    </w:p>
    <w:p>
      <w:pPr/>
      <w:r>
        <w:t>"I—" He stops. "Town. I went to town for supplies."</w:t>
      </w:r>
    </w:p>
    <w:p>
      <w:pPr/>
      <w:r>
        <w:t>"What'd you get?"</w:t>
      </w:r>
    </w:p>
    <w:p>
      <w:pPr/>
      <w:r>
        <w:t>The panic in his eyes is instant. "What?"</w:t>
      </w:r>
    </w:p>
    <w:p>
      <w:pPr/>
      <w:r>
        <w:t>"What supplies did you get? You've been gone seven hours."</w:t>
      </w:r>
    </w:p>
    <w:p>
      <w:pPr/>
      <w:r>
        <w:t>He can't answer. Can't account for the time. I watch him scramble for an explanation, and something tightens in my chest. This is what I needed to see. Him breaking. Vulnerable.</w:t>
      </w:r>
    </w:p>
    <w:p>
      <w:pPr/>
      <w:r>
        <w:t>I cross to him. Put my hand on his shoulder. Feel him trembling.</w:t>
      </w:r>
    </w:p>
    <w:p>
      <w:pPr/>
      <w:r>
        <w:t>"Josh. Talk to me. What's going on?"</w:t>
      </w:r>
    </w:p>
    <w:p>
      <w:pPr/>
      <w:r>
        <w:t>"I don't know." His voice breaks. "Eleanor, I don't know where I was. I don't remember."</w:t>
      </w:r>
    </w:p>
    <w:p>
      <w:pPr/>
      <w:r>
        <w:t>Seven hours. Gone. And he has no idea what happened.</w:t>
      </w:r>
    </w:p>
    <w:p>
      <w:pPr/>
      <w:r>
        <w:t>"Come with me," I say.</w:t>
      </w:r>
    </w:p>
    <w:p>
      <w:pPr/>
      <w:r>
        <w:t>I lead him to the bedroom. He follows without question. Trusts me completely.</w:t>
      </w:r>
    </w:p>
    <w:p>
      <w:pPr/>
      <w:r>
        <w:t>He sits on the edge of the bed, looking up at me with those haunted eyes. Waiting for me to tell him everything's okay.</w:t>
      </w:r>
    </w:p>
    <w:p>
      <w:pPr/>
      <w:r>
        <w:t>But I can't. Because it's not.</w:t>
      </w:r>
    </w:p>
    <w:p>
      <w:pPr/>
      <w:r>
        <w:t>"What happened out there?" I ask. "You look like hell."</w:t>
      </w:r>
    </w:p>
    <w:p>
      <w:pPr/>
      <w:r>
        <w:t>He admits he looks like hell. Blames stress. Insomnia. Trauma responses from childhood. He's building a wall of explanations, trying to make sense of something that doesn't make sense.</w:t>
      </w:r>
    </w:p>
    <w:p>
      <w:pPr/>
      <w:r>
        <w:t>"I feel like something's wrong with me," he whispers. "Stretches where I'm just... not right. Not myself. And I can't prove it, but I can feel it. Like someone's been doing something to me."</w:t>
      </w:r>
    </w:p>
    <w:p>
      <w:pPr/>
      <w:r>
        <w:t>The fear in his voice is real. He's spiraling, looking for someone to anchor him.</w:t>
      </w:r>
    </w:p>
    <w:p>
      <w:pPr/>
      <w:r>
        <w:t>And I want to be that person. God, I could make him believe everything was fine. I'm that good at this now.</w:t>
      </w:r>
    </w:p>
    <w:p>
      <w:pPr/>
      <w:r>
        <w:t>But comfort is a luxury neither of us can afford. Not when I'm this close to finishing.</w:t>
      </w:r>
    </w:p>
    <w:p>
      <w:pPr/>
      <w:r>
        <w:t>Instead, I kiss him. Because it's easier than answering. Because I don't know what else to do.</w:t>
      </w:r>
    </w:p>
    <w:p>
      <w:pPr/>
      <w:r>
        <w:t>He responds with desperate gratitude. We fall back onto the bed, and I try to focus on his body instead of his questions. Signs of how far gone he is.</w:t>
      </w:r>
    </w:p>
    <w:p>
      <w:pPr/>
      <w:r>
        <w:t>When we come together, I tell myself I'm helping him. Giving him comfort. But the truth is, I need this too. Need to feel something besides the cold dread that's been growing in my chest.</w:t>
      </w:r>
    </w:p>
    <w:p>
      <w:pPr/>
      <w:r>
        <w:t>Afterward, he holds me like I'm the only real thing in his world.</w:t>
      </w:r>
    </w:p>
    <w:p>
      <w:pPr/>
      <w:r>
        <w:t>"I need to know what's happening to me," he says. "I need to document it. More cameras—pointed at me this time."</w:t>
      </w:r>
    </w:p>
    <w:p>
      <w:pPr/>
      <w:r>
        <w:t xml:space="preserve">"Do it," I say. "Find out the truth. And I'll help you figure out what to do." </w:t>
      </w:r>
      <w:r>
        <w:rPr>
          <w:i/>
        </w:rPr>
        <w:t>Let him watch himself unravel. The more broken he is, the easier this becomes.</w:t>
      </w:r>
    </w:p>
    <w:p>
      <w:pPr/>
      <w:r>
        <w:t>"Will you?" His voice is small. Hopeful. "Even if the truth is bad?"</w:t>
      </w:r>
    </w:p>
    <w:p>
      <w:pPr/>
      <w:r>
        <w:t>"Yes," I whisper. The lie tastes like ash. Whatever those cameras find, I know how to use it.</w:t>
      </w:r>
    </w:p>
    <w:p>
      <w:pPr/>
      <w:r>
        <w:t>He falls asleep in my arms. I lie there in the darkness, listening to him breathe, wondering what happens next.</w:t>
      </w:r>
    </w:p>
    <w:p>
      <w:pPr/>
      <w:r>
        <w:rPr>
          <w:b/>
        </w:rPr>
        <w:t>December 12.</w:t>
      </w:r>
    </w:p>
    <w:p>
      <w:pPr/>
      <w:r>
        <w:rPr>
          <w:i/>
        </w:rPr>
        <w:t>Seven hours today. Gone, and he came back disoriented, scratched up, bruised. He doesn't know what happened. That's what I needed to see. I'm not afraid. I'm almost ready.</w:t>
      </w:r>
    </w:p>
    <w:p>
      <w:pPr/>
      <w:r>
        <w:rPr>
          <w:i/>
        </w:rPr>
        <w:t>I told him I'd help him find the truth. I meant it. He's coming undone. The more confused he gets, the easier this becomes.</w:t>
      </w:r>
    </w:p>
    <w:p>
      <w:pPr/>
      <w:r>
        <w:rPr>
          <w:i/>
        </w:rPr>
        <w:t>He's almost broken. Soon he'll have nowhere left to run.</w:t>
      </w:r>
    </w:p>
    <w:p>
      <w:pPr/>
      <w:r>
        <w:rPr>
          <w:i/>
        </w:rPr>
        <w:t>And then this ends.</w:t>
      </w:r>
    </w:p>
    <w:p>
      <w:pPr>
        <w:spacing w:before="240" w:after="240"/>
        <w:ind w:firstLine="0"/>
        <w:jc w:val="center"/>
      </w:pPr>
      <w:r>
        <w:rPr>
          <w:rFonts w:ascii="Times New Roman" w:hAnsi="Times New Roman"/>
          <w:sz w:val="22"/>
        </w:rPr>
        <w:t>* * *</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15: SURVEILLANCE</w:t>
      </w:r>
    </w:p>
    <w:p>
      <w:pPr>
        <w:pStyle w:val="Heading2"/>
      </w:pPr>
      <w:r>
        <w:t>December 14-19 — Josh</w:t>
      </w:r>
    </w:p>
    <w:p>
      <w:pPr>
        <w:spacing w:before="240" w:after="240"/>
        <w:ind w:firstLine="0"/>
        <w:jc w:val="center"/>
      </w:pPr>
      <w:r>
        <w:rPr>
          <w:rFonts w:ascii="Times New Roman" w:hAnsi="Times New Roman"/>
          <w:sz w:val="22"/>
        </w:rPr>
        <w:t>* * *</w:t>
      </w:r>
    </w:p>
    <w:p>
      <w:pPr>
        <w:pStyle w:val="NoIndent"/>
      </w:pPr>
      <w:r>
        <w:t>Five days pass in careful distance.</w:t>
      </w:r>
    </w:p>
    <w:p>
      <w:pPr/>
      <w:r>
        <w:t>December 12th: seven hours gone. I'd left the mansion with some vague intention about town and returned just past one in the afternoon with a scratch on my knuckles and a bruise I couldn't account for, no clear memory of the interval. Eleanor had been waiting. She asked where I'd been. I couldn't answer.</w:t>
      </w:r>
    </w:p>
    <w:p>
      <w:pPr/>
      <w:r>
        <w:t>She'd been gentle about it. Brought me to the bedroom, held me while I tried to reconstruct the gap. Said she'd help me find the truth. I'd believed her in the moment—which was the part I kept coming back to. How easily I'd let her near me. How little alarm I'd felt about seven missing hours when she was the most likely explanation for them.</w:t>
      </w:r>
    </w:p>
    <w:p>
      <w:pPr/>
      <w:r>
        <w:t>I avoid Eleanor for two full days after that—Dec 13 and 14, holed up in the library, nursing my confusion and shame. By the 15th, I'm ready to start looking for answers. By the 17th, I've found the keystroke logger, and everything shifts into high gear.</w:t>
      </w:r>
    </w:p>
    <w:p>
      <w:pPr/>
      <w:r>
        <w:t xml:space="preserve">Eleanor and I orbit each other like binary stars—close enough to feel the pull, far enough to avoid collision. She brings firewood in the mornings, leaves it stacked by the door without knocking. I leave the empty coffee thermos on the porch as thank you. We text logistics: </w:t>
      </w:r>
      <w:r>
        <w:rPr>
          <w:i/>
        </w:rPr>
        <w:t>Storm coming tomorrow. Need supplies?</w:t>
      </w:r>
      <w:r>
        <w:t xml:space="preserve"> and </w:t>
      </w:r>
      <w:r>
        <w:rPr>
          <w:i/>
        </w:rPr>
        <w:t>Greenhouse heater fixed.</w:t>
      </w:r>
      <w:r>
        <w:t xml:space="preserve"> Nothing personal. Nothing real.</w:t>
      </w:r>
    </w:p>
    <w:p>
      <w:pPr/>
      <w:r>
        <w:t>The library becomes my fortress.</w:t>
      </w:r>
    </w:p>
    <w:p>
      <w:pPr>
        <w:spacing w:before="240" w:after="240"/>
        <w:ind w:firstLine="0"/>
        <w:jc w:val="center"/>
      </w:pPr>
      <w:r>
        <w:rPr>
          <w:rFonts w:ascii="Times New Roman" w:hAnsi="Times New Roman"/>
          <w:sz w:val="22"/>
        </w:rPr>
        <w:t>* * *</w:t>
      </w:r>
    </w:p>
    <w:p>
      <w:pPr>
        <w:pStyle w:val="NoIndent"/>
      </w:pPr>
      <w:r>
        <w:rPr>
          <w:b/>
        </w:rPr>
        <w:t>Day One: December 17th</w:t>
      </w:r>
    </w:p>
    <w:p>
      <w:pPr/>
      <w:r>
        <w:t>I start with the most recent footage. Eleanor and me in the library—her calculated gentleness, the way she'd touched my face. I watch it three times, analyzing every micro-expression, every word choice.</w:t>
      </w:r>
    </w:p>
    <w:p>
      <w:pPr/>
      <w:r>
        <w:rPr>
          <w:i/>
        </w:rPr>
        <w:t>"You were working all afternoon. Did you even stop to eat?"</w:t>
      </w:r>
    </w:p>
    <w:p>
      <w:pPr/>
      <w:r>
        <w:t>The question sounds concerned on first viewing. By the third, I recognize the interrogation technique: establish concern, lower defenses, extract information.</w:t>
      </w:r>
    </w:p>
    <w:p>
      <w:pPr/>
      <w:r>
        <w:t xml:space="preserve">I make notes in a new document titled simply "Evidence." My fingers hover over the keyboard, then I type: </w:t>
      </w:r>
      <w:r>
        <w:rPr>
          <w:i/>
        </w:rPr>
        <w:t>E has been tracking my movements. Documenting my patterns. Using my vulnerability against me.</w:t>
      </w:r>
    </w:p>
    <w:p>
      <w:pPr/>
      <w:r>
        <w:t>But am I imagining this? That's the question that keeps circling.</w:t>
      </w:r>
    </w:p>
    <w:p>
      <w:pPr/>
      <w:r>
        <w:t>I need more proof. More evidence before I can be sure.</w:t>
      </w:r>
    </w:p>
    <w:p>
      <w:pPr/>
      <w:r>
        <w:t>I pull up my system files, checking for anything unusual. It's paranoia, probably. But the drugging, the evasiveness, the way she watches me sometimes—maybe there's more I'm missing.</w:t>
      </w:r>
    </w:p>
    <w:p>
      <w:pPr/>
      <w:r>
        <w:t>The keystroke logger is small. Nearly invisible code buried in my system files. I wouldn't have found it if I hadn't been specifically looking, if I hadn't been paranoid enough to run a deep scan.</w:t>
      </w:r>
    </w:p>
    <w:p>
      <w:pPr/>
      <w:r>
        <w:t>But there it is.</w:t>
      </w:r>
    </w:p>
    <w:p>
      <w:pPr/>
      <w:r>
        <w:t>A program recording every key I typed. Every search query. Every email to Rachel. Every journal entry in the private files I thought were safe. Every password. Every thought I'd committed to digital text.</w:t>
      </w:r>
    </w:p>
    <w:p>
      <w:pPr/>
      <w:r>
        <w:t>The timestamps are corrupted—I can't tell when installation started. Could have been months. Could have been since I arrived at Thornewood. Could have been before.</w:t>
      </w:r>
    </w:p>
    <w:p>
      <w:pPr/>
      <w:r>
        <w:t>She'd had access to the mansion the whole time. Any morning walk, any meal in the cottage, any time I was working in the library. When did it happen?</w:t>
      </w:r>
    </w:p>
    <w:p>
      <w:pPr/>
      <w:r>
        <w:t>Someone had been inside my laptop. Someone careful. Someone who only needed a few minutes to install monitoring software that would give them access to everything.</w:t>
      </w:r>
    </w:p>
    <w:p>
      <w:pPr/>
      <w:r>
        <w:t>My hands shake as I click through the logs. Every document I'd created. Every email I'd sent. Every search for "sedative symptoms" and "memory loss" and "am I being drugged."</w:t>
      </w:r>
    </w:p>
    <w:p>
      <w:pPr/>
      <w:r>
        <w:t>Someone had seen it all.</w:t>
      </w:r>
    </w:p>
    <w:p>
      <w:pPr/>
      <w:r>
        <w:t>I stare at the screen, nausea rising in my throat. Who would do this? And why?</w:t>
      </w:r>
    </w:p>
    <w:p>
      <w:pPr/>
      <w:r>
        <w:t>The question is dangerous. Like standing at the edge of a cliff I can't see the bottom of.</w:t>
      </w:r>
    </w:p>
    <w:p>
      <w:pPr/>
      <w:r>
        <w:t>Eleanor? She has access to the mansion. Could have done it while I was out walking, while I was asleep. But why? What was she looking for in my private files?</w:t>
      </w:r>
    </w:p>
    <w:p>
      <w:pPr/>
      <w:r>
        <w:t>I close the laptop. Press my hands to my face.</w:t>
      </w:r>
    </w:p>
    <w:p>
      <w:pPr/>
      <w:r>
        <w:t>This isn't simple anymore. Someone had been inside my digital life. Reading my private thoughts. Watching my investigation unfold in real time. Learning exactly how close I was getting.</w:t>
      </w:r>
    </w:p>
    <w:p>
      <w:pPr/>
      <w:r>
        <w:t>I pull out my phone. Check for monitoring software there too.</w:t>
      </w:r>
    </w:p>
    <w:p>
      <w:pPr/>
      <w:r>
        <w:t>Clean. Either it isn't compromised or it's hidden better than I can find.</w:t>
      </w:r>
    </w:p>
    <w:p>
      <w:pPr/>
      <w:r>
        <w:t>"Jesus Christ," I whisper to the empty library.</w:t>
      </w:r>
    </w:p>
    <w:p>
      <w:pPr/>
      <w:r>
        <w:t>If someone had been monitoring me—for how long?—what had I done to warrant that level of surveillance?</w:t>
      </w:r>
    </w:p>
    <w:p>
      <w:pPr>
        <w:spacing w:before="240" w:after="240"/>
        <w:ind w:firstLine="0"/>
        <w:jc w:val="center"/>
      </w:pPr>
      <w:r>
        <w:rPr>
          <w:rFonts w:ascii="Times New Roman" w:hAnsi="Times New Roman"/>
          <w:sz w:val="22"/>
        </w:rPr>
        <w:t>* * *</w:t>
      </w:r>
    </w:p>
    <w:p>
      <w:pPr>
        <w:pStyle w:val="NoIndent"/>
      </w:pPr>
      <w:r>
        <w:t>That afternoon, I went to Eleanor's cottage. I'd found her notebook in the library the day before—pages of notes about me. My routines, my movements, my habits, all documented in her careful handwriting. When I confronted her, she didn't deny it. Said she'd been scared. Said the 2020 murder made her cautious about anyone staying on the property.</w:t>
      </w:r>
    </w:p>
    <w:p>
      <w:pPr/>
      <w:r>
        <w:t>She took me to the tower room. Showed me the carving: M+L 2020. I didn't recognize it—and yet the whole moment had a worn, secondhand quality, as if I'd already stood right here having this exact conversation once before, already asked her these same questions. I couldn't have. But the feeling wouldn't shake. Whatever she'd been slipping into my food had left the past month full of holes, and maybe this was just another one. Couldn't explain why that bothered me so much.</w:t>
      </w:r>
    </w:p>
    <w:p>
      <w:pPr/>
      <w:r>
        <w:t>By the time I left her cottage, I'd promised not to run. Promised to trust her. Standing at her door, I kissed her and meant it.</w:t>
      </w:r>
    </w:p>
    <w:p>
      <w:pPr/>
      <w:r>
        <w:t>I don't know which of us was lying more.</w:t>
      </w:r>
    </w:p>
    <w:p>
      <w:pPr>
        <w:spacing w:before="240" w:after="240"/>
        <w:ind w:firstLine="0"/>
        <w:jc w:val="center"/>
      </w:pPr>
      <w:r>
        <w:rPr>
          <w:rFonts w:ascii="Times New Roman" w:hAnsi="Times New Roman"/>
          <w:sz w:val="22"/>
        </w:rPr>
        <w:t>* * *</w:t>
      </w:r>
    </w:p>
    <w:p>
      <w:pPr>
        <w:pStyle w:val="NoIndent"/>
      </w:pPr>
      <w:r>
        <w:t>The library is cold despite the fire I've built. December wind rattles the tall windows. I'm on my fourth coffee, wired on caffeine and running on fumes. The footage plays on my laptop screen—multiple windows showing different camera angles, different days, a grid of Eleanor Moore performing her role.</w:t>
      </w:r>
    </w:p>
    <w:p>
      <w:pPr/>
      <w:r>
        <w:t>Because it has to be a role. Everything points to her manipulation—the torn-out pages, the planted photos, the systematic gaslighting. She's trying to make me doubt my own mind, my own perceptions. Classic psychological warfare.</w:t>
      </w:r>
    </w:p>
    <w:p>
      <w:pPr/>
      <w:r>
        <w:t>The alternative—that I'm losing my grip on reality, that something's genuinely wrong with me—I refuse to consider it.</w:t>
      </w:r>
    </w:p>
    <w:p>
      <w:pPr/>
      <w:r>
        <w:t>I scrub through footage from two weeks ago. Eleanor cooking dinner in the cottage, unaware of the camera I'd hidden in the decorative wooden beam. She moves efficiently, chopping vegetables with practiced precision. Nothing suspicious. Nothing revealing.</w:t>
      </w:r>
    </w:p>
    <w:p>
      <w:pPr/>
      <w:r>
        <w:t>Then she stops. Sets the knife down. Goes to the window and stares out at the mansion for a long moment—checking if my lights are on, I realize. Making sure I'm inside before she continues whatever she's doing.</w:t>
      </w:r>
    </w:p>
    <w:p>
      <w:pPr/>
      <w:r>
        <w:t xml:space="preserve">I add it to my notes: </w:t>
      </w:r>
      <w:r>
        <w:rPr>
          <w:i/>
        </w:rPr>
        <w:t>Keeps checking mansion windows. Watching for me? Or watching for someone else?</w:t>
      </w:r>
    </w:p>
    <w:p>
      <w:pPr/>
      <w:r>
        <w:t>By noon, I've reviewed eighteen hours of footage and learned nothing conclusive. Eleanor chops wood, tends the greenhouse, reads on her cottage porch. Sometimes she stares at nothing for long minutes, her face blank in a way that suggests deep thought or deep exhaustion.</w:t>
      </w:r>
    </w:p>
    <w:p>
      <w:pPr/>
      <w:r>
        <w:t>Sometimes she cries. Silent tears that she wipes away quickly, as if ashamed of them.</w:t>
      </w:r>
    </w:p>
    <w:p>
      <w:pPr/>
      <w:r>
        <w:t>I tell myself she's manipulating me even now, performing grief for cameras she must know exist. A true crime writer like me would have noticed cameras. She's too careful, too controlled. She must know I'm watching.</w:t>
      </w:r>
    </w:p>
    <w:p>
      <w:pPr/>
      <w:r>
        <w:t>But why would she fake crying alone?</w:t>
      </w:r>
    </w:p>
    <w:p>
      <w:pPr/>
      <w:r>
        <w:t>The question feels dangerous. It suggests sympathy, and sympathy will cloud my judgment. I force myself to focus on the evidence: Eleanor Moore is hiding secrets. That's fact. Whether she's hiding guilt or worse—that's what I need to determine.</w:t>
      </w:r>
    </w:p>
    <w:p>
      <w:pPr/>
      <w:r>
        <w:t xml:space="preserve">At 2 PM, a text arrives: </w:t>
      </w:r>
      <w:r>
        <w:rPr>
          <w:i/>
        </w:rPr>
        <w:t>Coffee on the porch. Thought you might need it.</w:t>
      </w:r>
    </w:p>
    <w:p>
      <w:pPr/>
      <w:r>
        <w:t>I look at my laptop screen—the kitchen camera shows Eleanor bundled in her Carhartt jacket, walking back toward the cottage through light snow. She'd come to the mansion, left coffee, left without knocking.</w:t>
      </w:r>
    </w:p>
    <w:p>
      <w:pPr/>
      <w:r>
        <w:t>An offering. A bridge.</w:t>
      </w:r>
    </w:p>
    <w:p>
      <w:pPr/>
      <w:r>
        <w:t>I wait until she's safely back at the cottage before I retrieve it. The thermos is still warm. She's drawn a smiley face in permanent marker on the lid—something she used to do weeks ago, before everything fractured.</w:t>
      </w:r>
    </w:p>
    <w:p>
      <w:pPr/>
      <w:r>
        <w:t>I pour a cup and taste it. Perfect. She remembers how I take it: black, strong, no sugar.</w:t>
      </w:r>
    </w:p>
    <w:p>
      <w:pPr/>
      <w:r>
        <w:t>The kindness seems like manipulation.</w:t>
      </w:r>
    </w:p>
    <w:p>
      <w:pPr/>
      <w:r>
        <w:t>Or maybe I want it to feel like manipulation, because the alternative—that she's simply being kind to someone she cares about—is more terrifying than any conspiracy.</w:t>
      </w:r>
    </w:p>
    <w:p>
      <w:pPr>
        <w:spacing w:before="240" w:after="240"/>
        <w:ind w:firstLine="0"/>
        <w:jc w:val="center"/>
      </w:pPr>
      <w:r>
        <w:rPr>
          <w:rFonts w:ascii="Times New Roman" w:hAnsi="Times New Roman"/>
          <w:sz w:val="22"/>
        </w:rPr>
        <w:t>* * *</w:t>
      </w:r>
    </w:p>
    <w:p>
      <w:pPr>
        <w:pStyle w:val="NoIndent"/>
      </w:pPr>
      <w:r>
        <w:t>I couldn't sleep. By 2 AM, I'd given up on rest.</w:t>
      </w:r>
    </w:p>
    <w:p>
      <w:pPr/>
      <w:r>
        <w:t>The third floor was still off-limits. Eleanor had never explained why—structural concerns, she'd said. Repairs needed. But I'd seen the tower room. The floor had been solid. The walls intact.</w:t>
      </w:r>
    </w:p>
    <w:p>
      <w:pPr/>
      <w:r>
        <w:t>I climbed the stairs with my phone flashlight, telling myself I was just exploring. Just curious.</w:t>
      </w:r>
    </w:p>
    <w:p>
      <w:pPr/>
      <w:r>
        <w:t>The third floor hallway stretched ahead of me, dust thick on the floorboards. Sheet-covered furniture lined the walls like forgotten monuments. Most doors were locked. The one that wasn't led to an empty room—water-stained wallpaper, a window overlooking the eastern woods.</w:t>
      </w:r>
    </w:p>
    <w:p>
      <w:pPr/>
      <w:r>
        <w:t>But then I noticed the floor. Sections of it had been replaced—newer boards visible under the dust, the wood grain lighter than the aged oak surrounding it. And in the corner, water stains spreading down from the ceiling. Signs of past damage, even if the repairs were long finished.</w:t>
      </w:r>
    </w:p>
    <w:p>
      <w:pPr/>
      <w:r>
        <w:t>So she hadn't lied about the repairs. But the work looked years old, not recent. Why keep it closed now?</w:t>
      </w:r>
    </w:p>
    <w:p>
      <w:pPr/>
      <w:r>
        <w:t>The answer came when I tried the door at the end of the hall. Locked, but through the keyhole I could see storage—boxes stacked against the far wall, the edge of what might be filing cabinets. Someone was using this floor. Just not for guests.</w:t>
      </w:r>
    </w:p>
    <w:p>
      <w:pPr/>
      <w:r>
        <w:t>I stood there for a long moment, waiting for something to happen. Nothing did. Just an empty room in an old house. Just dust and silence and the particular loneliness of spaces that had stopped being used.</w:t>
      </w:r>
    </w:p>
    <w:p>
      <w:pPr/>
      <w:r>
        <w:t>I went back downstairs and didn't mention it to Eleanor. But I added it to my list of questions about her. The list that kept growing.</w:t>
      </w:r>
    </w:p>
    <w:p>
      <w:pPr/>
      <w:r>
        <w:t>M+L 2020. The carving in the tower room kept surfacing in my thoughts. I'd gone back to it since, more than once, tracing the letters with my fingertips. M could be anyone—hundreds of names. L narrowed it down, but to what? To whom?</w:t>
      </w:r>
    </w:p>
    <w:p>
      <w:pPr/>
      <w:r>
        <w:t>The initials seemed important, like a message left for someone who would understand. I didn't understand. Not yet.</w:t>
      </w:r>
    </w:p>
    <w:p>
      <w:pPr>
        <w:spacing w:before="240" w:after="240"/>
        <w:ind w:firstLine="0"/>
        <w:jc w:val="center"/>
      </w:pPr>
      <w:r>
        <w:rPr>
          <w:rFonts w:ascii="Times New Roman" w:hAnsi="Times New Roman"/>
          <w:sz w:val="22"/>
        </w:rPr>
        <w:t>* * *</w:t>
      </w:r>
    </w:p>
    <w:p>
      <w:pPr>
        <w:pStyle w:val="NoIndent"/>
      </w:pPr>
      <w:r>
        <w:rPr>
          <w:b/>
        </w:rPr>
        <w:t>Day Two: December 18th</w:t>
      </w:r>
    </w:p>
    <w:p>
      <w:pPr/>
      <w:r>
        <w:t>The snow continues through the night. By morning, we have eight inches of fresh powder and more forecasted. I watch Eleanor through the second-floor window as she shovels the main path, working methodically despite the cold. She's moving stiffly this morning. Slower than usual, stopping to rest between sections.</w:t>
      </w:r>
    </w:p>
    <w:p>
      <w:pPr/>
      <w:r>
        <w:t>The cold was getting to both of us.</w:t>
      </w:r>
    </w:p>
    <w:p>
      <w:pPr/>
      <w:r>
        <w:t>I should feel vindication. Evidence that she's struggling, that the isolation is wearing her down too. And whatever was driving her erratic behavior, it was making her sloppy.</w:t>
      </w:r>
    </w:p>
    <w:p>
      <w:pPr/>
      <w:r>
        <w:t>Instead, I feel concern—uncomfortably close to caring.</w:t>
      </w:r>
    </w:p>
    <w:p>
      <w:pPr/>
      <w:r>
        <w:t>I pull back from the window before she can look up and catch me watching. The paranoia has become reflexive: always assume she knows more than she shows. Always assume I'm being observed even as I observe her.</w:t>
      </w:r>
    </w:p>
    <w:p>
      <w:pPr/>
      <w:r>
        <w:t>The footage from last night reveals nothing new. Eleanor in her cottage, reading on her tablet. I couldn't see the screen clearly enough to determine what.</w:t>
      </w:r>
    </w:p>
    <w:p>
      <w:pPr/>
      <w:r>
        <w:t>A knock at the library door makes me jump.</w:t>
      </w:r>
    </w:p>
    <w:p>
      <w:pPr/>
      <w:r>
        <w:t>"Josh?" Eleanor's voice. "Can I come in?"</w:t>
      </w:r>
    </w:p>
    <w:p>
      <w:pPr/>
      <w:r>
        <w:t>I close the laptop quickly. "Yeah."</w:t>
      </w:r>
    </w:p>
    <w:p>
      <w:pPr/>
      <w:r>
        <w:t>She enters carrying a covered dish. Leftover stew, probably. The same kindness she's been showing for days despite the distance I've maintained.</w:t>
      </w:r>
    </w:p>
    <w:p>
      <w:pPr/>
      <w:r>
        <w:t>"You've been holed up in here," she says. "Thought you might be hungry."</w:t>
      </w:r>
    </w:p>
    <w:p>
      <w:pPr/>
      <w:r>
        <w:t>I should refuse. Should maintain the distance. But I'm starving.</w:t>
      </w:r>
    </w:p>
    <w:p>
      <w:pPr/>
      <w:r>
        <w:t>"Thanks."</w:t>
      </w:r>
    </w:p>
    <w:p>
      <w:pPr/>
      <w:r>
        <w:t>She sets the dish on the table. Our fingers brush. Just for a second.</w:t>
      </w:r>
    </w:p>
    <w:p>
      <w:pPr/>
      <w:r>
        <w:t>And everything shifts.</w:t>
      </w:r>
    </w:p>
    <w:p>
      <w:pPr/>
      <w:r>
        <w:t>The room tilts. My vision narrows to a tunnel. Sound distorts—Eleanor's breathing becomes too loud, the crackle of the fire deafening. Everything goes gray at the edges except for her face, which sharpens with terrible, crystalline clarity. Every detail hyperreal: the small scar on her left eyebrow, the sea-glass green of her eyes, the delicate architecture of her cheekbones—</w:t>
      </w:r>
    </w:p>
    <w:p>
      <w:pPr/>
      <w:r>
        <w:t>Then a wave of nausea hits me so hard my knees buckle. Chemical. Wrong. Like something toxic flooding my bloodstream all at once.</w:t>
      </w:r>
    </w:p>
    <w:p>
      <w:pPr/>
      <w:r>
        <w:t>My hand jerks—the drug doing something wrong to my nervous system, my coordination slipping, hands going numb and heavy. I can't steady them. Can't override whatever she's put in me.</w:t>
      </w:r>
    </w:p>
    <w:p>
      <w:pPr/>
      <w:r>
        <w:rPr>
          <w:i/>
        </w:rPr>
        <w:t>No.</w:t>
      </w:r>
      <w:r>
        <w:t xml:space="preserve"> The word screams through my mind. </w:t>
      </w:r>
      <w:r>
        <w:rPr>
          <w:i/>
        </w:rPr>
        <w:t>Stay upright. Stay conscious. Don't black out. Not now. Not with Eleanor here.</w:t>
      </w:r>
    </w:p>
    <w:p>
      <w:pPr/>
      <w:r>
        <w:t>I grab the bookshelf edge with my other hand. Hold on. Something solid to cling to while my body convulses around me.</w:t>
      </w:r>
    </w:p>
    <w:p>
      <w:pPr/>
      <w:r>
        <w:t>"Josh?" Eleanor's voice sounds distant. Underwater. Wrong. Like she's speaking from behind thick glass while I'm drowning in whatever chemical fog is rolling through my brain.</w:t>
      </w:r>
    </w:p>
    <w:p>
      <w:pPr/>
      <w:r>
        <w:t>The food. Something in the food.</w:t>
      </w:r>
    </w:p>
    <w:p>
      <w:pPr/>
      <w:r>
        <w:t>The nausea surges again, worse this time, and my stomach clenches so hard I nearly double over. My legs tremble. Sweat breaks out across my forehead, my back, soaking through my shirt despite the cold. Every muscle in my body seems to be firing at once—twitching, cramping, locking up.</w:t>
      </w:r>
    </w:p>
    <w:p>
      <w:pPr/>
      <w:r>
        <w:t>"No," I say out loud. My voice sounds strangled. Strained. "Not now. Stay back. Stay away."</w:t>
      </w:r>
    </w:p>
    <w:p>
      <w:pPr/>
      <w:r>
        <w:t>I don't know if I'm talking to Eleanor or to the wave of unconsciousness pressing in at the edges of my vision.</w:t>
      </w:r>
    </w:p>
    <w:p>
      <w:pPr/>
      <w:r>
        <w:t>I fight it. Fight the chemical tide washing through me, fight to keep my eyes open, fight the crushing gravity pulling me toward unconsciousness. Whatever she's been putting in my food—this is what it does. This is the threshold where the drug wins and my mind goes dark.</w:t>
      </w:r>
    </w:p>
    <w:p>
      <w:pPr/>
      <w:r>
        <w:t>But the nausea has never hit this hard before. Never this fast, never this overwhelming.</w:t>
      </w:r>
    </w:p>
    <w:p>
      <w:pPr/>
      <w:r>
        <w:t>And now I can feel it: the way the chemical strips away my higher functions first. Judgment goes soft. Inhibitions dissolve. Raw panic floods in—adrenaline and fear drowning out everything civilized.</w:t>
      </w:r>
    </w:p>
    <w:p>
      <w:pPr/>
      <w:r>
        <w:t>Images flash through my mind. Random. Chaotic. Not memories—couldn't be memories. Just the drug scrambling my neurons, firing random images like a television cycling through dead channels.</w:t>
      </w:r>
    </w:p>
    <w:p>
      <w:pPr/>
      <w:r>
        <w:t>Darkness. Noise. Confusion—or is that just my own panic, my own body's alarm system screaming that I've been poisoned?</w:t>
      </w:r>
    </w:p>
    <w:p>
      <w:pPr/>
      <w:r>
        <w:t>Sounds I can't place. Movement I don't understand. Fear—mine, definitely mine, flooding every cell.</w:t>
      </w:r>
    </w:p>
    <w:p>
      <w:pPr/>
      <w:r>
        <w:t>The images are too blurred, too chaotic to make sense of. Like fever dreams. Like nightmares forced into waking life by whatever chemical cocktail is burning through my veins.</w:t>
      </w:r>
    </w:p>
    <w:p>
      <w:pPr/>
      <w:r>
        <w:rPr>
          <w:i/>
        </w:rPr>
        <w:t>Stop. STOP. What did she give me? What is this?</w:t>
      </w:r>
    </w:p>
    <w:p>
      <w:pPr/>
      <w:r>
        <w:t>But the intensity terrifies me.</w:t>
      </w:r>
    </w:p>
    <w:p>
      <w:pPr/>
      <w:r>
        <w:t>"Josh, what's happening?" Eleanor's voice cuts through the fog. She sounds frightened now. Good. She should be frightened.</w:t>
      </w:r>
    </w:p>
    <w:p>
      <w:pPr/>
      <w:r>
        <w:t>I grip the shelf harder. Veins stand out on my neck. My whole body trembles—not with effort but with the drug's assault on my nervous system. Sweat pours down my face despite the cold. My muscles spasm and lock, spasm and lock.</w:t>
      </w:r>
    </w:p>
    <w:p>
      <w:pPr/>
      <w:r>
        <w:t>The adrenaline spikes. For a second—just one unbearable second—the nausea overwhelms me completely. Pure fight-or-flight panic surging forward, flooded with chemicals on top of whatever she drugged me with.</w:t>
      </w:r>
    </w:p>
    <w:p>
      <w:pPr/>
      <w:r>
        <w:t>Nausea rolls through me in waves. Every fiber of my body feels wrong—not angry, not controlled, just hollowed out and humming with whatever she'd been putting in the food.</w:t>
      </w:r>
    </w:p>
    <w:p>
      <w:pPr/>
      <w:r>
        <w:rPr>
          <w:i/>
        </w:rPr>
        <w:t>No. Not this. Not now. Not her.</w:t>
      </w:r>
    </w:p>
    <w:p>
      <w:pPr/>
      <w:r>
        <w:t>"NO!" I roar the word. Slam my hand against the bookshelf hard enough that books fall. The shock of impact cuts through the chemical fog. Gives me something to hold onto.</w:t>
      </w:r>
    </w:p>
    <w:p>
      <w:pPr/>
      <w:r>
        <w:t>I fight. Pour everything I have into resisting. The drug claws and pulls and wants to drag me under but I push back. Push harder. Refuse to go down.</w:t>
      </w:r>
    </w:p>
    <w:p>
      <w:pPr/>
      <w:r>
        <w:t>The fog recedes. An inch. Then another. Like a tide pulling back.</w:t>
      </w:r>
    </w:p>
    <w:p>
      <w:pPr/>
      <w:r>
        <w:t>Thirty seconds of this. Maybe a minute. An eternity of pushing back against the poison while Eleanor watches and I pray to a god I don't believe in that I won't lose consciousness again.</w:t>
      </w:r>
    </w:p>
    <w:p>
      <w:pPr/>
      <w:r>
        <w:t>My vision clears. The nausea subsides to a dull roil. Sound normalizes. I can hear the fire crackling at normal volume. Can hear Eleanor's ragged breathing. Can hear my own heart hammering.</w:t>
      </w:r>
    </w:p>
    <w:p>
      <w:pPr/>
      <w:r>
        <w:t>A bitter chemical aftertaste coated the back of my tongue—not the coffee, not the food. Something else. Something that didn't belong.</w:t>
      </w:r>
    </w:p>
    <w:p>
      <w:pPr/>
      <w:r>
        <w:t>I'm still conscious.</w:t>
      </w:r>
    </w:p>
    <w:p>
      <w:pPr/>
      <w:r>
        <w:t>Barely.</w:t>
      </w:r>
    </w:p>
    <w:p>
      <w:pPr/>
      <w:r>
        <w:t>But still.</w:t>
      </w:r>
    </w:p>
    <w:p>
      <w:pPr/>
      <w:r>
        <w:t>Eleanor is standing five feet away now—when did she move back?—with her hand in her coat pocket. Her eyes are wide. She's watching me like I'm a wild animal. Like I'm dangerous.</w:t>
      </w:r>
    </w:p>
    <w:p>
      <w:pPr/>
      <w:r>
        <w:t>Maybe I am. Maybe that's what the drug does—strips away everything human and leaves only the panic.</w:t>
      </w:r>
    </w:p>
    <w:p>
      <w:pPr/>
      <w:r>
        <w:t>She'd watched me fight through it. Watched me nearly go under. Watched whatever the poison does to me almost win.</w:t>
      </w:r>
    </w:p>
    <w:p>
      <w:pPr/>
      <w:r>
        <w:t>"Sorry," I manage. My voice is wrecked. Hoarse. "Panic attack. Stress. I'm fine."</w:t>
      </w:r>
    </w:p>
    <w:p>
      <w:pPr/>
      <w:r>
        <w:t>But we both know that's a lie.</w:t>
      </w:r>
    </w:p>
    <w:p>
      <w:pPr/>
      <w:r>
        <w:t>Eleanor had seen my face during those sixty seconds. Had seen my hand spasm. Had seen the panic in my eyes. Had seen me fighting my own poisoned body.</w:t>
      </w:r>
    </w:p>
    <w:p>
      <w:pPr/>
      <w:r>
        <w:t>And she'd seen me win.</w:t>
      </w:r>
    </w:p>
    <w:p>
      <w:pPr/>
      <w:r>
        <w:t>For now.</w:t>
      </w:r>
    </w:p>
    <w:p>
      <w:pPr/>
      <w:r>
        <w:t>But we both know the next dose might be stronger. And I might not win next time.</w:t>
      </w:r>
    </w:p>
    <w:p>
      <w:pPr/>
      <w:r>
        <w:t>Maybe that makes it worse.</w:t>
      </w:r>
    </w:p>
    <w:p>
      <w:pPr>
        <w:spacing w:before="240" w:after="240"/>
        <w:ind w:firstLine="0"/>
        <w:jc w:val="center"/>
      </w:pPr>
      <w:r>
        <w:rPr>
          <w:rFonts w:ascii="Times New Roman" w:hAnsi="Times New Roman"/>
          <w:sz w:val="22"/>
        </w:rPr>
        <w:t>* * *</w:t>
      </w:r>
    </w:p>
    <w:p>
      <w:pPr>
        <w:pStyle w:val="NoIndent"/>
      </w:pPr>
      <w:r>
        <w:t>Later that night, alone in my room, it happened again.</w:t>
      </w:r>
    </w:p>
    <w:p>
      <w:pPr/>
      <w:r>
        <w:t>The gray crept in at the edges of my vision. Not now. Not again.</w:t>
      </w:r>
    </w:p>
    <w:p>
      <w:pPr/>
      <w:r>
        <w:t>I'd felt it building all afternoon—the residual chemicals still circulating, the familiar heaviness settling back in. My stomach churned. My hands wouldn't stop trembling.</w:t>
      </w:r>
    </w:p>
    <w:p>
      <w:pPr/>
      <w:r>
        <w:t>The gray crept in hard this time. I gripped the edge of the desk, knuckles white, and forced my eyes to stay open.</w:t>
      </w:r>
    </w:p>
    <w:p>
      <w:pPr/>
      <w:r>
        <w:t>My vision cleared. Slowly. The gray receded. My heart hammered as I sat there, shaking, waiting for the chemicals to work through my system.</w:t>
      </w:r>
    </w:p>
    <w:p>
      <w:pPr/>
      <w:r>
        <w:t>How many more times could I fight this off? How many more doses before the drug won completely?</w:t>
      </w:r>
    </w:p>
    <w:p>
      <w:pPr/>
      <w:r>
        <w:t>I reached for my notebook:</w:t>
      </w:r>
    </w:p>
    <w:p>
      <w:pPr/>
      <w:r>
        <w:rPr>
          <w:i/>
        </w:rPr>
        <w:t>She's increasing the dosage. Whatever she's putting in the food, it's stronger now. Today was the worst yet.</w:t>
      </w:r>
    </w:p>
    <w:p>
      <w:pPr/>
      <w:r>
        <w:rPr>
          <w:i/>
        </w:rPr>
        <w:t>Eleanor saw it today. Saw me react to whatever was in the food. Saw me fight to stay conscious. Saw me win.</w:t>
      </w:r>
    </w:p>
    <w:p>
      <w:pPr/>
      <w:r>
        <w:rPr>
          <w:i/>
        </w:rPr>
        <w:t>But she also saw how close I came. How close I came to going under completely.</w:t>
      </w:r>
    </w:p>
    <w:p>
      <w:pPr/>
      <w:r>
        <w:rPr>
          <w:i/>
        </w:rPr>
        <w:t>How many more doses before it's enough?</w:t>
      </w:r>
    </w:p>
    <w:p>
      <w:pPr/>
      <w:r>
        <w:t>I closed the notebook.</w:t>
      </w:r>
    </w:p>
    <w:p>
      <w:pPr/>
      <w:r>
        <w:t>She was drugging me. And now I had proof—my own body's reaction, witnessed by both of us. She couldn't deny this.</w:t>
      </w:r>
    </w:p>
    <w:p>
      <w:pPr/>
      <w:r>
        <w:t>Whether I could keep fighting it off, I didn't know.</w:t>
      </w:r>
    </w:p>
    <w:p>
      <w:pPr>
        <w:spacing w:before="240" w:after="240"/>
        <w:ind w:firstLine="0"/>
        <w:jc w:val="center"/>
      </w:pPr>
      <w:r>
        <w:rPr>
          <w:rFonts w:ascii="Times New Roman" w:hAnsi="Times New Roman"/>
          <w:sz w:val="22"/>
        </w:rPr>
        <w:t>* * *</w:t>
      </w:r>
    </w:p>
    <w:p>
      <w:pPr>
        <w:pStyle w:val="NoIndent"/>
      </w:pPr>
      <w:r>
        <w:t>The plastic sheeting. The rope. The duct tape. All perfectly reasonable things to have in a cottage in the middle of nowhere. For repairs. For emergencies. Or for disposing of bodies in remote locations.</w:t>
      </w:r>
    </w:p>
    <w:p>
      <w:pPr/>
      <w:r>
        <w:t>I hate that my mind goes there. Hate that I can't stop seeing threats in every innocent action.</w:t>
      </w:r>
    </w:p>
    <w:p>
      <w:pPr/>
      <w:r>
        <w:t>I spend the afternoon reviewing footage from three weeks ago, before the confrontation. Looking for the moment things shifted. The exact point where Eleanor's warmth became strategy.</w:t>
      </w:r>
    </w:p>
    <w:p>
      <w:pPr/>
      <w:r>
        <w:t>But the change isn't visible. Or rather, it's too gradual to pinpoint. One day we're having easy conversations over breakfast. A week later, there's a calculated quality to her questions. By the time I found the kill kit in her trunk, the distance had already formed—I hadn't recognized it.</w:t>
      </w:r>
    </w:p>
    <w:p>
      <w:pPr/>
      <w:r>
        <w:t>Had I grown suspicious first? Had she sensed my investigation and adjusted accordingly?</w:t>
      </w:r>
    </w:p>
    <w:p>
      <w:pPr/>
      <w:r>
        <w:t>Or had she been performing from the beginning, and I'd been too infatuated to see it?</w:t>
      </w:r>
    </w:p>
    <w:p>
      <w:pPr/>
      <w:r>
        <w:rPr>
          <w:i/>
        </w:rPr>
        <w:t>Infatuation.</w:t>
      </w:r>
      <w:r>
        <w:t xml:space="preserve"> That's what I write in my notes. Not </w:t>
      </w:r>
      <w:r>
        <w:rPr>
          <w:i/>
        </w:rPr>
        <w:t>love</w:t>
      </w:r>
      <w:r>
        <w:t xml:space="preserve">. Not </w:t>
      </w:r>
      <w:r>
        <w:rPr>
          <w:i/>
        </w:rPr>
        <w:t>affection</w:t>
      </w:r>
      <w:r>
        <w:t>. The clinical distance of the word provides shelter.</w:t>
      </w:r>
    </w:p>
    <w:p>
      <w:pPr/>
      <w:r>
        <w:t>At 4 PM, I watch footage of myself from yesterday. Moving through the library, my body language tense and controlled. Reviewing footage as I'm doing now. A surveillance loop: watching myself watching Eleanor watching me.</w:t>
      </w:r>
    </w:p>
    <w:p>
      <w:pPr/>
      <w:r>
        <w:t>The recursion makes my head ache.</w:t>
      </w:r>
    </w:p>
    <w:p>
      <w:pPr/>
      <w:r>
        <w:t>I look exhausted in the footage. Hollow-eyed, unshaven, hunched over my laptop like a man possessed. When did I last eat a full meal? When did I last sleep more than three hours?</w:t>
      </w:r>
    </w:p>
    <w:p>
      <w:pPr/>
      <w:r>
        <w:t>When did I start looking like this?</w:t>
      </w:r>
    </w:p>
    <w:p>
      <w:pPr/>
      <w:r>
        <w:t xml:space="preserve">My phone buzzes. Another text from Eleanor: </w:t>
      </w:r>
      <w:r>
        <w:rPr>
          <w:i/>
        </w:rPr>
        <w:t>Greenhouse heater acting up again. Might need to replace the thermostat. OK to order one?</w:t>
      </w:r>
    </w:p>
    <w:p>
      <w:pPr/>
      <w:r>
        <w:t>Mundane logistics. The ordinary business of maintaining an estate. Nothing sinister.</w:t>
      </w:r>
    </w:p>
    <w:p>
      <w:pPr/>
      <w:r>
        <w:t xml:space="preserve">I type back: </w:t>
      </w:r>
      <w:r>
        <w:rPr>
          <w:i/>
        </w:rPr>
        <w:t>Yeah, fine.</w:t>
      </w:r>
    </w:p>
    <w:p>
      <w:pPr/>
      <w:r>
        <w:t xml:space="preserve">A minute later: </w:t>
      </w:r>
      <w:r>
        <w:rPr>
          <w:i/>
        </w:rPr>
        <w:t>You doing OK?</w:t>
      </w:r>
    </w:p>
    <w:p>
      <w:pPr/>
      <w:r>
        <w:t>The question sits on my screen, cursor blinking. Three words that could mean anything. Surface-level concern. Deeper worry. A probe to assess my mental state.</w:t>
      </w:r>
    </w:p>
    <w:p>
      <w:pPr/>
      <w:r>
        <w:t>I don't answer.</w:t>
      </w:r>
    </w:p>
    <w:p>
      <w:pPr>
        <w:spacing w:before="240" w:after="240"/>
        <w:ind w:firstLine="0"/>
        <w:jc w:val="center"/>
      </w:pPr>
      <w:r>
        <w:rPr>
          <w:rFonts w:ascii="Times New Roman" w:hAnsi="Times New Roman"/>
          <w:sz w:val="22"/>
        </w:rPr>
        <w:t>* * *</w:t>
      </w:r>
    </w:p>
    <w:p>
      <w:pPr>
        <w:pStyle w:val="NoIndent"/>
      </w:pPr>
      <w:r>
        <w:rPr>
          <w:b/>
        </w:rPr>
        <w:t>Day Three: December 19th</w:t>
      </w:r>
    </w:p>
    <w:p>
      <w:pPr/>
      <w:r>
        <w:t>Morning brings the sound of wood splitting. I know without looking that it's Eleanor, attacking the woodpile with her usual early-start determination. I should be reviewing more footage, building my case. Instead, I find myself drawn to the window.</w:t>
      </w:r>
    </w:p>
    <w:p>
      <w:pPr/>
      <w:r>
        <w:t>She's working harder than necessary, bringing the maul down with force that's almost violent. Therapeutic chopping, I recognize—working out frustration or fear through physical labor.</w:t>
      </w:r>
    </w:p>
    <w:p>
      <w:pPr/>
      <w:r>
        <w:t>But something's off. After each swing, she pauses and scans the perimeter—the tree line, the mansion, the access road. Once, she stops entirely, staring at something in the woods that I can't see, then shakes it off and continues.</w:t>
      </w:r>
    </w:p>
    <w:p>
      <w:pPr/>
      <w:r>
        <w:t>She finishes her woodcutting earlier than usual and heads back toward the cottage, walking slower than her normal pace. I should go back to reviewing footage, but instinct makes me stay at the window.</w:t>
      </w:r>
    </w:p>
    <w:p>
      <w:pPr/>
      <w:r>
        <w:t>An hour later, movement catches my eye.</w:t>
      </w:r>
    </w:p>
    <w:p>
      <w:pPr/>
      <w:r>
        <w:t>Eleanor emerges from the cottage carrying a small wooden box, maybe a foot square. Even from this distance, I can see she's moving carefully, reverently. Like whatever she's carrying matters.</w:t>
      </w:r>
    </w:p>
    <w:p>
      <w:pPr/>
      <w:r>
        <w:t xml:space="preserve">My heart starts pounding. </w:t>
      </w:r>
      <w:r>
        <w:rPr>
          <w:i/>
        </w:rPr>
        <w:t>What is she doing?</w:t>
      </w:r>
    </w:p>
    <w:p>
      <w:pPr/>
      <w:r>
        <w:t>She doesn't head toward the garden or the greenhouse. Instead, she makes for the tree line on the eastern edge of the property, disappearing into the woods. I wait, watching the spot where she vanished.</w:t>
      </w:r>
    </w:p>
    <w:p>
      <w:pPr/>
      <w:r>
        <w:t>Twenty minutes pass. Then thirty.</w:t>
      </w:r>
    </w:p>
    <w:p>
      <w:pPr/>
      <w:r>
        <w:t>When she finally emerges, her hands are empty and dirty. Soil under her fingernails, streaked across her jacket. She's walking slowly, and even from this distance, I can see her shoulders are shaking.</w:t>
      </w:r>
    </w:p>
    <w:p>
      <w:pPr/>
      <w:r>
        <w:t>She's crying.</w:t>
      </w:r>
    </w:p>
    <w:p>
      <w:pPr/>
      <w:r>
        <w:t>I watch as she stops halfway back to the cottage, braces her hands on her knees, and just... breaks. Her whole body convulses with sobs. It's raw, ugly anguish, the kind you only show when you think no one's watching.</w:t>
      </w:r>
    </w:p>
    <w:p>
      <w:pPr/>
      <w:r>
        <w:t>Then she straightens, wipes her face with her sleeve, and walks back to the cottage with that same efficient stride. Like nothing happened. Like she didn't just bury something in the woods while having a breakdown.</w:t>
      </w:r>
    </w:p>
    <w:p>
      <w:pPr/>
      <w:r>
        <w:t>I pull back from the window, pulse hammering.</w:t>
      </w:r>
    </w:p>
    <w:p>
      <w:pPr/>
      <w:r>
        <w:t>What was in that box? Why bury it in the woods? And that grief—was it real, or was it guilt?</w:t>
      </w:r>
    </w:p>
    <w:p>
      <w:pPr/>
      <w:r>
        <w:t>The possibilities run through my mind like poison:</w:t>
      </w:r>
    </w:p>
    <w:p>
      <w:pPr/>
      <w:r>
        <w:t>- Evidence she needed to hide</w:t>
      </w:r>
    </w:p>
    <w:p>
      <w:pPr/>
      <w:r>
        <w:t>- Trophies from previous victims</w:t>
      </w:r>
    </w:p>
    <w:p>
      <w:pPr/>
      <w:r>
        <w:t>- Something connecting her to the 2020 murder</w:t>
      </w:r>
    </w:p>
    <w:p>
      <w:pPr/>
      <w:r>
        <w:t>- Personal items from someone she hurt</w:t>
      </w:r>
    </w:p>
    <w:p>
      <w:pPr/>
      <w:r>
        <w:t>That careful, reverent way she carried it. The secret burial location. The tears that could be guilt just as easily as grief.</w:t>
      </w:r>
    </w:p>
    <w:p>
      <w:pPr/>
      <w:r>
        <w:t>This is what she is. Underneath the soft sweaters and the concerned smiles. Someone with secrets buried in these woods.</w:t>
      </w:r>
    </w:p>
    <w:p>
      <w:pPr/>
      <w:r>
        <w:t>All my spiraling theories, all my doubts about my own sanity, they crystallize into certainty.</w:t>
      </w:r>
    </w:p>
    <w:p>
      <w:pPr/>
      <w:r>
        <w:t>She is hiding the truth. And I need to find out what.</w:t>
      </w:r>
    </w:p>
    <w:p>
      <w:pPr/>
      <w:r>
        <w:t>The constriction in my chest tightens. I'm alone out here with her, and she's burying things in the woods.</w:t>
      </w:r>
    </w:p>
    <w:p>
      <w:pPr/>
      <w:r>
        <w:t>I pull up my surveillance footage and start searching. Not for evidence of violence. Not for proof of manipulation. For explanations of what I'm seeing—the slowed steps, the way she'd braced against her knees and broken.</w:t>
      </w:r>
    </w:p>
    <w:p>
      <w:pPr/>
      <w:r>
        <w:t>Three hours later, I've watched two weeks of footage. Nothing definitive. This place would wreck anyone.</w:t>
      </w:r>
    </w:p>
    <w:p>
      <w:pPr/>
      <w:r>
        <w:t>Whatever was happening to her, it was getting worse. Stress? Fear of being caught? The constant anxiety of maintaining a lie could wreck anyone's body. I'd felt that same unsteadiness on bad days.</w:t>
      </w:r>
    </w:p>
    <w:p>
      <w:pPr/>
      <w:r>
        <w:t>Or maybe it was something simpler. She wasn't eating enough. Wasn't sleeping. The cold, the isolation, the tension between us—any of it could explain the physical deterioration.</w:t>
      </w:r>
    </w:p>
    <w:p>
      <w:pPr/>
      <w:r>
        <w:t>But that's the problem with conspiracy thinking. Every new fact can be incorporated into the narrative. She's manipulating me. Or she's traumatized and I'm being paranoid. Or she's both damaged and manipulating me. Or I'm the one who's losing perspective, creating elaborate fictions to avoid accepting the impossible truth Roy suggested.</w:t>
      </w:r>
    </w:p>
    <w:p>
      <w:pPr/>
      <w:r>
        <w:t>I close the browser. Clear the history. Try to focus on facts instead of spiraling theories.</w:t>
      </w:r>
    </w:p>
    <w:p>
      <w:pPr/>
      <w:r>
        <w:t>The only fact that matters: I don't know who Eleanor Moore really is.</w:t>
      </w:r>
    </w:p>
    <w:p>
      <w:pPr/>
      <w:r>
        <w:t>And I'm terrified to find out.</w:t>
      </w:r>
    </w:p>
    <w:p>
      <w:pPr/>
      <w:r>
        <w:t>On the third night, unable to sleep, I find myself reviewing footage from weeks ago. Not looking for evidence now. Just watching. The intimate scenes. Eleanor's face when she thinks I'm not looking. The expressions she doesn't show me directly.</w:t>
      </w:r>
    </w:p>
    <w:p>
      <w:pPr/>
      <w:r>
        <w:t>She looks sad. Exhausted. Like she's carrying a weight too heavy.</w:t>
      </w:r>
    </w:p>
    <w:p>
      <w:pPr/>
      <w:r>
        <w:t>Like she's barely holding it together.</w:t>
      </w:r>
    </w:p>
    <w:p>
      <w:pPr/>
      <w:r>
        <w:t>The thought doesn't seem dangerous anymore. It seems true in a way that makes me want to walk to the cottage and demand she tell me everything. Demand she let me help, if help is what she needs.</w:t>
      </w:r>
    </w:p>
    <w:p>
      <w:pPr/>
      <w:r>
        <w:t>But I don't. Because if I'm wrong—if this is manipulation, if she's dangerous—then showing my hand will destroy any advantage I have left.</w:t>
      </w:r>
    </w:p>
    <w:p>
      <w:pPr/>
      <w:r>
        <w:t>So I sit in the dark library, watching the woman I'm falling for, and I force myself to remain uncertain.</w:t>
      </w:r>
    </w:p>
    <w:p>
      <w:pPr>
        <w:spacing w:before="240" w:after="240"/>
        <w:ind w:firstLine="0"/>
        <w:jc w:val="center"/>
      </w:pPr>
      <w:r>
        <w:rPr>
          <w:rFonts w:ascii="Times New Roman" w:hAnsi="Times New Roman"/>
          <w:sz w:val="22"/>
        </w:rPr>
        <w:t>* * *</w:t>
      </w:r>
    </w:p>
    <w:p>
      <w:pPr>
        <w:pStyle w:val="NoIndent"/>
      </w:pPr>
      <w:r>
        <w:t>I woke at 3 AM, hard and aching and alone in the dark.</w:t>
      </w:r>
    </w:p>
    <w:p>
      <w:pPr/>
      <w:r>
        <w:t>Three days since I'd touched Eleanor. Three days since I'd let myself get close enough to smell her skin, to feel her breath against my neck. Three days of careful distance and cold analysis, treating her like a suspect instead of—</w:t>
      </w:r>
    </w:p>
    <w:p>
      <w:pPr/>
      <w:r>
        <w:t>Instead of what? A lover? A partner? Someone I was falling for despite every logical reason not to?</w:t>
      </w:r>
    </w:p>
    <w:p>
      <w:pPr/>
      <w:r>
        <w:t>The library was dark except for the glow of my laptop screen across the room. I'd fallen asleep in my clothes again, sprawled on the leather couch that had become my bed. The fire had died to embers. Cold seeped through the tall windows, through the stone walls, through whatever barriers I'd tried to construct between myself and Eleanor Moore.</w:t>
      </w:r>
    </w:p>
    <w:p>
      <w:pPr/>
      <w:r>
        <w:t>My cock strained against my jeans, hard enough to ache. Three days of isolation and obsessive surveillance had done nothing to diminish the want. If anything, it had concentrated it, distilled it into aching need.</w:t>
      </w:r>
    </w:p>
    <w:p>
      <w:pPr/>
      <w:r>
        <w:t>I pressed the heel of my palm against my erection, biting back a groan. This was pathetic. I was supposed to be investigating her, not lying here desperate for her touch like some lovesick teenager. Not imagining her hands instead of mine, her mouth, her pussy clenching around me while those green eyes watched me fall apart.</w:t>
      </w:r>
    </w:p>
    <w:p>
      <w:pPr/>
      <w:r>
        <w:t>But my laptop was open on the desk. The surveillance footage from two weeks ago, paused on Eleanor's face as she came—eyes closed, lips parted, beautiful and terrible and real.</w:t>
      </w:r>
    </w:p>
    <w:p>
      <w:pPr/>
      <w:r>
        <w:t>I should delete it. Should be horrified I'd recorded such intimate moments without consent. Should feel the full weight of that violation. Should recognize myself as the predator in this scenario, not the victim.</w:t>
      </w:r>
    </w:p>
    <w:p>
      <w:pPr/>
      <w:r>
        <w:t>Instead, I stood and walked to the desk. Clicked play.</w:t>
      </w:r>
    </w:p>
    <w:p>
      <w:pPr/>
      <w:r>
        <w:t xml:space="preserve">Eleanor's voice filled the silent library: </w:t>
      </w:r>
      <w:r>
        <w:rPr>
          <w:i/>
        </w:rPr>
        <w:t>"Josh—God, Josh, right there—"</w:t>
      </w:r>
    </w:p>
    <w:p>
      <w:pPr/>
      <w:r>
        <w:t>The sound went straight to my cock. I unzipped my jeans, shoving them down my thighs, freeing myself with a hiss of relief. My cock sprang up, thick and aching, already slick at the tip with precum that dripped down the shaft. I wrapped my hand around myself, groaning at the contact.</w:t>
      </w:r>
    </w:p>
    <w:p>
      <w:pPr/>
      <w:r>
        <w:t>On screen, Eleanor moved above me—above the version of me from two weeks ago, the one who hadn't yet found the journal, who hadn't yet realized he was under surveillance himself. That Josh had his hands on her hips, guiding her rhythm, and his face showed uncomplicated desire. Trust. Maybe even love.</w:t>
      </w:r>
    </w:p>
    <w:p>
      <w:pPr/>
      <w:r>
        <w:t>He looked happy. He had no idea.</w:t>
      </w:r>
    </w:p>
    <w:p>
      <w:pPr/>
      <w:r>
        <w:t>I stroked slowly, timing my movements to Eleanor's rhythm on screen. Watched my cock disappear into her pussy over and over, glistening with her wetness. The memory of her was visceral—the tight heat of her cunt gripping me, the way she'd clenched around my shaft when she came, the breathless sounds she made when I fucked her deep. I could almost feel it now, almost convince myself she was here, her pussy wrapped around my cock instead of just my fist.</w:t>
      </w:r>
    </w:p>
    <w:p>
      <w:pPr/>
      <w:r>
        <w:t>But she wasn't. She was a hundred yards away in her cottage, possibly awake, possibly watching her own surveillance feeds of me. The thought should have been disturbing.</w:t>
      </w:r>
    </w:p>
    <w:p>
      <w:pPr/>
      <w:r>
        <w:t>It wasn't.</w:t>
      </w:r>
    </w:p>
    <w:p>
      <w:pPr/>
      <w:r>
        <w:t>I tightened my grip, rhythm increasing, thumb sliding through the precum leaking from my slit. On screen, the camera angle shifted—my cock sliding in and out of her, slick and shining, her lips stretched around my girth. The way her pussy gripped me, like she couldn't bear to let go.</w:t>
      </w:r>
    </w:p>
    <w:p>
      <w:pPr/>
      <w:r>
        <w:t>"Fuck," I muttered, stroking faster.</w:t>
      </w:r>
    </w:p>
    <w:p>
      <w:pPr/>
      <w:r>
        <w:t>Watched Eleanor's face in the moment before she came—the way her eyes had opened, locked on mine, rawness in her expression that I'd cataloged at the time as suspicious but now read differently.</w:t>
      </w:r>
    </w:p>
    <w:p>
      <w:pPr/>
      <w:r>
        <w:t>She'd looked at me like I mattered. Like this mattered.</w:t>
      </w:r>
    </w:p>
    <w:p>
      <w:pPr/>
      <w:r>
        <w:t>Was it all performance? Was every soft sound, every shiver, every time she'd whispered my name just part of her manipulation? Had she faked the way her body trembled? The flush that spread across her chest? The way her pussy had gushed around my cock when I made her come a second time?</w:t>
      </w:r>
    </w:p>
    <w:p>
      <w:pPr/>
      <w:r>
        <w:t>Or had some of it been real?</w:t>
      </w:r>
    </w:p>
    <w:p>
      <w:pPr/>
      <w:r>
        <w:t>My free hand gripped the edge of the desk, knuckles white. I was close. So fucking close. My balls were tight, heavy with the need to release. On screen, Eleanor threw her head back, coming with a cry that was half my name and half incoherent pleasure. I watched the tendons in her neck stand out, watched her whole body shudder, watched my cock twitch inside her as I came too—filling her up, my cum dripping out around my shaft.</w:t>
      </w:r>
    </w:p>
    <w:p>
      <w:pPr/>
      <w:r>
        <w:t>I imagined her here now. On her knees in front of this desk. Those green eyes locked on mine as she took my cock into her mouth, tongue swirling around the head, tasting my precum. Or bent over the desk, ass in the air, begging me to fuck her. Or straddling me in the chair, riding me while she cataloged my reactions. Building her case even as she milked my cock with her tight cunt.</w:t>
      </w:r>
    </w:p>
    <w:p>
      <w:pPr/>
      <w:r>
        <w:t>Fuck, that shouldn't be hot.</w:t>
      </w:r>
    </w:p>
    <w:p>
      <w:pPr/>
      <w:r>
        <w:t>It was desperately hot.</w:t>
      </w:r>
    </w:p>
    <w:p>
      <w:pPr/>
      <w:r>
        <w:t>My hips jerked up into my fist, chasing release. The wet sound of my hand on my cock filled the silent library, obscene and desperate. The rational part of my mind was screaming that this was wrong, that I was spiraling, that I needed to stop and think clearly. But rational thought had abandoned me somewhere around the second day of isolation and obsessive footage review.</w:t>
      </w:r>
    </w:p>
    <w:p>
      <w:pPr/>
      <w:r>
        <w:t>What if she was dangerous? What if every moment between us had been calculated, designed to make me vulnerable? What if I was jerking off to the memory of a woman who planned to destroy me?</w:t>
      </w:r>
    </w:p>
    <w:p>
      <w:pPr/>
      <w:r>
        <w:t>What if she knew exactly what she was doing—every touch, every word, every clench of her pussy orchestrated to break me down?</w:t>
      </w:r>
    </w:p>
    <w:p>
      <w:pPr/>
      <w:r>
        <w:t>The thought should have killed my arousal.</w:t>
      </w:r>
    </w:p>
    <w:p>
      <w:pPr/>
      <w:r>
        <w:t>It didn't. It made me stroke faster, grip harder, thumb pressing into the sensitive spot just below the head. I was fucking my own fist now, hips thrusting, desperate and pathetic and past caring.</w:t>
      </w:r>
    </w:p>
    <w:p>
      <w:pPr/>
      <w:r>
        <w:t>"Eleanor—" I groaned her name like a prayer. Like a curse.</w:t>
      </w:r>
    </w:p>
    <w:p>
      <w:pPr/>
      <w:r>
        <w:t>I came hard—harder than I had in years. Thick ropes of cum shot from my cock, spattering the hardwood floor, the desk leg, my own stomach. I stroked through it, milking every drop, my whole body shaking with the force of it. Wave after wave of release that felt like surrender. Like admitting a truth I wasn't ready to face. Like crossing a threshold I'd never be able to uncross.</w:t>
      </w:r>
    </w:p>
    <w:p>
      <w:pPr/>
      <w:r>
        <w:t>When it was over, I stood there trembling, one hand braced on the desk, the other slick with my own cum. My softening cock hung heavy between my thighs, still twitching with aftershocks. My laptop screen showed the footage continuing—Eleanor collapsing against me, both of us breathing hard, my arms wrapped around her like I could keep her there forever. My cum leaking out of her pussy, dripping onto the sheets.</w:t>
      </w:r>
    </w:p>
    <w:p>
      <w:pPr/>
      <w:r>
        <w:t>The Josh in the footage looked content. Safe. Like a man who had no idea what was coming.</w:t>
      </w:r>
    </w:p>
    <w:p>
      <w:pPr/>
      <w:r>
        <w:t>Lucky bastard.</w:t>
      </w:r>
    </w:p>
    <w:p>
      <w:pPr/>
      <w:r>
        <w:t>I cleaned up mechanically—tissues from the desk drawer, water bottle to wash my hands. Avoiding the dark reflection in the window that showed a man I barely recognized. Hollow-eyed. Obsessed. Compromised beyond any professional standard.</w:t>
      </w:r>
    </w:p>
    <w:p>
      <w:pPr/>
      <w:r>
        <w:t>I was in love with her.</w:t>
      </w:r>
    </w:p>
    <w:p>
      <w:pPr/>
      <w:r>
        <w:t>The realization settled with the weight of a verdict. Not a sudden revelation—I'd been in love with her for weeks, probably. Maybe since that first night she'd kissed me in the snow, or the morning she'd brought me coffee with a smile that seemed genuine, or the moment I'd first made her laugh.</w:t>
      </w:r>
    </w:p>
    <w:p>
      <w:pPr/>
      <w:r>
        <w:t>But admitting it changed everything. Because love meant vulnerability. Love meant the surveillance and investigation and careful distance were already futile gestures. I'd been compromised from the beginning.</w:t>
      </w:r>
    </w:p>
    <w:p>
      <w:pPr/>
      <w:r>
        <w:t>And I had no idea if that would save me or destroy me.</w:t>
      </w:r>
    </w:p>
    <w:p>
      <w:pPr/>
      <w:r>
        <w:t>I crawled back onto the couch, pulling the blanket around me. The library was silent except for the wind and the settling of ancient wood. Through the window, I could just barely see the cottage—dark except for a single light in what I knew was Eleanor's bedroom.</w:t>
      </w:r>
    </w:p>
    <w:p>
      <w:pPr/>
      <w:r>
        <w:t>Was she awake too? Watching feeds of me? Cataloging this breakdown?</w:t>
      </w:r>
    </w:p>
    <w:p>
      <w:pPr/>
      <w:r>
        <w:t>Or was she simply lying awake in her own bed, haunted by whatever secrets she carried?</w:t>
      </w:r>
    </w:p>
    <w:p>
      <w:pPr/>
      <w:r>
        <w:t>I lay awake until dawn, listening to the wind in the pines, watching that single light in the cottage window. Wondering which version of Eleanor Moore was real. The warm groundskeeper who'd shown me the greenhouse with genuine pride. The cold manipulator who'd drawn out my secrets so intently. The vulnerable woman who wept over buried boxes. The potential killer who might be playing an elaborate game.</w:t>
      </w:r>
    </w:p>
    <w:p>
      <w:pPr/>
      <w:r>
        <w:t>And terrified that I wanted her either way.</w:t>
      </w:r>
    </w:p>
    <w:p>
      <w:pPr/>
      <w:r>
        <w:t>That whatever the truth turned out to be—serial killer, victim, traumatized survivor, obsessed stalker, or something I hadn't even imagined—I would still want her. Would still love her. Would still walk into whatever trap she'd laid, eyes open, because the alternative was walking away.</w:t>
      </w:r>
    </w:p>
    <w:p>
      <w:pPr/>
      <w:r>
        <w:t>And I was long past the point where walking away was possible.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16: EXPOSURE</w:t>
      </w:r>
    </w:p>
    <w:p>
      <w:pPr>
        <w:pStyle w:val="Heading2"/>
      </w:pPr>
      <w:r>
        <w:t>December 17 — Eleanor</w:t>
      </w:r>
    </w:p>
    <w:p>
      <w:pPr>
        <w:spacing w:before="240" w:after="240"/>
        <w:ind w:firstLine="0"/>
        <w:jc w:val="center"/>
      </w:pPr>
      <w:r>
        <w:rPr>
          <w:rFonts w:ascii="Times New Roman" w:hAnsi="Times New Roman"/>
          <w:sz w:val="22"/>
        </w:rPr>
        <w:t>* * *</w:t>
      </w:r>
    </w:p>
    <w:p>
      <w:pPr>
        <w:pStyle w:val="NoIndent"/>
      </w:pPr>
      <w:r>
        <w:t>He knows I've been lying. I can see it in his face.</w:t>
      </w:r>
    </w:p>
    <w:p>
      <w:pPr/>
      <w:r>
        <w:t>Josh stood in the cottage doorway at 3 PM, and the way he looked at me—hurt, betrayed, suspicious—told me everything had shifted. The careful balance I'd maintained was cracking. My mistake.</w:t>
      </w:r>
    </w:p>
    <w:p>
      <w:pPr/>
      <w:r>
        <w:t>"Eleanor." His voice was flat. Controlled. "We need to talk."</w:t>
      </w:r>
    </w:p>
    <w:p>
      <w:pPr/>
      <w:r>
        <w:t>My hands went cold. "About what?"</w:t>
      </w:r>
    </w:p>
    <w:p>
      <w:pPr/>
      <w:r>
        <w:t>"About what you're really doing here."</w:t>
      </w:r>
    </w:p>
    <w:p>
      <w:pPr/>
      <w:r>
        <w:t>I had been up in the loft when he knocked. A careless mistake, leaving that notebook in the library. I had to get control back.</w:t>
      </w:r>
    </w:p>
    <w:p>
      <w:pPr/>
      <w:r>
        <w:t>The storm had kept us trapped together. Now that closeness was becoming a problem.</w:t>
      </w:r>
    </w:p>
    <w:p>
      <w:pPr/>
      <w:r>
        <w:t>He was waiting in the front room, my notebook on the table between us. A record of everything I'd been hiding.</w:t>
      </w:r>
    </w:p>
    <w:p>
      <w:pPr/>
      <w:r>
        <w:t>"You left this in the library," he said. His voice was neutral, but the undertone was sharp. "It fell open and I saw... things."</w:t>
      </w:r>
    </w:p>
    <w:p>
      <w:pPr/>
      <w:r>
        <w:t>"What things?" I asked, feigning ignorance.</w:t>
      </w:r>
    </w:p>
    <w:p>
      <w:pPr/>
      <w:r>
        <w:t>"Notes about me. My routines. You've been tracking my movements, Eleanor. Like I'm a subject."</w:t>
      </w:r>
    </w:p>
    <w:p>
      <w:pPr/>
      <w:r>
        <w:t>He was starting to see. Good. Let him wonder what else I knew.</w:t>
      </w:r>
    </w:p>
    <w:p>
      <w:pPr/>
      <w:r>
        <w:t>"Yes," I admitted. A direct confirmation might disarm him more than a lie.</w:t>
      </w:r>
    </w:p>
    <w:p>
      <w:pPr/>
      <w:r>
        <w:t>"Why?"</w:t>
      </w:r>
    </w:p>
    <w:p>
      <w:pPr/>
      <w:r>
        <w:t>This was the moment that mattered. "Because I was scared," I said. "After 2020, after what happened on this property, I needed to know who was staying here. Whether they were safe." I watched his face. The suspicion warred with his desire to see me as a victim, someone in need of his protection. I'd given him some version of this before, weeks ago, in the library. He showed no sign of remembering it.</w:t>
      </w:r>
    </w:p>
    <w:p>
      <w:pPr/>
      <w:r>
        <w:t>"The murder." Josh's jaw tightened. "Did you know her? The woman who died?"</w:t>
      </w:r>
    </w:p>
    <w:p>
      <w:pPr/>
      <w:r>
        <w:t xml:space="preserve">The question landed the way it had the first time. </w:t>
      </w:r>
      <w:r>
        <w:rPr>
          <w:i/>
        </w:rPr>
        <w:t>The victim.</w:t>
      </w:r>
      <w:r>
        <w:t xml:space="preserve"> He was digging closer. I needed to redirect him before he found something I couldn't explain. I kept my face neutral.</w:t>
      </w:r>
    </w:p>
    <w:p>
      <w:pPr/>
      <w:r>
        <w:t>"Only of her," I lied smoothly. "But it happened here. On this property. That makes you my responsibility."</w:t>
      </w:r>
    </w:p>
    <w:p>
      <w:pPr/>
      <w:r>
        <w:t>He didn't believe me. "Who was she to you, Eleanor? Really?"</w:t>
      </w:r>
    </w:p>
    <w:p>
      <w:pPr/>
      <w:r>
        <w:t>He'd asked me that once already, almost word for word, and didn't know it. "Someone who trusted the wrong person," I said quietly—the same answer I'd given him then. True enough to be convincing, vague enough to be safe. It landed the way it had the first time. His expression softened. He was recalibrating.</w:t>
      </w:r>
    </w:p>
    <w:p>
      <w:pPr/>
      <w:r>
        <w:t>"You've been tracking me like I'm dangerous," he said, the accusation now a plea for understanding.</w:t>
      </w:r>
    </w:p>
    <w:p>
      <w:pPr/>
      <w:r>
        <w:t>"Haven't you been investigating me?" I returned, turning the focus back on him. The flicker of guilt on his face confirmed my counter-surveillance.</w:t>
      </w:r>
    </w:p>
    <w:p>
      <w:pPr/>
      <w:r>
        <w:t>He tried to justify his actions, speaking of his own fears, his own potential for danger. He was spiraling, turning his paranoia inward. Exactly where I wanted him. Breaking down, piece by piece.</w:t>
      </w:r>
    </w:p>
    <w:p>
      <w:pPr/>
      <w:r>
        <w:t>"I think you might be right about something being wrong," I said, my voice gentle. "And I think some part of you is afraid of what that truth might be."</w:t>
      </w:r>
    </w:p>
    <w:p>
      <w:pPr/>
      <w:r>
        <w:t>His face went pale. "Knows what?"</w:t>
      </w:r>
    </w:p>
    <w:p>
      <w:pPr/>
      <w:r>
        <w:t>"That something happened here."</w:t>
      </w:r>
    </w:p>
    <w:p>
      <w:pPr/>
      <w:r>
        <w:t>I wanted to push him further. Make him squirm. "Come with me," I said.</w:t>
      </w:r>
    </w:p>
    <w:p>
      <w:pPr/>
      <w:r>
        <w:t>"Where?"</w:t>
      </w:r>
    </w:p>
    <w:p>
      <w:pPr/>
      <w:r>
        <w:t>"The tower room."</w:t>
      </w:r>
    </w:p>
    <w:p>
      <w:pPr/>
      <w:r>
        <w:t>The highest, most exposed point in the mansion. Nowhere to hide up there.</w:t>
      </w:r>
    </w:p>
    <w:p>
      <w:pPr/>
      <w:r>
        <w:t>He followed. In the tower room, he felt something—it showed in his face. Unease he couldn't explain.</w:t>
      </w:r>
    </w:p>
    <w:p>
      <w:pPr/>
      <w:r>
        <w:t>Then he saw the carving. "M+L 2020." His finger hovered over the letters. "Who are they supposed to be?"</w:t>
      </w:r>
    </w:p>
    <w:p>
      <w:pPr/>
      <w:r>
        <w:t>He had no memory of the carving. Didn't remember the tower. The confusion in his face was real. Good—that made him easier to push.</w:t>
      </w:r>
    </w:p>
    <w:p>
      <w:pPr/>
      <w:r>
        <w:t>"You think I'm connected to what happened here," he stated.</w:t>
      </w:r>
    </w:p>
    <w:p>
      <w:pPr/>
      <w:r>
        <w:t>"I think," I said slowly, "that you need to decide what you believe." I was giving the responsibility back to him. Let his own guilt consume him.</w:t>
      </w:r>
    </w:p>
    <w:p>
      <w:pPr/>
      <w:r>
        <w:t>He broke. "Maybe you're right. Maybe something is wrong with me. Maybe you should call the police."</w:t>
      </w:r>
    </w:p>
    <w:p>
      <w:pPr/>
      <w:r>
        <w:t>He was surrendering to me. I held him, whispered promises. He was mine now. Completely. He promised not to run. He promised to trust me.</w:t>
      </w:r>
    </w:p>
    <w:p>
      <w:pPr/>
      <w:r>
        <w:t>At the door to the cottage, he kissed me. Tenderly. He believed I was his savior.</w:t>
      </w:r>
    </w:p>
    <w:p>
      <w:pPr/>
      <w:r>
        <w:t>I went to the loft. Sat in the dark and made a decision. The video diary entries where I'd let myself feel things—those were dangerous. A weakness. I deleted them. All of them. I couldn't afford to waver now.</w:t>
      </w:r>
    </w:p>
    <w:p>
      <w:pPr/>
      <w:r>
        <w:t>Then I reviewed the footage from the tower room. Watched his face when he saw the carving. The confusion. The fear. Everything that proved he was mine to break.</w:t>
      </w:r>
    </w:p>
    <w:p>
      <w:pPr/>
      <w:r>
        <w:t>He was almost broken. But he was also coming apart faster than I'd expected. I needed to move before he regained his footing. Winter wouldn't last forever. The roads would reopen. The opportunity was slipping away.</w:t>
      </w:r>
    </w:p>
    <w:p>
      <w:pPr/>
      <w:r>
        <w:t>Days, maybe a week or two, before the roads reopened for good. Then I'd take what I wanted from him. One way or another.</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17: THE WRITING</w:t>
      </w:r>
    </w:p>
    <w:p>
      <w:pPr>
        <w:pStyle w:val="Heading2"/>
      </w:pPr>
      <w:r>
        <w:t>December 21-25 — Josh</w:t>
      </w:r>
    </w:p>
    <w:p>
      <w:pPr>
        <w:spacing w:before="240" w:after="240"/>
        <w:ind w:firstLine="0"/>
        <w:jc w:val="center"/>
      </w:pPr>
      <w:r>
        <w:rPr>
          <w:rFonts w:ascii="Times New Roman" w:hAnsi="Times New Roman"/>
          <w:sz w:val="22"/>
        </w:rPr>
        <w:t>* * *</w:t>
      </w:r>
    </w:p>
    <w:p>
      <w:pPr>
        <w:pStyle w:val="NoIndent"/>
      </w:pPr>
      <w:r>
        <w:t>I wrote the murder scene at three in the morning on the shortest day of the year.</w:t>
      </w:r>
    </w:p>
    <w:p>
      <w:pPr/>
      <w:r>
        <w:t>Couldn't sleep. Eleanor had gone back to the cottage hours ago, citing an early morning errand into town before the Christmas Eve storm. She'd looked exhausted—more than usual. I'd noticed her hands shaking when she put on her coat. Too much coffee, probably, or the cold. I'd kissed her goodnight at the door, watched her silhouette disappear across the moonlit grounds, and tried not to think about how normal that was. How domestic. How wrong.</w:t>
      </w:r>
    </w:p>
    <w:p>
      <w:pPr/>
      <w:r>
        <w:t xml:space="preserve">Back in the library, laptop open, I'd intended to work on the podcast. Six episodes behind schedule. Derek had emailed twice this week—increasingly concerned, increasingly direct. </w:t>
      </w:r>
      <w:r>
        <w:rPr>
          <w:i/>
        </w:rPr>
        <w:t>Need something, Josh. Anything. Are you even alive up there?</w:t>
      </w:r>
    </w:p>
    <w:p>
      <w:pPr/>
      <w:r>
        <w:t>Instead, I found myself opening a blank document. No notes. No outline. Just the cursor blinking in the darkness.</w:t>
      </w:r>
    </w:p>
    <w:p>
      <w:pPr/>
      <w:r>
        <w:t>And I started writing.</w:t>
      </w:r>
    </w:p>
    <w:p>
      <w:pPr/>
      <w:r>
        <w:t>Not about Eleanor. Not about the victims. About a killer. About what it might feel like to take a life. To cross that final line from human to monster.</w:t>
      </w:r>
    </w:p>
    <w:p>
      <w:pPr/>
      <w:r>
        <w:t>The words came easier than expected. Years of research paying off, I told myself. All those interviews with convicted murderers finally finding an outlet.</w:t>
      </w:r>
    </w:p>
    <w:p>
      <w:pPr>
        <w:spacing w:before="240" w:after="240"/>
        <w:ind w:firstLine="0"/>
        <w:jc w:val="center"/>
      </w:pPr>
      <w:r>
        <w:rPr>
          <w:rFonts w:ascii="Times New Roman" w:hAnsi="Times New Roman"/>
          <w:sz w:val="22"/>
        </w:rPr>
        <w:t>* * *</w:t>
      </w:r>
    </w:p>
    <w:p>
      <w:pPr>
        <w:pStyle w:val="NoIndent"/>
      </w:pPr>
      <w:r>
        <w:t>By dawn, I had four thousand words. The scene was complete—visceral, disturbing. A killer in an isolated location. The psychology of violence.</w:t>
      </w:r>
    </w:p>
    <w:p>
      <w:pPr/>
      <w:r>
        <w:t>I'd researched criminal psychology obsessively over the years—for my podcast, for the books I'd written. Interviews with convicted murderers, psychiatric evaluations, behavioral analysis reports. Every true crime writer accumulated this knowledge. It was part of the job.</w:t>
      </w:r>
    </w:p>
    <w:p>
      <w:pPr/>
      <w:r>
        <w:t>The prose flowed more easily than anything I'd written in years. Maybe it was the isolation, stripping away distractions. Maybe it was the setting—gothic mansion in winter, the perfect backdrop for dark fiction.</w:t>
      </w:r>
    </w:p>
    <w:p>
      <w:pPr/>
      <w:r>
        <w:t>Years of immersion in violence, finally distilled into fiction. Every case I'd studied, every interview I'd conducted, every dark corner I'd shone a light into—all of it pouring out in a single scene.</w:t>
      </w:r>
    </w:p>
    <w:p>
      <w:pPr/>
      <w:r>
        <w:t>The prose was good—better than anything I'd written in years. Clean, precise, unflinching. It read like reportage.</w:t>
      </w:r>
    </w:p>
    <w:p>
      <w:pPr/>
      <w:r>
        <w:t>Too precise? Or just finally using my research properly?</w:t>
      </w:r>
    </w:p>
    <w:p>
      <w:pPr/>
      <w:r>
        <w:t>It was research—it had to be. Years of studying crime scenes, reading autopsy reports, interviewing killers. The knowledge had accumulated, synthesized, emerged as fiction. This is what writers did. They inhabited terrible spaces so readers didn't have to.</w:t>
      </w:r>
    </w:p>
    <w:p>
      <w:pPr/>
      <w:r>
        <w:t>But my hands were shaking as I typed the email to Derek.</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Pages (finally)</w:t>
      </w:r>
    </w:p>
    <w:p>
      <w:pPr/>
      <w:r>
        <w:rPr>
          <w:b/>
        </w:rPr>
        <w:t>DATE:</w:t>
      </w:r>
      <w:r>
        <w:t xml:space="preserve"> December 21, 5:47 AM</w:t>
      </w:r>
    </w:p>
    <w:p>
      <w:pPr/>
      <w:r>
        <w:t>Derek—</w:t>
      </w:r>
    </w:p>
    <w:p>
      <w:pPr/>
      <w:r>
        <w:t>Alive. Barely. The isolation up here is... intense. Good for writing. Bad for sanity.</w:t>
      </w:r>
    </w:p>
    <w:p>
      <w:pPr/>
      <w:r>
        <w:t>Attached: opening chapter of the book. Psychological thriller. Man investigating murders, starts to question his own reality. All the darkness.</w:t>
      </w:r>
    </w:p>
    <w:p>
      <w:pPr/>
      <w:r>
        <w:t>Let me know what you think. Need objective eyes on this.</w:t>
      </w:r>
    </w:p>
    <w:p>
      <w:pPr/>
      <w:r>
        <w:t>—J</w:t>
      </w:r>
    </w:p>
    <w:p>
      <w:pPr/>
      <w:r>
        <w:rPr>
          <w:b/>
        </w:rPr>
        <w:t>[ATTACHMENT: TheThornewoodProject_Ch1.docx]</w:t>
      </w:r>
    </w:p>
    <w:p>
      <w:pPr>
        <w:spacing w:before="240" w:after="240"/>
        <w:ind w:firstLine="0"/>
        <w:jc w:val="center"/>
      </w:pPr>
      <w:r>
        <w:rPr>
          <w:rFonts w:ascii="Times New Roman" w:hAnsi="Times New Roman"/>
          <w:sz w:val="22"/>
        </w:rPr>
        <w:t>* * *</w:t>
      </w:r>
    </w:p>
    <w:p>
      <w:pPr>
        <w:pStyle w:val="NoIndent"/>
      </w:pPr>
      <w:r>
        <w:t>I hit send before I could reconsider. Closed the laptop. Went upstairs and showered under scalding water, trying to wash away the sense that I'd just exposed a truth I should have kept hidden.</w:t>
      </w:r>
    </w:p>
    <w:p>
      <w:pPr/>
      <w:r>
        <w:t>The library scene. Why a library? Why winter? Why candlelight and perfume and those specific details?</w:t>
      </w:r>
    </w:p>
    <w:p>
      <w:pPr/>
      <w:r>
        <w:t>Maybe because I was IN a library. In winter. With candles and Eleanor's perfume lingering. Maybe my unconscious mind was pulling from my current environment, weaving my present circumstances into fiction. That's what creative minds did—they blended observation with imagination.</w:t>
      </w:r>
    </w:p>
    <w:p>
      <w:pPr/>
      <w:r>
        <w:t>Or maybe I'd just been doing this long enough that the research had seeped into something like muscle memory.</w:t>
      </w:r>
    </w:p>
    <w:p>
      <w:pPr/>
      <w:r>
        <w:t>The details felt uncomfortably right. That was the immersive writing process—immersing yourself until the details feel true.</w:t>
      </w:r>
    </w:p>
    <w:p>
      <w:pPr>
        <w:spacing w:before="240" w:after="240"/>
        <w:ind w:firstLine="0"/>
        <w:jc w:val="center"/>
      </w:pPr>
      <w:r>
        <w:rPr>
          <w:rFonts w:ascii="Times New Roman" w:hAnsi="Times New Roman"/>
          <w:sz w:val="22"/>
        </w:rPr>
        <w:t>* * *</w:t>
      </w:r>
    </w:p>
    <w:p>
      <w:pPr>
        <w:pStyle w:val="NoIndent"/>
      </w:pPr>
      <w:r>
        <w:t>Eleanor returned mid-morning with groceries and a small spruce tree tied to the roof of her car. Christmas. Right. The calendar said December 21. Three days until Christmas Eve.</w:t>
      </w:r>
    </w:p>
    <w:p>
      <w:pPr/>
      <w:r>
        <w:t>"Thought we could decorate tonight," she called from the kitchen, unloading bags. "Make it festive. Unless you're Scrooge."</w:t>
      </w:r>
    </w:p>
    <w:p>
      <w:pPr/>
      <w:r>
        <w:t>I should have been charming. Should have played along. Instead I stood in the kitchen doorway, watching her move through the space with easy familiarity, and asked: "The woman who was killed here. The 2020 victim. How did she die?"</w:t>
      </w:r>
    </w:p>
    <w:p>
      <w:pPr/>
      <w:r>
        <w:t>Eleanor's hands stilled on a bag of coffee beans. Didn't turn around. "I'm not doing this, Josh."</w:t>
      </w:r>
    </w:p>
    <w:p>
      <w:pPr/>
      <w:r>
        <w:t>"Doing what?"</w:t>
      </w:r>
    </w:p>
    <w:p>
      <w:pPr/>
      <w:r>
        <w:t>"Feeding you details for your next chapter. She was a person. Not a writing prompt."</w:t>
      </w:r>
    </w:p>
    <w:p>
      <w:pPr/>
      <w:r>
        <w:t>"It's Christmas week, Josh."</w:t>
      </w:r>
    </w:p>
    <w:p>
      <w:pPr/>
      <w:r>
        <w:t>"I know. But I can't stop thinking about it. About her. About what happened in this house." I paused. "My mother died when I was three. I don't remember her, but it shaped everything. It's why I write about this stuff—trying to understand loss I was too young to comprehend."</w:t>
      </w:r>
    </w:p>
    <w:p>
      <w:pPr/>
      <w:r>
        <w:t>She turned slowly. Her expression was careful. Guarded. "Strangulation. Manual. No weapon. Just... hands."</w:t>
      </w:r>
    </w:p>
    <w:p>
      <w:pPr/>
      <w:r>
        <w:t>My mouth went dry. "Where?"</w:t>
      </w:r>
    </w:p>
    <w:p>
      <w:pPr/>
      <w:r>
        <w:t>"Why does it matter?"</w:t>
      </w:r>
    </w:p>
    <w:p>
      <w:pPr/>
      <w:r>
        <w:t>"Context. Setting. I think about these things."</w:t>
      </w:r>
    </w:p>
    <w:p>
      <w:pPr/>
      <w:r>
        <w:t>"You think about murders at Christmas."</w:t>
      </w:r>
    </w:p>
    <w:p>
      <w:pPr/>
      <w:r>
        <w:t>"I think about murders all the time. You know that." I crossed to the table, sat, tried to appear casual. "Where was her body found?"</w:t>
      </w:r>
    </w:p>
    <w:p>
      <w:pPr/>
      <w:r>
        <w:t>Eleanor studied me for a long moment. "In the woods. Past the grounds, off the old logging trail. Partially buried. Animals had..." She stopped. "Does that satisfy your professional curiosity?"</w:t>
      </w:r>
    </w:p>
    <w:p>
      <w:pPr/>
      <w:r>
        <w:t>In the woods. Partially buried.</w:t>
      </w:r>
    </w:p>
    <w:p>
      <w:pPr/>
      <w:r>
        <w:t>The details were grim. Real. Not the sanitized version you got in news articles.</w:t>
      </w:r>
    </w:p>
    <w:p>
      <w:pPr/>
      <w:r>
        <w:t>I thought about the fiction I'd been writing—dark psychological thriller, a killer's mindset. Nothing like this specific case. Different victim, different circumstances. But still, hearing about an actual murder at a place where I was writing about fictional ones was strange. Like the setting was bleeding into my work, or vice versa.</w:t>
      </w:r>
    </w:p>
    <w:p>
      <w:pPr/>
      <w:r>
        <w:t>I shook off the unease. Occupational hazard of being a true crime writer.</w:t>
      </w:r>
    </w:p>
    <w:p>
      <w:pPr/>
      <w:r>
        <w:t>"Josh? You look pale."</w:t>
      </w:r>
    </w:p>
    <w:p>
      <w:pPr/>
      <w:r>
        <w:t>"I'm fine." But I wasn't. "What time of day? When she died?"</w:t>
      </w:r>
    </w:p>
    <w:p>
      <w:pPr/>
      <w:r>
        <w:t>Eleanor paused—just a beat too long, eyes dropping to the coffee mug in her hands. "Evening. Sometime between nine and midnight. Coroner couldn't be more specific." Her voice sharpened. "Why?"</w:t>
      </w:r>
    </w:p>
    <w:p>
      <w:pPr/>
      <w:r>
        <w:t>"Just establishing timeline." The lie came automatically. "Did she know her killer?"</w:t>
      </w:r>
    </w:p>
    <w:p>
      <w:pPr/>
      <w:r>
        <w:t>"They think so. No signs of forced entry. She let them in. Probably knew them." Eleanor moved closer. "Are you writing about her? About the victim? Is that what this is?"</w:t>
      </w:r>
    </w:p>
    <w:p>
      <w:pPr/>
      <w:r>
        <w:t>"No. I just—I need to understand what happened here. If I'm living in the house where someone was murdered—"</w:t>
      </w:r>
    </w:p>
    <w:p>
      <w:pPr/>
      <w:r>
        <w:t>"You said you weren't afraid."</w:t>
      </w:r>
    </w:p>
    <w:p>
      <w:pPr/>
      <w:r>
        <w:t>"I'm not afraid. I'm curious. There's a difference."</w:t>
      </w:r>
    </w:p>
    <w:p>
      <w:pPr/>
      <w:r>
        <w:t>She didn't look convinced. But she let it drop, returning to the groceries. "Help me with the tree?"</w:t>
      </w:r>
    </w:p>
    <w:p>
      <w:pPr/>
      <w:r>
        <w:t>We spent the afternoon decorating. She'd bought lights, ornaments, tinsel. We strung them on the small spruce in the great room while Christmas music played from her phone. It should have been cozy. Romantic. Instead it was performance. Like we were both pretending at normalcy while circling the truth neither of us wanted to name.</w:t>
      </w:r>
    </w:p>
    <w:p>
      <w:pPr/>
      <w:r>
        <w:t xml:space="preserve">She laughed at my terrible wrapping skills—I was attempting to wrap her gift, a vintage edition of </w:t>
      </w:r>
      <w:r>
        <w:rPr>
          <w:i/>
        </w:rPr>
        <w:t>Rebecca</w:t>
      </w:r>
      <w:r>
        <w:t xml:space="preserve"> I'd found in the library. She told stories about Christmases past, carefully vague about family. I told her about foster care Christmases—some kind, some lonely, all temporary.</w:t>
      </w:r>
    </w:p>
    <w:p>
      <w:pPr/>
      <w:r>
        <w:t>And beneath it all, I kept thinking about the woman who'd died here. About Eleanor, who'd found out about the murder and chosen to stay anyway. About what kind of person did that—worked at a place where someone had been killed.</w:t>
      </w:r>
    </w:p>
    <w:p>
      <w:pPr/>
      <w:r>
        <w:t>What kind of person was I, for finding that intriguing rather than horrifying?</w:t>
      </w:r>
    </w:p>
    <w:p>
      <w:pPr>
        <w:spacing w:before="240" w:after="240"/>
        <w:ind w:firstLine="0"/>
        <w:jc w:val="center"/>
      </w:pPr>
      <w:r>
        <w:rPr>
          <w:rFonts w:ascii="Times New Roman" w:hAnsi="Times New Roman"/>
          <w:sz w:val="22"/>
        </w:rPr>
        <w:t>* * *</w:t>
      </w:r>
    </w:p>
    <w:p>
      <w:pPr>
        <w:pStyle w:val="NoIndent"/>
      </w:pPr>
      <w:r>
        <w:t>Derek's response arrived at eleven PM, just as Eleanor and I were finishing dinner.</w:t>
      </w:r>
    </w:p>
    <w:p>
      <w:pPr/>
      <w:r>
        <w:t>My laptop sat on the library desk. I'd been avoiding it all day. But when I heard the notification chime, I excused myself—"Just need to check email, work thing"—and opened the message.</w:t>
      </w:r>
    </w:p>
    <w:p>
      <w:pPr>
        <w:spacing w:before="240" w:after="240"/>
        <w:ind w:firstLine="0"/>
        <w:jc w:val="center"/>
      </w:pPr>
      <w:r>
        <w:rPr>
          <w:rFonts w:ascii="Times New Roman" w:hAnsi="Times New Roman"/>
          <w:sz w:val="22"/>
        </w:rPr>
        <w:t>* * *</w:t>
      </w:r>
    </w:p>
    <w:p>
      <w:pPr>
        <w:pStyle w:val="NoIndent"/>
      </w:pPr>
      <w:r>
        <w:rPr>
          <w:b/>
        </w:rPr>
        <w:t>TO:</w:t>
      </w:r>
      <w:r>
        <w:t xml:space="preserve"> JoshCaine@ProtonMail.com</w:t>
      </w:r>
    </w:p>
    <w:p>
      <w:pPr/>
      <w:r>
        <w:rPr>
          <w:b/>
        </w:rPr>
        <w:t>FROM:</w:t>
      </w:r>
      <w:r>
        <w:t xml:space="preserve"> DerekHayes@TrueCrimeWeekly.com</w:t>
      </w:r>
    </w:p>
    <w:p>
      <w:pPr/>
      <w:r>
        <w:rPr>
          <w:b/>
        </w:rPr>
        <w:t>SUBJECT:</w:t>
      </w:r>
      <w:r>
        <w:t xml:space="preserve"> RE: Pages (finally)</w:t>
      </w:r>
    </w:p>
    <w:p>
      <w:pPr/>
      <w:r>
        <w:rPr>
          <w:b/>
        </w:rPr>
        <w:t>DATE:</w:t>
      </w:r>
      <w:r>
        <w:t xml:space="preserve"> December 21, 11:03 PM</w:t>
      </w:r>
    </w:p>
    <w:p>
      <w:pPr/>
      <w:r>
        <w:t>Josh—</w:t>
      </w:r>
    </w:p>
    <w:p>
      <w:pPr/>
      <w:r>
        <w:t>Read your chapter. Twice.</w:t>
      </w:r>
    </w:p>
    <w:p>
      <w:pPr/>
      <w:r>
        <w:t>This is really strong work. The sensory details are vivid—almost uncomfortably so. You've always had a knack for immersive writing, but this feels particularly intense. The violence feels visceral in a way that made me need to put it down and come back to it.</w:t>
      </w:r>
    </w:p>
    <w:p>
      <w:pPr/>
      <w:r>
        <w:t>Reading it made me uncomfortable, which I think is the point. You've captured something dark here.</w:t>
      </w:r>
    </w:p>
    <w:p>
      <w:pPr/>
      <w:r>
        <w:t>But I have to ask—are you okay up there? The isolation, the subject matter you're working with... it's heavy, even for you. Just want to make sure you're taking care of yourself while you dig into this material.</w:t>
      </w:r>
    </w:p>
    <w:p>
      <w:pPr/>
      <w:r>
        <w:t>Maybe take a break? Get outside, talk to someone? I know you like to immerse yourself in cases, but this is grim stuff to be living with alone.</w:t>
      </w:r>
    </w:p>
    <w:p>
      <w:pPr/>
      <w:r>
        <w:t>Strong chapter though. Really strong. Just... be careful with how deep you go.</w:t>
      </w:r>
    </w:p>
    <w:p>
      <w:pPr/>
      <w:r>
        <w:t>—Derek</w:t>
      </w:r>
    </w:p>
    <w:p>
      <w:pPr>
        <w:spacing w:before="240" w:after="240"/>
        <w:ind w:firstLine="0"/>
        <w:jc w:val="center"/>
      </w:pPr>
      <w:r>
        <w:rPr>
          <w:rFonts w:ascii="Times New Roman" w:hAnsi="Times New Roman"/>
          <w:sz w:val="22"/>
        </w:rPr>
        <w:t>* * *</w:t>
      </w:r>
    </w:p>
    <w:p>
      <w:pPr>
        <w:pStyle w:val="NoIndent"/>
      </w:pPr>
      <w:r>
        <w:t>I read the email three times. Each time, my hands shook harder.</w:t>
      </w:r>
    </w:p>
    <w:p>
      <w:pPr/>
      <w:r>
        <w:t>Derek was right. The chapter was intense. Too visceral. The violence had poured out of me in a way that was... different. Not like crafting a scene—more like channeling every true crime case I'd ever researched into a single page.</w:t>
      </w:r>
    </w:p>
    <w:p>
      <w:pPr/>
      <w:r>
        <w:t>I hadn't interviewed anyone about the mechanics of violence. Hadn't reviewed case files for this particular scene. I'd written it quickly, without a single reference open.</w:t>
      </w:r>
    </w:p>
    <w:p>
      <w:pPr/>
      <w:r>
        <w:t>My research had been thorough, but this felt different—studied but somehow too confident.</w:t>
      </w:r>
    </w:p>
    <w:p>
      <w:pPr/>
      <w:r>
        <w:t>So where had these details come from? The precise timing. The physical progression. The way consciousness fades. The precision felt too effortless for pure imagination.</w:t>
      </w:r>
    </w:p>
    <w:p>
      <w:pPr/>
      <w:r>
        <w:t>Maybe I'd absorbed it from all the research. Years of reading case files, interviewing survivors, studying forensic reports. Maybe my subconscious had assembled a composite from hundreds of sources.</w:t>
      </w:r>
    </w:p>
    <w:p>
      <w:pPr/>
      <w:r>
        <w:t>That explanation made sense. That was the only explanation that made sense.</w:t>
      </w:r>
    </w:p>
    <w:p>
      <w:pPr/>
      <w:r>
        <w:t>The research had gotten too deep. I'd absorbed so many details from years of case files and interviews that the line between studied knowledge and imagination had blurred.</w:t>
      </w:r>
    </w:p>
    <w:p>
      <w:pPr/>
      <w:r>
        <w:t>That was all. Just a writer who'd spent too long inside other people's darkness. I was investigating Eleanor. That's why I was here. That's the only reason.</w:t>
      </w:r>
    </w:p>
    <w:p>
      <w:pPr/>
      <w:r>
        <w:t xml:space="preserve">My phone buzzed. Text from Eleanor: </w:t>
      </w:r>
      <w:r>
        <w:rPr>
          <w:i/>
        </w:rPr>
        <w:t>Coming back to mansion. Left sweater. Saw your light. You okay?</w:t>
      </w:r>
    </w:p>
    <w:p>
      <w:pPr/>
      <w:r>
        <w:t xml:space="preserve">I texted back: </w:t>
      </w:r>
      <w:r>
        <w:rPr>
          <w:i/>
        </w:rPr>
        <w:t>Fine. Working. See you tomorrow.</w:t>
      </w:r>
    </w:p>
    <w:p>
      <w:pPr/>
      <w:r>
        <w:t>Closed the laptop before she could arrive and ask questions.</w:t>
      </w:r>
    </w:p>
    <w:p>
      <w:pPr/>
      <w:r>
        <w:t>But the document remained. And Derek's concern. And the unsettling question: where had those details come from?</w:t>
      </w:r>
    </w:p>
    <w:p>
      <w:pPr>
        <w:spacing w:before="240" w:after="240"/>
        <w:ind w:firstLine="0"/>
        <w:jc w:val="center"/>
      </w:pPr>
      <w:r>
        <w:rPr>
          <w:rFonts w:ascii="Times New Roman" w:hAnsi="Times New Roman"/>
          <w:sz w:val="22"/>
        </w:rPr>
        <w:t>* * *</w:t>
      </w:r>
    </w:p>
    <w:p>
      <w:pPr>
        <w:pStyle w:val="NoIndent"/>
      </w:pPr>
      <w:r>
        <w:t>Christmas Eve arrived with snow. Heavy, silent, isolating. The roads would be impassable by evening. Eleanor and I were truly alone now—no possibility of visitors, no escape if things went wrong.</w:t>
      </w:r>
    </w:p>
    <w:p>
      <w:pPr/>
      <w:r>
        <w:t>We spent the day in careful domesticity. Made breakfast together. Watched the snow fall. Avoided talking about anything real.</w:t>
      </w:r>
    </w:p>
    <w:p>
      <w:pPr/>
      <w:r>
        <w:t>But the document haunted me. And Derek's email. And the terrible, growing certainty that I knew things I shouldn't know.</w:t>
      </w:r>
    </w:p>
    <w:p>
      <w:pPr/>
      <w:r>
        <w:t>Finally, over dinner—roast chicken Eleanor had prepared, wine from the cellar—I couldn't hold it anymore.</w:t>
      </w:r>
    </w:p>
    <w:p>
      <w:pPr/>
      <w:r>
        <w:t>"I need to tell you the truth."</w:t>
      </w:r>
    </w:p>
    <w:p>
      <w:pPr/>
      <w:r>
        <w:t>She looked up from her plate. "Okay."</w:t>
      </w:r>
    </w:p>
    <w:p>
      <w:pPr/>
      <w:r>
        <w:t>"I wrote a scene. A murder scene. For the book I'm supposedly working on."</w:t>
      </w:r>
    </w:p>
    <w:p>
      <w:pPr/>
      <w:r>
        <w:t>"Okay," she said again, carefully.</w:t>
      </w:r>
    </w:p>
    <w:p>
      <w:pPr/>
      <w:r>
        <w:t>"It was detailed. Too detailed. My editor noticed. Asked me how I knew the physical reality of it so well."</w:t>
      </w:r>
    </w:p>
    <w:p>
      <w:pPr/>
      <w:r>
        <w:t>Eleanor set down her fork. "What did you tell him?"</w:t>
      </w:r>
    </w:p>
    <w:p>
      <w:pPr/>
      <w:r>
        <w:t>"That I researched it. But Eleanor, I didn't research any of it. It just... poured out. Like something I'd absorbed without knowing when or how." I met her eyes. "I grew up around violence. Witnessed things as a kid that... those memories don't go away. They surface when I write. That's all Derek is seeing—trauma bleeding through, not experience."</w:t>
      </w:r>
    </w:p>
    <w:p>
      <w:pPr/>
      <w:r>
        <w:t>"You lost your mother young. You told me that. Childhood trauma—"</w:t>
      </w:r>
    </w:p>
    <w:p>
      <w:pPr/>
      <w:r>
        <w:t>"I know. That's what I told myself. But then you described the victim today. And I'd written scenes like it. Bodies in woods. Partially buried. Generic crime scene details, but..." I paused. "It seemed like coincidence. Or not."</w:t>
      </w:r>
    </w:p>
    <w:p>
      <w:pPr/>
      <w:r>
        <w:t>The silence stretched. Snow ticked against the windows.</w:t>
      </w:r>
    </w:p>
    <w:p>
      <w:pPr/>
      <w:r>
        <w:t>"You're a crime writer," Eleanor said finally. Her voice was careful. "You write about this stuff all the time. Bodies get buried in woods. That's not prophecy, it's pattern recognition."</w:t>
      </w:r>
    </w:p>
    <w:p>
      <w:pPr/>
      <w:r>
        <w:t>"Maybe. Or maybe you've been feeding me details. During our conversations. When I've been drinking. You describe things, and I absorb them without realizing, and then they surface when I write."</w:t>
      </w:r>
    </w:p>
    <w:p>
      <w:pPr/>
      <w:r>
        <w:t>Eleanor stood abruptly. Crossed to the window, back to me. When she spoke, her voice was strange. "That's not what's happening here."</w:t>
      </w:r>
    </w:p>
    <w:p>
      <w:pPr/>
      <w:r>
        <w:t>"Isn't it? You just admitted you're 'interested in true crime.' That you read the autopsy report. You know all these details. And you've had weeks to slip them into conversations with me."</w:t>
      </w:r>
    </w:p>
    <w:p>
      <w:pPr/>
      <w:r>
        <w:t>"You're deflecting—"</w:t>
      </w:r>
    </w:p>
    <w:p>
      <w:pPr/>
      <w:r>
        <w:t>"I'm thinking clearly for the first time since I got here. The missing time, the stress—Eleanor, I told you about those in confidence. And ever since, you've been planting suggestions. Making me doubt myself. Classic gaslighting."</w:t>
      </w:r>
    </w:p>
    <w:p>
      <w:pPr/>
      <w:r>
        <w:t>"Josh, listen to yourself—"</w:t>
      </w:r>
    </w:p>
    <w:p>
      <w:pPr/>
      <w:r>
        <w:t>"No, you listen. I came here to investigate a pattern of disappearances. And the groundskeeper who conveniently shows up after each one? She has detailed knowledge of every crime. She has access to the victims' last locations. She's been watching me, manipulating me—"</w:t>
      </w:r>
    </w:p>
    <w:p>
      <w:pPr/>
      <w:r>
        <w:t>Eleanor crossed back to the table. Sat. Looked at me with an expression I couldn't read—grief, fear, anger, resignation. "Show me the document. The one you wrote."</w:t>
      </w:r>
    </w:p>
    <w:p>
      <w:pPr/>
      <w:r>
        <w:t>"Why?"</w:t>
      </w:r>
    </w:p>
    <w:p>
      <w:pPr/>
      <w:r>
        <w:t>"Because I need to see what you think you wrote."</w:t>
      </w:r>
    </w:p>
    <w:p>
      <w:pPr/>
      <w:r>
        <w:t>I retrieved my laptop. Opened the file. Turned the screen toward her.</w:t>
      </w:r>
    </w:p>
    <w:p>
      <w:pPr/>
      <w:r>
        <w:t>She read in silence. Two minutes. Three. Her face didn't change, but her hands gripped the table edge, knuckles white.</w:t>
      </w:r>
    </w:p>
    <w:p>
      <w:pPr/>
      <w:r>
        <w:t>"This is disturbing," she said finally. Her voice had gone strange, hollow.</w:t>
      </w:r>
    </w:p>
    <w:p>
      <w:pPr/>
      <w:r>
        <w:t>"It's fiction. For the book."</w:t>
      </w:r>
    </w:p>
    <w:p>
      <w:pPr/>
      <w:r>
        <w:t>"It's a strangulation murder. In winter. In an isolated house." She looked up at me. "Like what happened here."</w:t>
      </w:r>
    </w:p>
    <w:p>
      <w:pPr/>
      <w:r>
        <w:t>My blood turned to ice. "Generic crime scene details. Thousands of murders happen that way. It's not—I'm a crime writer. I write about this stuff."</w:t>
      </w:r>
    </w:p>
    <w:p>
      <w:pPr/>
      <w:r>
        <w:t>"I've read about the case too. I was interested in true crime, in what happened here. And Josh, what you wrote..." She hesitated. "Why this scenario? Why winter, why strangulation, why an isolated estate? That's a lot of coincidences."</w:t>
      </w:r>
    </w:p>
    <w:p>
      <w:pPr/>
      <w:r>
        <w:t>"Because you told me. Maybe not directly. But you've been describing the case, asking leading questions, watching how I respond. You even admitted you've been watching me on surveillance cameras. How many conversations did I forget? How many times did you talk about these details while I was half-asleep or drinking?"</w:t>
      </w:r>
    </w:p>
    <w:p>
      <w:pPr/>
      <w:r>
        <w:t>"That's not—" Her voice hardened. "You came here for a reason. Even if you won't say what it is. And nearly five years ago, someone else was here too."</w:t>
      </w:r>
    </w:p>
    <w:p>
      <w:pPr/>
      <w:r>
        <w:t>"No. I came here to investigate you."</w:t>
      </w:r>
    </w:p>
    <w:p>
      <w:pPr/>
      <w:r>
        <w:t>"Fine. Then investigate this: You wrote about her death. Strangulation. Winter. Isolated location. That's the same basic scenario as what happened here."</w:t>
      </w:r>
    </w:p>
    <w:p>
      <w:pPr/>
      <w:r>
        <w:t>I stood, chair scraping. "Because I'm living in the house where it happened. I'm a crime writer working on a book about murders. Of course I'd write a scene that parallels the case. That's not prophecy, that's pattern recognition."</w:t>
      </w:r>
    </w:p>
    <w:p>
      <w:pPr/>
      <w:r>
        <w:t>"You're exhausted. Disoriented. You admitted you don't always know where the time goes. How can you be sure of anything?"</w:t>
      </w:r>
    </w:p>
    <w:p>
      <w:pPr/>
      <w:r>
        <w:t>"I'm sure about you. You know what does make someone suspicious? Having detailed knowledge of every disappearance on this property. Being the common denominator across years of vanishings. Having people's movements tracked, their habits memorized—"</w:t>
      </w:r>
    </w:p>
    <w:p>
      <w:pPr/>
      <w:r>
        <w:t>"I researched the case!"</w:t>
      </w:r>
    </w:p>
    <w:p>
      <w:pPr/>
      <w:r>
        <w:t>"Or you were there." I met her eyes. "You're the one who's read the autopsy reports. You're the one who knows all the details. Not me. I wrote a fictional scene, and you're the one getting upset about it. Why? What do you know that I don't?"</w:t>
      </w:r>
    </w:p>
    <w:p>
      <w:pPr/>
      <w:r>
        <w:t>"Are you serious right now?" Eleanor stood too. We faced each other across the table, the laptop screen glowing between us. "You wrote something incredibly detailed and disturbing and you're trying to frame me?"</w:t>
      </w:r>
    </w:p>
    <w:p>
      <w:pPr/>
      <w:r>
        <w:t>"I'm not trying to frame anyone. I'm following the evidence. And the evidence all points to you."</w:t>
      </w:r>
    </w:p>
    <w:p>
      <w:pPr/>
      <w:r>
        <w:t>She stared at me. Something flashed across her face—fury, or maybe fear. When she spoke, her voice was deadly calm. "You really believe that."</w:t>
      </w:r>
    </w:p>
    <w:p>
      <w:pPr/>
      <w:r>
        <w:t>"I believe what the facts tell me. You have means, opportunity, and detailed knowledge. You've been manipulating me since I arrived. And now you're trying to make me think I'm the one responsible? That's textbook DARVO—Deny, Attack, Reverse Victim and Offender."</w:t>
      </w:r>
    </w:p>
    <w:p>
      <w:pPr/>
      <w:r>
        <w:t>"You have no idea what you're talking about."</w:t>
      </w:r>
    </w:p>
    <w:p>
      <w:pPr/>
      <w:r>
        <w:t>"Don't I? Let me guess—next you'll tell me you have evidence against me. Documents. Footage. Some carefully constructed narrative that makes me look guilty."</w:t>
      </w:r>
    </w:p>
    <w:p>
      <w:pPr/>
      <w:r>
        <w:t>Her expression didn't change. But the silence told me everything.</w:t>
      </w:r>
    </w:p>
    <w:p>
      <w:pPr/>
      <w:r>
        <w:t>"I need to leave." The words came out strangled. "I need to go. Get away from here before—"</w:t>
      </w:r>
    </w:p>
    <w:p>
      <w:pPr/>
      <w:r>
        <w:t>"Before what? Before I expose you?" Eleanor's laugh was bitter. "The roads are snowed in, Josh. We're trapped here together."</w:t>
      </w:r>
    </w:p>
    <w:p>
      <w:pPr/>
      <w:r>
        <w:t>"Stop trying to flip this around. You're the one with all the answers. You're the one who's been surveilling me, collecting 'evidence,' building a case. And I found your trunk—the gun, the rope, the duct tape. A kill kit, Eleanor. You're the one who came prepared for violence, not me. That's what you do, isn't it? You create suspects. Plant evidence. Make people doubt themselves."</w:t>
      </w:r>
    </w:p>
    <w:p>
      <w:pPr/>
      <w:r>
        <w:t>"I plant evidence? You're the one who showed up here with a forged book, planted newspaper clippings, staging your entire investigation—"</w:t>
      </w:r>
    </w:p>
    <w:p>
      <w:pPr/>
      <w:r>
        <w:t>"Because I was investigating you!"</w:t>
      </w:r>
    </w:p>
    <w:p>
      <w:pPr/>
      <w:r>
        <w:t>"Then explain the document." Her voice went cold. "Explain how you write scenes that parallel what happened here and expect me to believe it's coincidence."</w:t>
      </w:r>
    </w:p>
    <w:p>
      <w:pPr/>
      <w:r>
        <w:t>"You claim it's accurate. But I only have your word for that. You could be lying. You've been lying about everything else."</w:t>
      </w:r>
    </w:p>
    <w:p>
      <w:pPr/>
      <w:r>
        <w:t>We stood in silence, the snow falling outside, the Christmas tree lights blinking in the next room. The careful domesticity we'd built shattered completely. Pretense over. Cards on the table.</w:t>
      </w:r>
    </w:p>
    <w:p>
      <w:pPr/>
      <w:r>
        <w:t>Eleanor spoke first. "I've been watching you. Tracking your every move. The surveillance footage—I've seen all of it. And Josh, there are times when something's off with you. When you seem distant. Like you're not really there."</w:t>
      </w:r>
    </w:p>
    <w:p>
      <w:pPr/>
      <w:r>
        <w:t>"Watching me? Surveillance?" My mind spun. "The cameras. You've been using them to—"</w:t>
      </w:r>
    </w:p>
    <w:p>
      <w:pPr/>
      <w:r>
        <w:t>"To catch you in the act. Yes. I installed cameras everywhere. And I've recorded your nighttime walks. Your library visits at three AM. The way you sometimes seem confused about where you are."</w:t>
      </w:r>
    </w:p>
    <w:p>
      <w:pPr/>
      <w:r>
        <w:t>"You've been spying on me this whole time. Building a case. That's what this is—you've been setting me up. Making me look unstable, dangerous. Getting footage of me looking disoriented so you can build your story around it."</w:t>
      </w:r>
    </w:p>
    <w:p>
      <w:pPr/>
      <w:r>
        <w:t>"I've been watching you." Her eyes flashed. "Just like you've been watching me. We're both liars, Josh. Both pretending. Both circling the same truth."</w:t>
      </w:r>
    </w:p>
    <w:p>
      <w:pPr/>
      <w:r>
        <w:t>"What truth?"</w:t>
      </w:r>
    </w:p>
    <w:p>
      <w:pPr/>
      <w:r>
        <w:t>"That I know exactly what you are. And what I'm going to do about it."</w:t>
      </w:r>
    </w:p>
    <w:p>
      <w:pPr/>
      <w:r>
        <w:t>The words should have landed like physical blows. But instead, they clarified everything.</w:t>
      </w:r>
    </w:p>
    <w:p>
      <w:pPr/>
      <w:r>
        <w:t>"You're right," I said. "One of us is a killer. And I know which one."</w:t>
      </w:r>
    </w:p>
    <w:p>
      <w:pPr/>
      <w:r>
        <w:t>"Josh—"</w:t>
      </w:r>
    </w:p>
    <w:p>
      <w:pPr/>
      <w:r>
        <w:t>"Get out." My voice was steady now. "Go back to the cottage. I'm done playing your games."</w:t>
      </w:r>
    </w:p>
    <w:p>
      <w:pPr/>
      <w:r>
        <w:t>"You think I'm leaving you alone in this house so you can destroy evidence? Run? I don't think so."</w:t>
      </w:r>
    </w:p>
    <w:p>
      <w:pPr/>
      <w:r>
        <w:t>"I'm not destroying anything. I'm calling the police. First thing tomorrow when the storm clears, I'm driving to town and telling them everything. About you. About the surveillance. About how you've been gaslighting me for weeks."</w:t>
      </w:r>
    </w:p>
    <w:p>
      <w:pPr/>
      <w:r>
        <w:t>She stared at me. Something flickered across her face—calculation. "I have everything. Security footage you haven't seen. Patterns that don't fit the story you're telling yourself. Go to the police. See whose side they take."</w:t>
      </w:r>
    </w:p>
    <w:p>
      <w:pPr/>
      <w:r>
        <w:t>"Then show it to them. Let's see how your carefully constructed frame job holds up under real scrutiny."</w:t>
      </w:r>
    </w:p>
    <w:p>
      <w:pPr/>
      <w:r>
        <w:t>For a long moment, we faced each other across the kitchen table. Then Eleanor gathered her coat, her boots.</w:t>
      </w:r>
    </w:p>
    <w:p>
      <w:pPr/>
      <w:r>
        <w:t>"Keep the car keys," I said. "Keep the gun if it makes you feel safer. I'm not going anywhere tonight. But tomorrow, this ends."</w:t>
      </w:r>
    </w:p>
    <w:p>
      <w:pPr/>
      <w:r>
        <w:t>She paused at the door. "You're making a mistake."</w:t>
      </w:r>
    </w:p>
    <w:p>
      <w:pPr/>
      <w:r>
        <w:t>"The only mistake I made was trusting you."</w:t>
      </w:r>
    </w:p>
    <w:p>
      <w:pPr/>
      <w:r>
        <w:t>Then she was gone. The door closing. Her footsteps crunching through snow toward the cottage. Lights appearing in her windows moments later.</w:t>
      </w:r>
    </w:p>
    <w:p>
      <w:pPr/>
      <w:r>
        <w:t>I stood alone in the silent mansion with my laptop and the document I'd written. My hands were shaking—not from fear, but from anger.</w:t>
      </w:r>
    </w:p>
    <w:p>
      <w:pPr/>
      <w:r>
        <w:t>She'd almost had me. Almost made me doubt myself, question my own memory, accept her gaslighting as truth.</w:t>
      </w:r>
    </w:p>
    <w:p>
      <w:pPr/>
      <w:r>
        <w:t>But Derek's concern echoed back with new meaning. The intensity of what I'd written. The visceral details.</w:t>
      </w:r>
    </w:p>
    <w:p>
      <w:pPr/>
      <w:r>
        <w:t>The answer was obvious: Eleanor had fed me those details. Weeks of careful conversation, strategic questions, planting information. And now she was trying to use my own fiction as evidence against me.</w:t>
      </w:r>
    </w:p>
    <w:p>
      <w:pPr/>
      <w:r>
        <w:t>It was brilliant. Sociopathic, but brilliant.</w:t>
      </w:r>
    </w:p>
    <w:p>
      <w:pPr/>
      <w:r>
        <w:t>Tomorrow, I'd prove it.</w:t>
      </w:r>
    </w:p>
    <w:p>
      <w:pPr>
        <w:spacing w:before="240" w:after="240"/>
        <w:ind w:firstLine="0"/>
        <w:jc w:val="center"/>
      </w:pPr>
      <w:r>
        <w:rPr>
          <w:rFonts w:ascii="Times New Roman" w:hAnsi="Times New Roman"/>
          <w:sz w:val="22"/>
        </w:rPr>
        <w:t>* * *</w:t>
      </w:r>
    </w:p>
    <w:p>
      <w:pPr>
        <w:pStyle w:val="NoIndent"/>
      </w:pPr>
      <w:r>
        <w:t>I didn't sleep Christmas Eve.</w:t>
      </w:r>
    </w:p>
    <w:p>
      <w:pPr/>
      <w:r>
        <w:t>Instead, I sat in the library—the same library where my fictional killer had strangled his victim—and read the document again. And again. Looking for any detail that could have come from research, from imagination, from anything except experience.</w:t>
      </w:r>
    </w:p>
    <w:p>
      <w:pPr/>
      <w:r>
        <w:t>But Eleanor was right. It matched. The small details no outsider would know. Lavender perfume. Bitten tongue. The specific location. The timing.</w:t>
      </w:r>
    </w:p>
    <w:p>
      <w:pPr/>
      <w:r>
        <w:t>And the psychology. The internal monologue I'd given the killer:</w:t>
      </w:r>
    </w:p>
    <w:p>
      <w:pPr/>
      <w:r>
        <w:rPr>
          <w:i/>
        </w:rPr>
        <w:t>He felt nothing. That was the surprise. He'd expected guilt, horror, humanity. Instead: calm. Completion. Like finishing a task that needed finishing. Her death wasn't personal. Just necessary. Just what happened when a man stopped caring about consequences.</w:t>
      </w:r>
    </w:p>
    <w:p>
      <w:pPr/>
      <w:r>
        <w:t>That phrase. The strange detachment, the sense of something mechanical about it. I'd written dozens of killer characters over the years — I'd always trusted imagination over experience. Now Eleanor wanted me to mistrust my own craft.</w:t>
      </w:r>
    </w:p>
    <w:p>
      <w:pPr/>
      <w:r>
        <w:t>Because she'd made me know. She'd planted the word in my subconscious, fed me the details through drugged conversations I barely remembered. This was what gaslighting looked like—making the victim write their own confession script.</w:t>
      </w:r>
    </w:p>
    <w:p>
      <w:pPr/>
      <w:r>
        <w:t>At dawn on Christmas, I opened a new email to Derek. Typed and deleted a dozen times. Finally settled on:</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The document</w:t>
      </w:r>
    </w:p>
    <w:p>
      <w:pPr/>
      <w:r>
        <w:rPr>
          <w:b/>
        </w:rPr>
        <w:t>DATE:</w:t>
      </w:r>
      <w:r>
        <w:t xml:space="preserve"> December 25, 6:23 AM</w:t>
      </w:r>
    </w:p>
    <w:p>
      <w:pPr/>
      <w:r>
        <w:t>Derek—</w:t>
      </w:r>
    </w:p>
    <w:p>
      <w:pPr/>
      <w:r>
        <w:t>You asked how I knew the details. I don't have an answer that makes sense.</w:t>
      </w:r>
    </w:p>
    <w:p>
      <w:pPr/>
      <w:r>
        <w:t>But I think I know what's happening to me. The exhaustion. The strange moments. The confusion. Eleanor is drugging me.</w:t>
      </w:r>
    </w:p>
    <w:p>
      <w:pPr/>
      <w:r>
        <w:t>I know how that sounds. Paranoid. Conspiracy thinking. But it fits everything. The coffee she brings every morning. The dinners we share. The wine we drink together. The gaps in my day always happen after being with her.</w:t>
      </w:r>
    </w:p>
    <w:p>
      <w:pPr/>
      <w:r>
        <w:t>She's been making me think I've been here before. Making me write things that sound like confession. Planting false memories, false evidence. Muddy boots in my closet I never bought. Journal entries that look like my handwriting but can't be. Torn pages from a guest book that I suspect once held my name—pages conveniently destroyed before I could verify anything.</w:t>
      </w:r>
    </w:p>
    <w:p>
      <w:pPr/>
      <w:r>
        <w:t>She's trying to make me think I'm dangerous. That I've done terrible things. She's gaslighting me, and I'm losing track of what's real.</w:t>
      </w:r>
    </w:p>
    <w:p>
      <w:pPr/>
      <w:r>
        <w:t>I'm at Thornewood Estate in Oregon. Coordinates: [attached]. If you don't hear from me again, if something happens, tell the police to look here. Tell them to ask about the disappearances. Tell them Eleanor Moore has been drugging the person investigating her.</w:t>
      </w:r>
    </w:p>
    <w:p>
      <w:pPr/>
      <w:r>
        <w:t>Tell them I think she's going to kill me and make it look like suicide. Or make it look like I'm responsible for something I didn't do.</w:t>
      </w:r>
    </w:p>
    <w:p>
      <w:pPr/>
      <w:r>
        <w:t>—Josh</w:t>
      </w:r>
    </w:p>
    <w:p>
      <w:pPr>
        <w:spacing w:before="240" w:after="240"/>
        <w:ind w:firstLine="0"/>
        <w:jc w:val="center"/>
      </w:pPr>
      <w:r>
        <w:rPr>
          <w:rFonts w:ascii="Times New Roman" w:hAnsi="Times New Roman"/>
          <w:sz w:val="22"/>
        </w:rPr>
        <w:t>* * *</w:t>
      </w:r>
    </w:p>
    <w:p>
      <w:pPr>
        <w:pStyle w:val="NoIndent"/>
      </w:pPr>
      <w:r>
        <w:t>I hit send. Then immediately regretted it. But it was done. Sent into the digital void. Accusation or truth—I didn't know which anymore.</w:t>
      </w:r>
    </w:p>
    <w:p>
      <w:pPr/>
      <w:r>
        <w:t>Outside, fresh snow covered everything. Beautiful. Pristine. Deadly.</w:t>
      </w:r>
    </w:p>
    <w:p>
      <w:pPr/>
      <w:r>
        <w:t>The cottage lights were still on. Eleanor awake too, probably. Both of us unable to sleep, both processing the same danger from different sides.</w:t>
      </w:r>
    </w:p>
    <w:p>
      <w:pPr/>
      <w:r>
        <w:t>I'd come here to investigate her. To expose a killer. To be the hero in my own story.</w:t>
      </w:r>
    </w:p>
    <w:p>
      <w:pPr/>
      <w:r>
        <w:t>Instead, she'd turned the tables. Made me the suspect. Made me doubt my own mind.</w:t>
      </w:r>
    </w:p>
    <w:p>
      <w:pPr/>
      <w:r>
        <w:t>The Christmas tree lights blinked in the next room, cheerful and oblivious. I sat in the dawn light and wondered:</w:t>
      </w:r>
    </w:p>
    <w:p>
      <w:pPr/>
      <w:r>
        <w:t>How far would she go to protect her secrets?</w:t>
      </w:r>
    </w:p>
    <w:p>
      <w:pPr/>
      <w:r>
        <w:t>What else had she made me believe that wasn't real?</w:t>
      </w:r>
    </w:p>
    <w:p>
      <w:pPr/>
      <w:r>
        <w:t>How many false memories had she planted?</w:t>
      </w:r>
    </w:p>
    <w:p>
      <w:pPr/>
      <w:r>
        <w:t>And most terrifying: what happens when you can't trust your own mind? When the investigator discovers he's being investigated—and framed?</w:t>
      </w:r>
    </w:p>
    <w:p>
      <w:pPr/>
      <w:r>
        <w:t>Eleanor knew I was onto her. She'd been watching, recording, building her frame-up against ME. Waiting for me to confront her. Or waiting for the perfect moment to make her move.</w:t>
      </w:r>
    </w:p>
    <w:p>
      <w:pPr/>
      <w:r>
        <w:t>We were both hunting. Both liars. Both circling the same terrible truth from different sides.</w:t>
      </w:r>
    </w:p>
    <w:p>
      <w:pPr/>
      <w:r>
        <w:t>And Christmas morning at Thornewood Estate, isolated by snow and darkness and the weight of her manipulation, one truth was finally clear:</w:t>
      </w:r>
    </w:p>
    <w:p>
      <w:pPr/>
      <w:r>
        <w:t>I didn't come here to catch a killer.</w:t>
      </w:r>
    </w:p>
    <w:p>
      <w:pPr/>
      <w:r>
        <w:t>I came here because someone had to expose the truth. Someone had to stop whatever Eleanor was planning.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18: DESPERATION</w:t>
      </w:r>
    </w:p>
    <w:p>
      <w:pPr>
        <w:pStyle w:val="Heading2"/>
      </w:pPr>
      <w:r>
        <w:t>December 26 — Eleanor</w:t>
      </w:r>
    </w:p>
    <w:p>
      <w:pPr>
        <w:spacing w:before="240" w:after="240"/>
        <w:ind w:firstLine="0"/>
        <w:jc w:val="center"/>
      </w:pPr>
      <w:r>
        <w:rPr>
          <w:rFonts w:ascii="Times New Roman" w:hAnsi="Times New Roman"/>
          <w:sz w:val="22"/>
        </w:rPr>
        <w:t>* * *</w:t>
      </w:r>
    </w:p>
    <w:p>
      <w:pPr>
        <w:pStyle w:val="NoIndent"/>
      </w:pPr>
      <w:r>
        <w:t>I dropped the coffee mug.</w:t>
      </w:r>
    </w:p>
    <w:p>
      <w:pPr/>
      <w:r>
        <w:t>Nerves. My hands were shaking and the handle slipped. The mug hit the floor, shattered. Coffee spread across the tile in a dark pool.</w:t>
      </w:r>
    </w:p>
    <w:p>
      <w:pPr/>
      <w:r>
        <w:t>Josh wasn't here yet. Good. I had maybe twenty minutes before he'd arrive for this confrontation I knew was coming.</w:t>
      </w:r>
    </w:p>
    <w:p>
      <w:pPr/>
      <w:r>
        <w:t>I bent to pick up the pieces. Managed to get the larger shards into my palm without cutting myself.</w:t>
      </w:r>
    </w:p>
    <w:p>
      <w:pPr/>
      <w:r>
        <w:t>Thirty seconds of deep breathing. Stress. Exhaustion. Not enough sleep, too much coffee, too many nights in the loft.</w:t>
      </w:r>
    </w:p>
    <w:p>
      <w:pPr/>
      <w:r>
        <w:t>I cleaned up the mess. Threw the broken pieces in the trash. Made more coffee carefully, forcing myself to move with precision.</w:t>
      </w:r>
    </w:p>
    <w:p>
      <w:pPr/>
      <w:r>
        <w:t>I splashed water on my face, gripped the counter until I felt steady. Needed to stay sharp. Needed to be ready for what was coming. Josh had found the cameras. Found everything. This was the moment I'd been preparing for.</w:t>
      </w:r>
    </w:p>
    <w:p>
      <w:pPr/>
      <w:r>
        <w:t>Checked my watch: 11:47 AM. The pressure was building. I couldn't keep this performance going much longer.</w:t>
      </w:r>
    </w:p>
    <w:p>
      <w:pPr/>
      <w:r>
        <w:t>I had to end this. Now. Before Josh turned the tables on me.</w:t>
      </w:r>
    </w:p>
    <w:p>
      <w:pPr/>
      <w:r>
        <w:t>Before I lost my nerve.</w:t>
      </w:r>
    </w:p>
    <w:p>
      <w:pPr>
        <w:spacing w:before="240" w:after="240"/>
        <w:ind w:firstLine="0"/>
        <w:jc w:val="center"/>
      </w:pPr>
      <w:r>
        <w:rPr>
          <w:rFonts w:ascii="Times New Roman" w:hAnsi="Times New Roman"/>
          <w:sz w:val="22"/>
        </w:rPr>
        <w:t>* * *</w:t>
      </w:r>
    </w:p>
    <w:p>
      <w:pPr>
        <w:pStyle w:val="NoIndent"/>
      </w:pPr>
      <w:r>
        <w:t>He found all of them.</w:t>
      </w:r>
    </w:p>
    <w:p>
      <w:pPr/>
      <w:r>
        <w:t>Deep winter already, and the isolation was showing cracks. All three cameras. Every single one I'd placed. He'd found everything I'd been using to watch him. To see what he'd do when he thought no one was looking. Laid out on the library table like an accusation. Numbered. Catalogued. Organized in his careful, meticulous way. It was terrifying to see it all laid out like that.</w:t>
      </w:r>
    </w:p>
    <w:p>
      <w:pPr/>
      <w:r>
        <w:t>I stood in the doorway at noon on the day after Christmas, staring at the display. He'd been methodical—mapped each camera's location on a hand-drawn floor plan, documented their angles and coverage, traced their wireless signals back to my laptop. Everything I'd used to watch him, laid bare. The full scope of my deception.</w:t>
      </w:r>
    </w:p>
    <w:p>
      <w:pPr/>
      <w:r>
        <w:t>He sat behind the table, backlit by gray winter light. His expression was unreadable.</w:t>
      </w:r>
    </w:p>
    <w:p>
      <w:pPr/>
      <w:r>
        <w:t>"You've been watching everything," he said. Not a question. Statement of fact.</w:t>
      </w:r>
    </w:p>
    <w:p>
      <w:pPr/>
      <w:r>
        <w:t>"Yes."</w:t>
      </w:r>
    </w:p>
    <w:p>
      <w:pPr/>
      <w:r>
        <w:t>"For how long?"</w:t>
      </w:r>
    </w:p>
    <w:p>
      <w:pPr/>
      <w:r>
        <w:t>"Since you arrived in October."</w:t>
      </w:r>
    </w:p>
    <w:p>
      <w:pPr/>
      <w:r>
        <w:t>"Earlier." He tapped one of the cameras—the library unit I'd installed in April, months before he came. "Battery dates confirm installation last spring. You were watching the house before I got here."</w:t>
      </w:r>
    </w:p>
    <w:p>
      <w:pPr/>
      <w:r>
        <w:t>"Yes."</w:t>
      </w:r>
    </w:p>
    <w:p>
      <w:pPr/>
      <w:r>
        <w:t>"Waiting for me specifically."</w:t>
      </w:r>
    </w:p>
    <w:p>
      <w:pPr/>
      <w:r>
        <w:t>I didn't answer. Didn't need to. He'd already figured it out.</w:t>
      </w:r>
    </w:p>
    <w:p>
      <w:pPr/>
      <w:r>
        <w:t>Josh stood slowly. Walked around the table toward me. I held my ground, hand in my coat pocket where the taser was. Fully charged. Ready.</w:t>
      </w:r>
    </w:p>
    <w:p>
      <w:pPr/>
      <w:r>
        <w:t>He stopped five feet away. Close enough to read the rage in his eyes. The betrayal. The terrible hurt underneath.</w:t>
      </w:r>
    </w:p>
    <w:p>
      <w:pPr/>
      <w:r>
        <w:t>"Who are you?" His voice was quiet. Controlled. More dangerous than shouting.</w:t>
      </w:r>
    </w:p>
    <w:p>
      <w:pPr/>
      <w:r>
        <w:t>"You know who I am."</w:t>
      </w:r>
    </w:p>
    <w:p>
      <w:pPr/>
      <w:r>
        <w:t>"No. I know who you pretended to be. Groundskeeper. Lover. Ally. Someone helping me figure out my memory problems, the missing hours, the paranoia eating me alive." He laughed, bitter. "But that was all performance, wasn't it? You've been watching me. Surveilling me."</w:t>
      </w:r>
    </w:p>
    <w:p>
      <w:pPr/>
      <w:r>
        <w:t>I didn't answer. Couldn't.</w:t>
      </w:r>
    </w:p>
    <w:p>
      <w:pPr/>
      <w:r>
        <w:t>"Why?" he demanded. "Why install cameras before I even arrived? Why the performance? What the hell are you hiding?"</w:t>
      </w:r>
    </w:p>
    <w:p>
      <w:pPr/>
      <w:r>
        <w:t>This was it. The moment I'd been working toward. The confrontation that had consumed my thoughts for months. But I couldn't tell him. Not yet. Not until he was ready to hear it.</w:t>
      </w:r>
    </w:p>
    <w:p>
      <w:pPr/>
      <w:r>
        <w:t>"You don't get to interrogate me," I said instead. "Not when you've been lying from the beginning. You didn't come here to write a book. You came here to investigate me for murders I didn't commit."</w:t>
      </w:r>
    </w:p>
    <w:p>
      <w:pPr/>
      <w:r>
        <w:t>He stared at me. "I did my research—"</w:t>
      </w:r>
    </w:p>
    <w:p>
      <w:pPr/>
      <w:r>
        <w:t>"You stalked me," I interrupted. "Background checks. Surveillance equipment. Building a case. You came here convinced I was dangerous."</w:t>
      </w:r>
    </w:p>
    <w:p>
      <w:pPr/>
      <w:r>
        <w:t>"You are dangerous."</w:t>
      </w:r>
    </w:p>
    <w:p>
      <w:pPr/>
      <w:r>
        <w:t>"Am I?" I stepped closer. "Or are you projecting? You're exhausted, paranoid, seeing conspiracies everywhere. You came here already convinced I was guilty. Maybe you should look at your own assumptions instead of mine."</w:t>
      </w:r>
    </w:p>
    <w:p>
      <w:pPr/>
      <w:r>
        <w:t>"That's not—"</w:t>
      </w:r>
    </w:p>
    <w:p>
      <w:pPr/>
      <w:r>
        <w:t>"How much have you been sleeping? When's the last time you had a clear head? You're running on stress and insomnia and obsession. That's not investigation, Josh. That's deterioration."</w:t>
      </w:r>
    </w:p>
    <w:p>
      <w:pPr/>
      <w:r>
        <w:t>"Because you've been drugging me—"</w:t>
      </w:r>
    </w:p>
    <w:p>
      <w:pPr/>
      <w:r>
        <w:t>"I haven't touched your food. I haven't drugged anything. Whatever's happening to you, it's not me."</w:t>
      </w:r>
    </w:p>
    <w:p>
      <w:pPr/>
      <w:r>
        <w:t>"Then who?"</w:t>
      </w:r>
    </w:p>
    <w:p>
      <w:pPr/>
      <w:r>
        <w:t>"Maybe no one. Maybe it's you."</w:t>
      </w:r>
    </w:p>
    <w:p>
      <w:pPr/>
      <w:r>
        <w:t>"So you seduced me." His voice went flat. "Every moment between us was what? A test? A way to watch me closer?"</w:t>
      </w:r>
    </w:p>
    <w:p>
      <w:pPr/>
      <w:r>
        <w:t>"Not every moment."</w:t>
      </w:r>
    </w:p>
    <w:p>
      <w:pPr/>
      <w:r>
        <w:t>"Bullshit." He moved closer. Four feet now. "You calculated it all. Timed it. Controlled when and where and how. Used your body as an interrogation tool. Made me fall in love with you while documenting every word, every touch, every confession."</w:t>
      </w:r>
    </w:p>
    <w:p>
      <w:pPr/>
      <w:r>
        <w:t>"Josh—"</w:t>
      </w:r>
    </w:p>
    <w:p>
      <w:pPr/>
      <w:r>
        <w:t>"Don't." Another step. Three feet. The fury in him was barely contained now. "Don't say my name like you care. Don't pretend this was anything except manipulation."</w:t>
      </w:r>
    </w:p>
    <w:p>
      <w:pPr/>
      <w:r>
        <w:t>"It wasn't just manipulation."</w:t>
      </w:r>
    </w:p>
    <w:p>
      <w:pPr/>
      <w:r>
        <w:t>"Then what was it?" He was right in front of me now. Close enough to touch. Close enough to hurt. "What do you call it when you fuck someone while secretly filming them? While gathering evidence to destroy them? What's the word for that, Eleanor?"</w:t>
      </w:r>
    </w:p>
    <w:p>
      <w:pPr/>
      <w:r>
        <w:t>The anger in him was palpable. Radiating. I should back away. Should use the taser. Should end this before it escalated.</w:t>
      </w:r>
    </w:p>
    <w:p>
      <w:pPr/>
      <w:r>
        <w:t>But I stood my ground. "I call it necessary."</w:t>
      </w:r>
    </w:p>
    <w:p>
      <w:pPr/>
      <w:r>
        <w:t>"Necessary." He laughed again, hollow. "For what?"</w:t>
      </w:r>
    </w:p>
    <w:p>
      <w:pPr/>
      <w:r>
        <w:t>I held his gaze. "For what I need from you."</w:t>
      </w:r>
    </w:p>
    <w:p>
      <w:pPr/>
      <w:r>
        <w:t>"What do you need from me?"</w:t>
      </w:r>
    </w:p>
    <w:p>
      <w:pPr/>
      <w:r>
        <w:t>"That's what I'm still trying to figure out."</w:t>
      </w:r>
    </w:p>
    <w:p>
      <w:pPr/>
      <w:r>
        <w:t>The words hung between us, cold and deliberate. His expression shifted—frustration to anger.</w:t>
      </w:r>
    </w:p>
    <w:p>
      <w:pPr/>
      <w:r>
        <w:t>He took a step back. "You think I'm dangerous. You think I'm broken. And you've been here gathering evidence."</w:t>
      </w:r>
    </w:p>
    <w:p>
      <w:pPr/>
      <w:r>
        <w:t>I didn't confirm it. Didn't deny it. Just watched him process.</w:t>
      </w:r>
    </w:p>
    <w:p>
      <w:pPr/>
      <w:r>
        <w:t>"Oh god." He pressed his hands to his face. "You've been here this whole time. Sleeping with me while thinking I'm—what? A threat? A danger?"</w:t>
      </w:r>
    </w:p>
    <w:p>
      <w:pPr/>
      <w:r>
        <w:t>"I don't know what you are," I said. "That's why I stayed."</w:t>
      </w:r>
    </w:p>
    <w:p>
      <w:pPr/>
      <w:r>
        <w:t>"To figure me out?"</w:t>
      </w:r>
    </w:p>
    <w:p>
      <w:pPr/>
      <w:r>
        <w:t>"To get what I came for."</w:t>
      </w:r>
    </w:p>
    <w:p>
      <w:pPr/>
      <w:r>
        <w:t>"What's the difference, Eleanor? Because from where I'm standing, you're just as fucked up as I am. Just as willing to cross lines. Just as willing to hurt people to get what you want."</w:t>
      </w:r>
    </w:p>
    <w:p>
      <w:pPr/>
      <w:r>
        <w:t>"I haven't hurt anyone."</w:t>
      </w:r>
    </w:p>
    <w:p>
      <w:pPr/>
      <w:r>
        <w:t>"Haven't you?" His eyes were cold now, all the warmth gone. He was looking at me like a stranger, like I was just a problem he needed to solve. "You've destroyed whatever we had. Destroyed trust. The one good thing in my disaster of a life. So tell me—what's worse? Whatever you think you're seeing me do, or what you've done to me with full awareness?"</w:t>
      </w:r>
    </w:p>
    <w:p>
      <w:pPr/>
      <w:r>
        <w:t>"That's not the same."</w:t>
      </w:r>
    </w:p>
    <w:p>
      <w:pPr/>
      <w:r>
        <w:t>"Isn't it?" He moved toward me again. Not threatening. Desperate. "You made me love you. Made me trust you. Made me think I'd finally found someone who saw what I was and didn't run. And all of it—all of it—was a lie."</w:t>
      </w:r>
    </w:p>
    <w:p>
      <w:pPr/>
      <w:r>
        <w:t>"Not all of it."</w:t>
      </w:r>
    </w:p>
    <w:p>
      <w:pPr/>
      <w:r>
        <w:t>"Which parts were real?" He demanded. "The first time you kissed me? The nights you held me after nightmares? This morning when you texted saying you were worried about me? Which moments were you and which were you playing a role?"</w:t>
      </w:r>
    </w:p>
    <w:p>
      <w:pPr/>
      <w:r>
        <w:t>I opened my mouth. Closed it. Because I didn't know anymore. The line between performance and reality had blurred months ago. I'd crossed it so many times I'd lost track of which side I was on.</w:t>
      </w:r>
    </w:p>
    <w:p>
      <w:pPr/>
      <w:r>
        <w:t>"I do care about you," I said finally. "I didn't want to. I tried not to. But Josh, I—"</w:t>
      </w:r>
    </w:p>
    <w:p>
      <w:pPr/>
      <w:r>
        <w:t>"Don't." He cut me off. "Don't tell me you care while hiding things from me. Don't tell me you love me while keeping secrets."</w:t>
      </w:r>
    </w:p>
    <w:p>
      <w:pPr/>
      <w:r>
        <w:t>"You're keeping secrets too."</w:t>
      </w:r>
    </w:p>
    <w:p>
      <w:pPr/>
      <w:r>
        <w:t>"What?" His voice cracked. "I've told you everything. About my parents. About why I came here. What more do you want?"</w:t>
      </w:r>
    </w:p>
    <w:p>
      <w:pPr/>
      <w:r>
        <w:t>"I want you to face what you're afraid of. Stop running from it. Stop pretending everything's fine when you're clearly coming undone."</w:t>
      </w:r>
    </w:p>
    <w:p>
      <w:pPr/>
      <w:r>
        <w:t>"What's that supposed to mean?"</w:t>
      </w:r>
    </w:p>
    <w:p>
      <w:pPr/>
      <w:r>
        <w:t>"It means you're exhausted, paranoid, obsessed. You're cracking. And you can't even see it—that's what makes this harder for both of us."</w:t>
      </w:r>
    </w:p>
    <w:p>
      <w:pPr/>
      <w:r>
        <w:t>"And then what? What do you want from me?"</w:t>
      </w:r>
    </w:p>
    <w:p>
      <w:pPr/>
      <w:r>
        <w:t>"Everything," I said. "Whatever that costs."</w:t>
      </w:r>
    </w:p>
    <w:p>
      <w:pPr/>
      <w:r>
        <w:t>"And you? What happens after I give you your truth? Do you leave? Call someone? Turn me in?"</w:t>
      </w:r>
    </w:p>
    <w:p>
      <w:pPr/>
      <w:r>
        <w:t>The words hit like physical blows. Because he was right to ask. I didn't know what came after the truth. Didn't know what I'd do with it.</w:t>
      </w:r>
    </w:p>
    <w:p>
      <w:pPr/>
      <w:r>
        <w:t>All I knew was I needed to finish this. Before I lost my nerve completely.</w:t>
      </w:r>
    </w:p>
    <w:p>
      <w:pPr/>
      <w:r>
        <w:t>"I don't know," I admitted. "But I'll know when I have it."</w:t>
      </w:r>
    </w:p>
    <w:p>
      <w:pPr/>
      <w:r>
        <w:t>He stared at me. Then, without warning, he kissed me.</w:t>
      </w:r>
    </w:p>
    <w:p>
      <w:pPr/>
      <w:r>
        <w:t>Not gentle. Not tender. Desperate and angry and raw. His hands in my hair, pulling almost painfully, forcing my head back. His body pressing mine against the doorframe, hard enough that the wood dug into my spine. His tongue invaded my mouth. Kiss like warfare. Like violence. Like goodbye. His cock hardened against my stomach through his jeans, insistent and demanding.</w:t>
      </w:r>
    </w:p>
    <w:p>
      <w:pPr/>
      <w:r>
        <w:t>I should push him away. Should use the taser. Should end this.</w:t>
      </w:r>
    </w:p>
    <w:p>
      <w:pPr/>
      <w:r>
        <w:t>Instead, I kissed him back.</w:t>
      </w:r>
    </w:p>
    <w:p>
      <w:pPr/>
      <w:r>
        <w:t>Just as desperate. Just as angry. Months of lies and surveillance and falling in love with him—all of it pouring into the kiss. My hands fisted in his shirt, nails scraping his chest. His mouth bruising against mine, teeth catching my lower lip hard enough to draw blood. Both of us trying to hurt each other through intimacy. My pussy was already wet, body betraying me even as rage burned through my veins.</w:t>
      </w:r>
    </w:p>
    <w:p>
      <w:pPr/>
      <w:r>
        <w:t>He pulled back, breathing hard. "I hate you for this."</w:t>
      </w:r>
    </w:p>
    <w:p>
      <w:pPr/>
      <w:r>
        <w:t>"I know."</w:t>
      </w:r>
    </w:p>
    <w:p>
      <w:pPr/>
      <w:r>
        <w:t>"I hate that I still want you." His hand moved to my throat, not squeezing, just holding. A reminder. A threat. A promise.</w:t>
      </w:r>
    </w:p>
    <w:p>
      <w:pPr/>
      <w:r>
        <w:t>I didn't look away.</w:t>
      </w:r>
    </w:p>
    <w:p>
      <w:pPr/>
      <w:r>
        <w:t>"I hate that even now—even knowing what you are, what you've done—I can't walk away." His other hand gripped my hip bruisingly tight, fingers digging in hard enough to leave marks.</w:t>
      </w:r>
    </w:p>
    <w:p>
      <w:pPr/>
      <w:r>
        <w:t>"Then don't." The words came before I could stop them. "Don't walk away. Not yet."</w:t>
      </w:r>
    </w:p>
    <w:p>
      <w:pPr/>
      <w:r>
        <w:t>"Eleanor—"</w:t>
      </w:r>
    </w:p>
    <w:p>
      <w:pPr/>
      <w:r>
        <w:t>"One more time," I whispered. "Before everything ends. Before we both have to face what this really is. One more time where we don't pretend. Where we're just two broken people who destroy everything we touch."</w:t>
      </w:r>
    </w:p>
    <w:p>
      <w:pPr/>
      <w:r>
        <w:t>He searched my face. Looking for lies. For manipulation. For calculation.</w:t>
      </w:r>
    </w:p>
    <w:p>
      <w:pPr/>
      <w:r>
        <w:t>But I wasn't calculating anymore. I was exhausted. Desperate. In love with someone I couldn't trust. Ready for it all to be over.</w:t>
      </w:r>
    </w:p>
    <w:p>
      <w:pPr/>
      <w:r>
        <w:t>"No cameras," he said.</w:t>
      </w:r>
    </w:p>
    <w:p>
      <w:pPr/>
      <w:r>
        <w:t>"No cameras."</w:t>
      </w:r>
    </w:p>
    <w:p>
      <w:pPr/>
      <w:r>
        <w:t>"No documentation."</w:t>
      </w:r>
    </w:p>
    <w:p>
      <w:pPr/>
      <w:r>
        <w:t>"No documentation."</w:t>
      </w:r>
    </w:p>
    <w:p>
      <w:pPr/>
      <w:r>
        <w:t>"Just us. Whoever we really are underneath all the lies."</w:t>
      </w:r>
    </w:p>
    <w:p>
      <w:pPr/>
      <w:r>
        <w:t>"Yes."</w:t>
      </w:r>
    </w:p>
    <w:p>
      <w:pPr/>
      <w:r>
        <w:t>He kissed me again. Harder this time. Hands rough on my waist, pushing my coat off, then spinning me around and slamming me face-first against the doorframe. I gasped as he yanked my jeans down to my thighs, his palm cracking hard against my ass.</w:t>
      </w:r>
    </w:p>
    <w:p>
      <w:pPr/>
      <w:r>
        <w:t>"Is this what you wanted?" he growled in my ear. "To turn me into a monster?"</w:t>
      </w:r>
    </w:p>
    <w:p>
      <w:pPr/>
      <w:r>
        <w:t>"You already were one," I shot back.</w:t>
      </w:r>
    </w:p>
    <w:p>
      <w:pPr/>
      <w:r>
        <w:t>He grabbed my hair, pulled my head back sharply, his other hand reaching around to squeeze my breast roughly through my bra. "Then let me show you what a monster does to the woman who's been fucking with his head for months."</w:t>
      </w:r>
    </w:p>
    <w:p>
      <w:pPr/>
      <w:r>
        <w:t>I yanked at his shirt, buttons scattering as I tore it open. We stumbled backward into the library. Toward the desk where his laptop sat with the confession he'd written. Where my cameras had documented months of surveillance.</w:t>
      </w:r>
    </w:p>
    <w:p>
      <w:pPr/>
      <w:r>
        <w:t>Where, years ago, someone had died.</w:t>
      </w:r>
    </w:p>
    <w:p>
      <w:pPr/>
      <w:r>
        <w:t>The thought should have stopped me. Should have killed any desire. But it didn't. Because I was too far gone. Too damaged. Too desperate for one honest moment before everything burned.</w:t>
      </w:r>
    </w:p>
    <w:p>
      <w:pPr/>
      <w:r>
        <w:t>He lifted me onto the desk, stepping between my thighs, shoving my jeans the rest of the way off. His mouth attacked my neck, teeth sinking in hard enough to bruise. Not gentle. Possessive. Claiming. Punishing.</w:t>
      </w:r>
    </w:p>
    <w:p>
      <w:pPr/>
      <w:r>
        <w:t>"Tell me you want this," he demanded against my throat, his hand moving between my legs, fingers roughly parting my folds, finding me already soaking wet.</w:t>
      </w:r>
    </w:p>
    <w:p>
      <w:pPr/>
      <w:r>
        <w:t>"I want this."</w:t>
      </w:r>
    </w:p>
    <w:p>
      <w:pPr/>
      <w:r>
        <w:t>"Tell me you're not gathering evidence."</w:t>
      </w:r>
    </w:p>
    <w:p>
      <w:pPr/>
      <w:r>
        <w:t>"I'm not gathering evidence." I fumbled with his belt, freed his thick, hard cock, already leaking precum. "Fuck me. Hate-fuck me. Make it hurt."</w:t>
      </w:r>
    </w:p>
    <w:p>
      <w:pPr/>
      <w:r>
        <w:t>"Tell me this is real."</w:t>
      </w:r>
    </w:p>
    <w:p>
      <w:pPr/>
      <w:r>
        <w:t>"It's real." And god help me, it was.</w:t>
      </w:r>
    </w:p>
    <w:p>
      <w:pPr/>
      <w:r>
        <w:t>He ripped my bra down, his mouth latching onto my nipple, biting hard enough to make me cry out. I stroked his cock roughly, squeezing, making him groan. We weren't taking time. Weren't savoring. This was urgent. Final. Violent. Goodbye disguised as hello.</w:t>
      </w:r>
    </w:p>
    <w:p>
      <w:pPr/>
      <w:r>
        <w:t>He pushed into me without preamble. No tenderness. No preparation. Just his thick cock forcing its way into my pussy, stretching me almost to the point of pain. I gasped, wrapped my legs around him, nails raking down his back hard enough to draw blood.</w:t>
      </w:r>
    </w:p>
    <w:p>
      <w:pPr/>
      <w:r>
        <w:t>"Look at me," he commanded, one hand at my throat, the other gripping my hip viciously.</w:t>
      </w:r>
    </w:p>
    <w:p>
      <w:pPr/>
      <w:r>
        <w:t>I met his eyes. Saw the rage there. The hurt. The terrible love underneath.</w:t>
      </w:r>
    </w:p>
    <w:p>
      <w:pPr/>
      <w:r>
        <w:t>"Say my name," he said, slamming into me brutally. "Not 'the threat.' Not 'the mistake.' Not 'the target.' My name. Say it."</w:t>
      </w:r>
    </w:p>
    <w:p>
      <w:pPr/>
      <w:r>
        <w:t>"Josh," I whispered.</w:t>
      </w:r>
    </w:p>
    <w:p>
      <w:pPr/>
      <w:r>
        <w:t>"Again." His cock pounded into me, the desk shaking, his laptop crashing to the floor.</w:t>
      </w:r>
    </w:p>
    <w:p>
      <w:pPr/>
      <w:r>
        <w:t>"Josh." Louder.</w:t>
      </w:r>
    </w:p>
    <w:p>
      <w:pPr/>
      <w:r>
        <w:t>"Again." He thrust harder, bruisingly hard, his pelvis grinding against my clit, his hand tightening slightly on my throat, holding my gaze.</w:t>
      </w:r>
    </w:p>
    <w:p>
      <w:pPr/>
      <w:r>
        <w:t>"Josh!" Almost crying now. Because saying his name made him real. Made this real. Made me have to face that I loved him even knowing what he might be. Made me face that I was being fucked raw by a man I thought was dangerous and my traitorous pussy was clenching around his cock, pulling him deeper, wetness coating his shaft with every violent thrust.</w:t>
      </w:r>
    </w:p>
    <w:p>
      <w:pPr/>
      <w:r>
        <w:t>"That's right," he panted. "Say my name while I fuck you in the place where it happened. Say my name, Eleanor. Let me hear you scream it."</w:t>
      </w:r>
    </w:p>
    <w:p>
      <w:pPr/>
      <w:r>
        <w:t>The words should have horrified me. Should have made me push him away. Instead, they pushed me closer to the edge. Because this was the truth. This was who we were. Two people so damaged that even violence was intimacy.</w:t>
      </w:r>
    </w:p>
    <w:p>
      <w:pPr/>
      <w:r>
        <w:t>He buried his face against my shoulder, breath ragged, his cock pistoning in and out of me relentlessly. "I'm sorry. God, Eleanor, I'm so sorry. For hurting you. For whatever this is between us. For being so fucking broken."</w:t>
      </w:r>
    </w:p>
    <w:p>
      <w:pPr/>
      <w:r>
        <w:t>And then he was shaking. Not from pleasure. From something deeper. His body trembling against mine while still fucking me brutally, his cock hard and desperate inside me. The intimacy and the rawness tangled together in a way that made my heart break completely.</w:t>
      </w:r>
    </w:p>
    <w:p>
      <w:pPr/>
      <w:r>
        <w:t>I held him. Ran my hands through his hair even as my pussy spasmed around his shaft. Let him fall apart while our bodies were still violently connected, his hips still driving forward, seeking release from pain that sex couldn't heal.</w:t>
      </w:r>
    </w:p>
    <w:p>
      <w:pPr/>
      <w:r>
        <w:t>"I know," I whispered. "I know you're sorry."</w:t>
      </w:r>
    </w:p>
    <w:p>
      <w:pPr/>
      <w:r>
        <w:t>"It doesn't change anything."</w:t>
      </w:r>
    </w:p>
    <w:p>
      <w:pPr/>
      <w:r>
        <w:t>"No. It doesn't."</w:t>
      </w:r>
    </w:p>
    <w:p>
      <w:pPr/>
      <w:r>
        <w:t>"But I need you to know. Even if I'm too wrecked to be what you need. I'm sorry. I'm so fucking sorry." His rhythm became erratic, desperate. "Eleanor, I—fuck—I'm going to—"</w:t>
      </w:r>
    </w:p>
    <w:p>
      <w:pPr/>
      <w:r>
        <w:t>"Come inside me," I commanded, my own orgasm building despite everything, pleasure and pain and grief all twisted together. "Fill me with your cum. Let me feel it."</w:t>
      </w:r>
    </w:p>
    <w:p>
      <w:pPr/>
      <w:r>
        <w:t>He came with a broken cry, his cock throbbing and pulsing as he emptied himself deep inside me. The feeling of his hot cum flooding my pussy pushed me over the edge. My orgasm tore through me—violent, painful, devastating. I screamed his name, nails digging bloody crescents into his shoulders, my body convulsing around him.</w:t>
      </w:r>
    </w:p>
    <w:p>
      <w:pPr/>
      <w:r>
        <w:t>We stayed like that for a long moment. Connected. Breaking. Two people who'd destroyed each other reaching for something real in the wreckage. His cock still twitching inside me. His cum and my wetness leaking out, dripping onto the desk, onto the floor.</w:t>
      </w:r>
    </w:p>
    <w:p>
      <w:pPr/>
      <w:r>
        <w:t>After, he pulled out slowly, both of us wincing. His cum slid down my thighs, mixing with the evidence of my own arousal. My pussy ached. My throat bore the imprint of his fingers. My breasts were marked with bite marks. I'd marked him too—bloody scratches down his back, bruises on his shoulders.</w:t>
      </w:r>
    </w:p>
    <w:p>
      <w:pPr/>
      <w:r>
        <w:t>We'd destroyed each other. Physically. Emotionally. Completely.</w:t>
      </w:r>
    </w:p>
    <w:p>
      <w:pPr/>
      <w:r>
        <w:t>He looked at me with those blue-green eyes that had haunted me since I'd met him.</w:t>
      </w:r>
    </w:p>
    <w:p>
      <w:pPr/>
      <w:r>
        <w:t>"What now?" he asked.</w:t>
      </w:r>
    </w:p>
    <w:p>
      <w:pPr/>
      <w:r>
        <w:t>"Now you get dressed. And we talk about what happens next."</w:t>
      </w:r>
    </w:p>
    <w:p>
      <w:pPr/>
      <w:r>
        <w:t>"What do you mean?"</w:t>
      </w:r>
    </w:p>
    <w:p>
      <w:pPr/>
      <w:r>
        <w:t>"I mean we can't keep circling each other like this. One of us has to be honest about what we're really doing here."</w:t>
      </w:r>
    </w:p>
    <w:p>
      <w:pPr/>
      <w:r>
        <w:t>He pulled away slightly, studying my face. "You first."</w:t>
      </w:r>
    </w:p>
    <w:p>
      <w:pPr/>
      <w:r>
        <w:t>I should tell him. Should lay it all out. But looking at him—at the suspicion building behind his eyes, at the way he was already pulling back—I knew he wouldn't believe me. Not yet. Not without seeing it for himself.</w:t>
      </w:r>
    </w:p>
    <w:p>
      <w:pPr/>
      <w:r>
        <w:t>"I'm not who you think I am," I said carefully.</w:t>
      </w:r>
    </w:p>
    <w:p>
      <w:pPr/>
      <w:r>
        <w:t>"I know. You're a stalker. You've been obsessing over me, haven't you? Documenting every move. Trying to prove I'm dangerous."</w:t>
      </w:r>
    </w:p>
    <w:p>
      <w:pPr/>
      <w:r>
        <w:t>The irony was staggering. He thought he'd figured me out. He hadn't even begun to understand what was coming.</w:t>
      </w:r>
    </w:p>
    <w:p>
      <w:pPr/>
      <w:r>
        <w:t>"It's more complicated than that."</w:t>
      </w:r>
    </w:p>
    <w:p>
      <w:pPr/>
      <w:r>
        <w:t>"I'm sure it is." His voice went cold. "I'm sure you have a whole narrative worked out. Evidence planted. Surveillance footage edited. Maybe even lab results from samples you collected while I was drugged."</w:t>
      </w:r>
    </w:p>
    <w:p>
      <w:pPr/>
      <w:r>
        <w:t>"Josh—"</w:t>
      </w:r>
    </w:p>
    <w:p>
      <w:pPr/>
      <w:r>
        <w:t>"No. I'm done being gaslighted. Done wondering if I'm losing my mind. I'm the one investigating YOU. And whatever game you've been playing, it ends now."</w:t>
      </w:r>
    </w:p>
    <w:p>
      <w:pPr/>
      <w:r>
        <w:t>He started gathering his clothes, movements sharp with anger.</w:t>
      </w:r>
    </w:p>
    <w:p>
      <w:pPr/>
      <w:r>
        <w:t>"Wait—"</w:t>
      </w:r>
    </w:p>
    <w:p>
      <w:pPr/>
      <w:r>
        <w:t>"I'm leaving, Eleanor. First thing tomorrow when the roads clear, I'm gone. And if you try to stop me, if you try to drug me again or plant more evidence, I'm calling the police myself."</w:t>
      </w:r>
    </w:p>
    <w:p>
      <w:pPr/>
      <w:r>
        <w:t>"You don't understand—"</w:t>
      </w:r>
    </w:p>
    <w:p>
      <w:pPr/>
      <w:r>
        <w:t>"I understand perfectly." He was fully dressed now, heading for the door. "You're dangerous. And I was an idiot to trust you."</w:t>
      </w:r>
    </w:p>
    <w:p>
      <w:pPr/>
      <w:r>
        <w:t>Then he was gone. The door slamming. His footsteps pounding up the stairs toward his room.</w:t>
      </w:r>
    </w:p>
    <w:p>
      <w:pPr/>
      <w:r>
        <w:t>I stood alone in the mansion, surrounded by the truth he refused to see.</w:t>
      </w:r>
    </w:p>
    <w:p>
      <w:pPr/>
      <w:r>
        <w:t>The cameras he'd discovered scattered on the desk. The cameras he believed proved his theory about me. The obsession he thought was designed to frame him. He was closer to the truth than he knew—just wrong about which one of us should be afraid.</w:t>
      </w:r>
    </w:p>
    <w:p>
      <w:pPr/>
      <w:r>
        <w:t>I'd tried to push him. Tried to break through that wall he'd built. And he'd only reinforced it.</w:t>
      </w:r>
    </w:p>
    <w:p>
      <w:pPr/>
      <w:r>
        <w:t>Of course he had. He'd rather fight me than face what I really wanted from him. That made him harder to break.</w:t>
      </w:r>
    </w:p>
    <w:p>
      <w:pPr/>
      <w:r>
        <w:t>I looked at the desk where we'd destroyed each other. At the scattered buttons from his shirt. At the places where our bodies had been minutes ago, violent and desperate and real.</w:t>
      </w:r>
    </w:p>
    <w:p>
      <w:pPr/>
      <w:r>
        <w:t>How had I gotten here?</w:t>
      </w:r>
    </w:p>
    <w:p>
      <w:pPr/>
      <w:r>
        <w:t>How had I become someone who couldn't separate what I wanted from what I needed anymore?</w:t>
      </w:r>
    </w:p>
    <w:p>
      <w:pPr/>
      <w:r>
        <w:t>How had I fallen so catastrophically that I couldn't remember who I was supposed to be?</w:t>
      </w:r>
    </w:p>
    <w:p>
      <w:pPr/>
      <w:r>
        <w:t>The woman I'd been before—before Thornewood consumed me—wouldn't have hesitated this long. Wouldn't have let feelings interfere. That woman would have finished this already.</w:t>
      </w:r>
    </w:p>
    <w:p>
      <w:pPr/>
      <w:r>
        <w:t>That woman was gone now.</w:t>
      </w:r>
    </w:p>
    <w:p>
      <w:pPr/>
      <w:r>
        <w:t>And the woman I'd become was something else entirely. Something past the point of caring what she had to become. Something that wouldn't stop until it was finished.</w:t>
      </w:r>
    </w:p>
    <w:p>
      <w:pPr/>
      <w:r>
        <w:t xml:space="preserve">My phone buzzed. Dana Nguyen, an old friend from Portland: </w:t>
      </w:r>
      <w:r>
        <w:rPr>
          <w:i/>
        </w:rPr>
        <w:t>You okay? Haven't heard from you in 48 hours.</w:t>
      </w:r>
    </w:p>
    <w:p>
      <w:pPr/>
      <w:r>
        <w:t xml:space="preserve">I stared at the message. Tried to formulate a response. What could I say? </w:t>
      </w:r>
      <w:r>
        <w:rPr>
          <w:i/>
        </w:rPr>
        <w:t>I had violent sex with someone I don't trust and he stormed out thinking I'm trying to destroy him?</w:t>
      </w:r>
    </w:p>
    <w:p>
      <w:pPr/>
      <w:r>
        <w:rPr>
          <w:i/>
        </w:rPr>
        <w:t>I'm fine</w:t>
      </w:r>
      <w:r>
        <w:t xml:space="preserve">, I typed back. </w:t>
      </w:r>
      <w:r>
        <w:rPr>
          <w:i/>
        </w:rPr>
        <w:t>Storm's bad. Low signal. Will call when I can.</w:t>
      </w:r>
    </w:p>
    <w:p>
      <w:pPr/>
      <w:r>
        <w:t>All lies. The storm had cleared overnight. Signal was fine. I had nothing left to say to anyone who still lived in the normal world where right and wrong didn't blur and love didn't complicate everything.</w:t>
      </w:r>
    </w:p>
    <w:p>
      <w:pPr/>
      <w:r>
        <w:t>I walked through the mansion turning off lights. Collecting the cameras Josh had found. Straightening the furniture we'd knocked over. Cleaning up the mess we'd made while the real damage remained untouched.</w:t>
      </w:r>
    </w:p>
    <w:p>
      <w:pPr/>
      <w:r>
        <w:t>Then I left. Walked back to my cottage through the cold night air.</w:t>
      </w:r>
    </w:p>
    <w:p>
      <w:pPr/>
      <w:r>
        <w:t>From my window, lights glowed in the mansion. Josh moving past windows. Pacing. Probably reviewing his own surveillance footage, building his case against me, convincing himself he'd figured me out.</w:t>
      </w:r>
    </w:p>
    <w:p>
      <w:pPr/>
      <w:r>
        <w:t>He had no idea what was coming.</w:t>
      </w:r>
    </w:p>
    <w:p>
      <w:pPr/>
      <w:r>
        <w:t>I climbed to my loft. To the boxes I'd brought from Portland. The photographs. The clippings. Everything I'd been carrying for so long.</w:t>
      </w:r>
    </w:p>
    <w:p>
      <w:pPr/>
      <w:r>
        <w:t>Everything Josh refused to see.</w:t>
      </w:r>
    </w:p>
    <w:p>
      <w:pPr/>
      <w:r>
        <w:t>I sat on the floor surrounded by everything I'd collected and realized the truth: I couldn't make him stop. Couldn't break through that wall long enough to finish what I'd started.</w:t>
      </w:r>
    </w:p>
    <w:p>
      <w:pPr/>
      <w:r>
        <w:t>And he was falling apart faster now. The cracks showing more often. The stress and isolation breaking down whatever control he'd been clinging to.</w:t>
      </w:r>
    </w:p>
    <w:p>
      <w:pPr/>
      <w:r>
        <w:t>Soon—maybe days, maybe hours—something would break. And when it did, I'd have to decide what to do with everything I knew.</w:t>
      </w:r>
    </w:p>
    <w:p>
      <w:pPr/>
      <w:r>
        <w:t>My phone buzzed again. Not Dana this time. An old contact I'd been avoiding.</w:t>
      </w:r>
    </w:p>
    <w:p>
      <w:pPr/>
      <w:r>
        <w:t>I stared at the message. Deleted it without responding.</w:t>
      </w:r>
    </w:p>
    <w:p>
      <w:pPr/>
      <w:r>
        <w:t>I wasn't ready. Wasn't ready to end this. Wasn't ready to face what everything I'd done really meant.</w:t>
      </w:r>
    </w:p>
    <w:p>
      <w:pPr/>
      <w:r>
        <w:t>I was out of time. Out of options. Out of the control I thought I had.</w:t>
      </w:r>
    </w:p>
    <w:p>
      <w:pPr/>
      <w:r>
        <w:t>All I had left was the man who loved me while suspecting I was trying to destroy him, and the choice I still had to make.</w:t>
      </w:r>
    </w:p>
    <w:p>
      <w:pPr/>
      <w:r>
        <w:t>Tomorrow, this would have to break.</w:t>
      </w:r>
    </w:p>
    <w:p>
      <w:pPr/>
      <w:r>
        <w:t>Tomorrow, one of us would have to face the truth.</w:t>
      </w:r>
    </w:p>
    <w:p>
      <w:pPr/>
      <w:r>
        <w:t>Tonight, I sat alone in my locked room and let myself feel the hollow weight of something ending that I still couldn't accept.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19: THE LOFT</w:t>
      </w:r>
    </w:p>
    <w:p>
      <w:pPr>
        <w:pStyle w:val="Heading2"/>
      </w:pPr>
      <w:r>
        <w:t>December 26-27 — Josh</w:t>
      </w:r>
    </w:p>
    <w:p>
      <w:pPr>
        <w:spacing w:before="240" w:after="240"/>
        <w:ind w:firstLine="0"/>
        <w:jc w:val="center"/>
      </w:pPr>
      <w:r>
        <w:rPr>
          <w:rFonts w:ascii="Times New Roman" w:hAnsi="Times New Roman"/>
          <w:sz w:val="22"/>
        </w:rPr>
        <w:t>* * *</w:t>
      </w:r>
    </w:p>
    <w:p>
      <w:pPr>
        <w:pStyle w:val="NoIndent"/>
      </w:pPr>
      <w:r>
        <w:t>I needed answers. Eleanor had gone to town—I'd watched her car disappear down the driveway three hours ago. She'd be gone for at least another two hours, maybe more if the roads were still bad from yesterday's storm.</w:t>
      </w:r>
    </w:p>
    <w:p>
      <w:pPr/>
      <w:r>
        <w:t>This was my chance.</w:t>
      </w:r>
    </w:p>
    <w:p>
      <w:pPr/>
      <w:r>
        <w:t>I shouldn't go into her cottage. I knew that. It was crossing every ethical line. Breaking and entering. Violating her privacy.</w:t>
      </w:r>
    </w:p>
    <w:p>
      <w:pPr/>
      <w:r>
        <w:t>But she'd been hiding secrets. I was certain of it now. The locked loft room. The evasiveness about her past. The way she'd been watching me lately—not with affection, but with clinical precision. Assessing. Like I was a problem to be solved rather than a person.</w:t>
      </w:r>
    </w:p>
    <w:p>
      <w:pPr/>
      <w:r>
        <w:t>The drugging. The surveillance. The lies about the 2020 victim.</w:t>
      </w:r>
    </w:p>
    <w:p>
      <w:pPr/>
      <w:r>
        <w:t>Whatever Eleanor Moore was hiding in that cottage, I needed to know.</w:t>
      </w:r>
    </w:p>
    <w:p>
      <w:pPr/>
      <w:r>
        <w:t>The cottage door was locked, but the lock was old. The locksmith's lessons came back—feel for the pins, gentle pressure, patience. The same lessons I'd learned in Portland years ago. The lock clicked open in less than two minutes.</w:t>
      </w:r>
    </w:p>
    <w:p>
      <w:pPr/>
      <w:r>
        <w:t>The cottage was small. Kitchen, living area, bathroom downstairs. A ladder leading up to a loft space. Everything was tidy, simple. Exactly what you'd expect from someone living alone.</w:t>
      </w:r>
    </w:p>
    <w:p>
      <w:pPr/>
      <w:r>
        <w:t>I climbed the ladder to the loft. The door at the top had the same heavy deadbolt that had stopped me before. But I'd just picked the front door, and the confidence was still humming in my fingers.</w:t>
      </w:r>
    </w:p>
    <w:p>
      <w:pPr/>
      <w:r>
        <w:t>The deadbolt was older than the cottage door lock—tougher, but not impossible. I worked the tension wrench and pick for nearly five minutes, sweat beading on my forehead, until I felt the final pin give. The bolt slid back with a satisfying click.</w:t>
      </w:r>
    </w:p>
    <w:p>
      <w:pPr/>
      <w:r>
        <w:t>Beyond the deadbolt was another door—an inner one with a combination padlock, heavy-duty. No keyhole to pick, just a four-digit dial I'd never crack without the code. But the door frame was old wood, and the hasp was attached with screws, not bolts. I used the flathead on my multi-tool to work the screws loose. Slow, careful work—I'd need to put them back.</w:t>
      </w:r>
    </w:p>
    <w:p>
      <w:pPr/>
      <w:r>
        <w:t>And stopped.</w:t>
      </w:r>
    </w:p>
    <w:p>
      <w:pPr/>
      <w:r>
        <w:t>The loft wasn't a bedroom. It was a shrine. A monument to obsession.</w:t>
      </w:r>
    </w:p>
    <w:p>
      <w:pPr/>
      <w:r>
        <w:t>The cameras I'd found hidden through the mansion, the way she'd been watching me—they'd been only the surface. This was the source. The physical archive behind all that surveillance.</w:t>
      </w:r>
    </w:p>
    <w:p>
      <w:pPr/>
      <w:r>
        <w:t>Three cardboard boxes lined the north wall, files spilling out of the tops. A bulletin board covered one wall—photos, newspaper clippings, handwritten notes connected with red string that crisscrossed in patterns I couldn't immediately follow. Some notes were typed neatly. Others were scrawled urgently in margins, fragments of thoughts mid-sentence.</w:t>
      </w:r>
    </w:p>
    <w:p>
      <w:pPr/>
      <w:r>
        <w:t>My fingers fumbled with the lid of the first box.</w:t>
      </w:r>
    </w:p>
    <w:p>
      <w:pPr/>
      <w:r>
        <w:t>Files. Dozens of them. Obsessive collections, some organized in labeled folders, others just loose papers stuffed together. Printed news articles with passages highlighted, circled, marked with exclamation points. Handwritten notes—some methodical, some desperate. Timelines that stopped and restarted. Maps with routes marked and re-marked.</w:t>
      </w:r>
    </w:p>
    <w:p>
      <w:pPr/>
      <w:r>
        <w:t>Sarah Martinez. Kevin Chen. A woman named Jennifer Wallace. Robert Fischer. David Park.</w:t>
      </w:r>
    </w:p>
    <w:p>
      <w:pPr/>
      <w:r>
        <w:t>Five specific names. Five detailed dossiers—more focused than my own scattered research into ten possible disappearances. She'd narrowed it down. Identified the victims that mattered to her.</w:t>
      </w:r>
    </w:p>
    <w:p>
      <w:pPr/>
      <w:r>
        <w:t>And in the center of each file: dates, locations, methods. She'd been tracking them. Recording everything. Building something—a pattern, a trap. All connected to Thornewood.</w:t>
      </w:r>
    </w:p>
    <w:p>
      <w:pPr/>
      <w:r>
        <w:t xml:space="preserve">I opened another folder. This one had a hand-lettered label: </w:t>
      </w:r>
      <w:r>
        <w:rPr>
          <w:b/>
        </w:rPr>
        <w:t>SUSPECT: [ALIAS] (IDENTITY UNKNOWN)</w:t>
      </w:r>
    </w:p>
    <w:p>
      <w:pPr/>
      <w:r>
        <w:t>A suspect who used aliases. Someone the police could never identify.</w:t>
      </w:r>
    </w:p>
    <w:p>
      <w:pPr/>
      <w:r>
        <w:t xml:space="preserve">I flipped through the pages. A hand-drawn sketch clipped to the top—crude but detailed, the kind of thing someone recreates from memory over and over until it hardens into conviction. Dark hair, possibly facial hair, large build. She'd written height estimates in the margin: </w:t>
      </w:r>
      <w:r>
        <w:rPr>
          <w:i/>
        </w:rPr>
        <w:t>5'10" to 6'4"?</w:t>
      </w:r>
      <w:r>
        <w:t xml:space="preserve"> with the higher number circled.</w:t>
      </w:r>
    </w:p>
    <w:p>
      <w:pPr/>
      <w:r>
        <w:t>Could be anyone. The description was too vague to narrow down—dark hair, large build, that described half the men in Oregon.</w:t>
      </w:r>
    </w:p>
    <w:p>
      <w:pPr/>
      <w:r>
        <w:t xml:space="preserve">Printed articles from local news sites described the case: </w:t>
      </w:r>
      <w:r>
        <w:rPr>
          <w:i/>
        </w:rPr>
        <w:t>"Suspect believed to use aliases. Targeted isolated positions—caretaker, groundskeeper, maintenance roles. Moved frequently. No fixed address."</w:t>
      </w:r>
    </w:p>
    <w:p>
      <w:pPr/>
      <w:r>
        <w:t>A drifter. Someone who constructed fake identities for temporary jobs and then vanished.</w:t>
      </w:r>
    </w:p>
    <w:p>
      <w:pPr/>
      <w:r>
        <w:t>She'd highlighted a passage from one article describing a man who'd worked as winter caretaker in February 2020—the same time period as the murder. He'd used a fake name, disappeared after ten days, never collected his final paycheck. The article called him the primary person of interest.</w:t>
      </w:r>
    </w:p>
    <w:p>
      <w:pPr/>
      <w:r>
        <w:t>My hands were shaking as I read through Eleanor's handwritten notes in the margins:</w:t>
      </w:r>
    </w:p>
    <w:p>
      <w:pPr/>
      <w:r>
        <w:rPr>
          <w:i/>
        </w:rPr>
        <w:t>"Name = ALIAS. Real identity unknown. NO digital footprint. NO credit history. How does someone vanish so completely?"</w:t>
      </w:r>
    </w:p>
    <w:p>
      <w:pPr/>
      <w:r>
        <w:t>And underneath:</w:t>
      </w:r>
    </w:p>
    <w:p>
      <w:pPr/>
      <w:r>
        <w:rPr>
          <w:i/>
        </w:rPr>
        <w:t>"Theory: He uses stolen identities. Takes job under fake name, commits crime, disappears. Probably has multiple aliases across multiple states. Could be anyone with the right documentation."</w:t>
      </w:r>
    </w:p>
    <w:p>
      <w:pPr/>
      <w:r>
        <w:t>So the alias was the real killer. A drifter using fake identities, slipping in and out of remote locations, committing crimes and vanishing before anyone could catch him.</w:t>
      </w:r>
    </w:p>
    <w:p>
      <w:pPr/>
      <w:r>
        <w:t>And Eleanor was obsessed with finding him.</w:t>
      </w:r>
    </w:p>
    <w:p>
      <w:pPr/>
      <w:r>
        <w:t>I flipped through more of her notes. Printed internet articles about other cold cases. Travel patterns she'd mapped by hand. A timeline of where this ghost might have been over the past five years, assembled from news coverage and public records.</w:t>
      </w:r>
    </w:p>
    <w:p>
      <w:pPr/>
      <w:r>
        <w:t>This wasn't about me at all. She was hunting a ghost.</w:t>
      </w:r>
    </w:p>
    <w:p>
      <w:pPr/>
      <w:r>
        <w:t>But then why the surveillance on ME? Why document my movements, my routines, my face from a dozen angles?</w:t>
      </w:r>
    </w:p>
    <w:p>
      <w:pPr/>
      <w:r>
        <w:t>I set down the file, mind racing. Unless she thought I had information. Maybe she believed I'd crossed paths with this man at some point—a witness who didn't know what he'd seen. Maybe my podcast work on cold cases had put me on her radar as someone who might have useful insights.</w:t>
      </w:r>
    </w:p>
    <w:p>
      <w:pPr/>
      <w:r>
        <w:t>That would explain the watching. The questions. The way she'd maneuvered herself close to me.</w:t>
      </w:r>
    </w:p>
    <w:p>
      <w:pPr/>
      <w:r>
        <w:t>She wasn't targeting me as prey. She was using me as a tool. Someone who might lead her to something she wanted without knowing it.</w:t>
      </w:r>
    </w:p>
    <w:p>
      <w:pPr/>
      <w:r>
        <w:t>But it got worse.</w:t>
      </w:r>
    </w:p>
    <w:p>
      <w:pPr/>
      <w:r>
        <w:t>I pulled out the second box. Surveillance photos. Of me.</w:t>
      </w:r>
    </w:p>
    <w:p>
      <w:pPr/>
      <w:r>
        <w:t>Hundreds of them. Me walking the grounds. Me working in the mansion library. Me sleeping in my bed, taken through the window. Close-ups of my face, my hands, my truck's license plate.</w:t>
      </w:r>
    </w:p>
    <w:p>
      <w:pPr/>
      <w:r>
        <w:t>The photos were dated. Going back two years.</w:t>
      </w:r>
    </w:p>
    <w:p>
      <w:pPr/>
      <w:r>
        <w:t>Two years.</w:t>
      </w:r>
    </w:p>
    <w:p>
      <w:pPr/>
      <w:r>
        <w:t>She'd been stalking me since at least 2022. Long before I'd ever heard of Thornewood.</w:t>
      </w:r>
    </w:p>
    <w:p>
      <w:pPr/>
      <w:r>
        <w:t>My throat closed. I flipped through the photos with numb fingers. Me leaving my apartment in Portland. Me at a coffee shop. Me at Powell's bookstore. Me walking across the Portland State campus.</w:t>
      </w:r>
    </w:p>
    <w:p>
      <w:pPr/>
      <w:r>
        <w:t>She'd been following me for two years. Documenting everything.</w:t>
      </w:r>
    </w:p>
    <w:p>
      <w:pPr/>
      <w:r>
        <w:t>Why?</w:t>
      </w:r>
    </w:p>
    <w:p>
      <w:pPr/>
      <w:r>
        <w:t>I found a map in the third box. Thornewood Estate, marked with red X's. Five of them scattered across the property.</w:t>
      </w:r>
    </w:p>
    <w:p>
      <w:pPr/>
      <w:r>
        <w:t>Burial sites? Dump sites?</w:t>
      </w:r>
    </w:p>
    <w:p>
      <w:pPr/>
      <w:r>
        <w:t>And then I found the note.</w:t>
      </w:r>
    </w:p>
    <w:p>
      <w:pPr/>
      <w:r>
        <w:t>Handwritten on yellow legal paper, paper-clipped to a timeline:</w:t>
      </w:r>
    </w:p>
    <w:p>
      <w:pPr/>
      <w:r>
        <w:t>**"Joshua Caine - Timeline:</w:t>
      </w:r>
    </w:p>
    <w:p>
      <w:pPr/>
      <w:r>
        <w:t>2019: Podcast launch (cover?)</w:t>
      </w:r>
    </w:p>
    <w:p>
      <w:pPr/>
      <w:r>
        <w:t>2020: Thornewood visit - February (confirmed via guest book - handwriting matches, I'm sure of it)</w:t>
      </w:r>
    </w:p>
    <w:p>
      <w:pPr/>
      <w:r>
        <w:t>2021-2023: Tracking patterns, documenting movements</w:t>
      </w:r>
    </w:p>
    <w:p>
      <w:pPr/>
      <w:r>
        <w:t>2024: Return to Thornewood planned - opportunity to confirm and document"**</w:t>
      </w:r>
    </w:p>
    <w:p>
      <w:pPr/>
      <w:r>
        <w:t>Below that, underlined three times:</w:t>
      </w:r>
    </w:p>
    <w:p>
      <w:pPr/>
      <w:r>
        <w:rPr>
          <w:b/>
        </w:rPr>
        <w:t>PROOF</w:t>
      </w:r>
    </w:p>
    <w:p>
      <w:pPr/>
      <w:r>
        <w:t>I stared at the note, trying to understand.</w:t>
      </w:r>
    </w:p>
    <w:p>
      <w:pPr/>
      <w:r>
        <w:t>The suspect profile had stopped me for a moment—it described someone male, a drifter with no fixed address. Not Eleanor. But that was the cover. The file looked like detective work so that the second box, the third, the surveillance photos could be explained away if anyone ever searched this room. A plausible innocent story sitting on top of the real one.</w:t>
      </w:r>
    </w:p>
    <w:p>
      <w:pPr/>
      <w:r>
        <w:t>Whatever story she'd built in her head about me, it was thorough. Obsessive. And completely wrong.</w:t>
      </w:r>
    </w:p>
    <w:p>
      <w:pPr/>
      <w:r>
        <w:t>She'd built her case against the wrong person.</w:t>
      </w:r>
    </w:p>
    <w:p>
      <w:pPr/>
      <w:r>
        <w:t>I heard a car door slam outside.</w:t>
      </w:r>
    </w:p>
    <w:p>
      <w:pPr/>
      <w:r>
        <w:t>Shit. Eleanor was back early.</w:t>
      </w:r>
    </w:p>
    <w:p>
      <w:pPr/>
      <w:r>
        <w:t>I shoved everything back into the boxes as carefully and quickly as I could, climbed down the ladder, checked that everything looked undisturbed.</w:t>
      </w:r>
    </w:p>
    <w:p>
      <w:pPr/>
      <w:r>
        <w:t>The front door handle rattled.</w:t>
      </w:r>
    </w:p>
    <w:p>
      <w:pPr/>
      <w:r>
        <w:t>I slipped out the back door just as I heard her key in the front lock, pressed myself against the side of the cottage, heart hammering.</w:t>
      </w:r>
    </w:p>
    <w:p>
      <w:pPr/>
      <w:r>
        <w:t>Through the window, I saw her enter. She went straight to the kitchen, set down grocery bags, moved with her usual efficiency.</w:t>
      </w:r>
    </w:p>
    <w:p>
      <w:pPr/>
      <w:r>
        <w:t>She didn't check the loft. Didn't notice anything amiss.</w:t>
      </w:r>
    </w:p>
    <w:p>
      <w:pPr/>
      <w:r>
        <w:t>I waited thirty seconds, then moved quietly through the trees back toward the mansion.</w:t>
      </w:r>
    </w:p>
    <w:p>
      <w:pPr/>
      <w:r>
        <w:t>My mind was racing. She'd been tracking me for two years. Had detailed files on victims—more cases than I'd even identified in my own research. Surveillance photos of me going back to 2022. Maps with burial sites marked.</w:t>
      </w:r>
    </w:p>
    <w:p>
      <w:pPr/>
      <w:r>
        <w:t>Eleanor wasn't a victim. She wasn't a groundskeeper with secrets.</w:t>
      </w:r>
    </w:p>
    <w:p>
      <w:pPr/>
      <w:r>
        <w:t>She was the killer. Had to be. All of this—the surveillance, the files, the obsessive tracking—it was her covering her tracks. Building a frame so thorough that no one would ever look at her.</w:t>
      </w:r>
    </w:p>
    <w:p>
      <w:pPr/>
      <w:r>
        <w:t>And I was the patsy she'd chosen to take the fall.</w:t>
      </w:r>
    </w:p>
    <w:p>
      <w:pPr>
        <w:spacing w:before="240" w:after="240"/>
        <w:ind w:firstLine="0"/>
        <w:jc w:val="center"/>
      </w:pPr>
      <w:r>
        <w:rPr>
          <w:rFonts w:ascii="Times New Roman" w:hAnsi="Times New Roman"/>
          <w:sz w:val="22"/>
        </w:rPr>
        <w:t>* * *</w:t>
      </w:r>
    </w:p>
    <w:p>
      <w:pPr>
        <w:pStyle w:val="NoIndent"/>
      </w:pPr>
      <w:r>
        <w:t>I couldn't sleep after what I'd found in the cottage.</w:t>
      </w:r>
    </w:p>
    <w:p>
      <w:pPr/>
      <w:r>
        <w:t>The physical evidence was damning enough—surveillance photos, obsessive files, timelines connecting me to disappearances. But I needed to know how deep this went. What else Eleanor had been hiding.</w:t>
      </w:r>
    </w:p>
    <w:p>
      <w:pPr/>
      <w:r>
        <w:t>Sleep deprivation was making everything harder. I'd woken up exhausted again, confused about what day it was, with scratches on my hands that had probably come from the blackberry canes near the woodpile—though I couldn't remember going out there.</w:t>
      </w:r>
    </w:p>
    <w:p>
      <w:pPr/>
      <w:r>
        <w:t>Eleanor was acting strange too. Watching me differently. Not with attraction or affection, but with cold calculation. Measuring. Like I was prey she was deciding when to strike instead of her lover.</w:t>
      </w:r>
    </w:p>
    <w:p>
      <w:pPr/>
      <w:r>
        <w:t>It was wrong. All of it. Beyond the stress and the isolation.</w:t>
      </w:r>
    </w:p>
    <w:p>
      <w:pPr/>
      <w:r>
        <w:t>The drugging theory still held. Had to. But I'd been so careful lately—making my own food, boiling my own water, refusing everything she offered. And yet the exhaustion continued. Got worse, even.</w:t>
      </w:r>
    </w:p>
    <w:p>
      <w:pPr/>
      <w:r>
        <w:t>Which meant either she was more sophisticated than I'd thought, finding ways to dose me despite my vigilance, or...</w:t>
      </w:r>
    </w:p>
    <w:p>
      <w:pPr/>
      <w:r>
        <w:t>Or I was wrong about everything.</w:t>
      </w:r>
    </w:p>
    <w:p>
      <w:pPr/>
      <w:r>
        <w:t>I went to the library at 2 AM. The mansion was silent around me. Eleanor was asleep in the cottage. Or so I hoped. Sometimes I wondered if she slept at all, or if she spent her nights watching. Recording. Building whatever trap she was setting for me.</w:t>
      </w:r>
    </w:p>
    <w:p>
      <w:pPr/>
      <w:r>
        <w:t>I needed answers. Real evidence. Not speculation, not paranoia, but proof of what she'd been doing.</w:t>
      </w:r>
    </w:p>
    <w:p>
      <w:pPr>
        <w:spacing w:before="240" w:after="240"/>
        <w:ind w:firstLine="0"/>
        <w:jc w:val="center"/>
      </w:pPr>
      <w:r>
        <w:rPr>
          <w:rFonts w:ascii="Times New Roman" w:hAnsi="Times New Roman"/>
          <w:sz w:val="22"/>
        </w:rPr>
        <w:t>* * *</w:t>
      </w:r>
    </w:p>
    <w:p>
      <w:pPr>
        <w:pStyle w:val="NoIndent"/>
      </w:pPr>
      <w:r>
        <w:t>I started with Eleanor's surveillance system—the cameras she'd hidden throughout the mansion. I'd found them weeks ago, documented their locations. Tonight, I wanted to see what she'd been recording.</w:t>
      </w:r>
    </w:p>
    <w:p>
      <w:pPr/>
      <w:r>
        <w:t>I bypassed her laptop encryption easily enough. Four years of investigative journalism had taught me a few things about digital security. Her password was predictable: ThornewoodEstate2024.</w:t>
      </w:r>
    </w:p>
    <w:p>
      <w:pPr/>
      <w:r>
        <w:t>The files were organized by date and location. Bedroom. Library. Kitchen. Basement. Hundreds of hours of footage.</w:t>
      </w:r>
    </w:p>
    <w:p>
      <w:pPr/>
      <w:r>
        <w:t>I started reviewing, fast-forwarding through mundane moments. Me working. Reading. Sleeping. Nothing unusual.</w:t>
      </w:r>
    </w:p>
    <w:p>
      <w:pPr/>
      <w:r>
        <w:t>Until I found the edited segments.</w:t>
      </w:r>
    </w:p>
    <w:p>
      <w:pPr/>
      <w:r>
        <w:t>Gaps. Hours missing from the timeline. December 1st: footage jumped from 2:30 AM to 6:15 AM. December 8th: another gap, midnight to 4 AM. December 12th: 1 AM to 5 AM.</w:t>
      </w:r>
    </w:p>
    <w:p>
      <w:pPr/>
      <w:r>
        <w:t>Eleanor had deleted footage. Systematically removed segments from multiple cameras on the same nights.</w:t>
      </w:r>
    </w:p>
    <w:p>
      <w:pPr/>
      <w:r>
        <w:t>What didn't she want me to see?</w:t>
      </w:r>
    </w:p>
    <w:p>
      <w:pPr/>
      <w:r>
        <w:t>I checked the file metadata. The deletions were recent—within the past week. She'd gone back through weeks of footage and carefully excised specific timeframes.</w:t>
      </w:r>
    </w:p>
    <w:p>
      <w:pPr/>
      <w:r>
        <w:t>Covering her tracks. Hiding evidence of what she'd done during those hours when I was... what? Drugged? Unconscious? She could have done anything while I was incapacitated, and she'd made sure there was no record.</w:t>
      </w:r>
    </w:p>
    <w:p>
      <w:pPr/>
      <w:r>
        <w:t>But wait.</w:t>
      </w:r>
    </w:p>
    <w:p>
      <w:pPr/>
      <w:r>
        <w:t>I stopped. Stared at the deletion timestamps.</w:t>
      </w:r>
    </w:p>
    <w:p>
      <w:pPr/>
      <w:r>
        <w:t>All three gaps fell between midnight and 5 AM. The same window when I'd been waking up groggy, confused, with hours I couldn't explain. She'd been dosing me and then erasing the evidence of whatever she did while I was incapacitated.</w:t>
      </w:r>
    </w:p>
    <w:p>
      <w:pPr/>
      <w:r>
        <w:t>But what, exactly? What required those specific hours? What was she doing in the mansion between midnight and dawn while I was unconscious?</w:t>
      </w:r>
    </w:p>
    <w:p>
      <w:pPr/>
      <w:r>
        <w:t>I cross-referenced the deleted timeframes with Eleanor's cottage camera. On December 1st, her cottage lights went off at 11 PM and didn't come back on until 6 AM. The camera showed no movement at her door.</w:t>
      </w:r>
    </w:p>
    <w:p>
      <w:pPr/>
      <w:r>
        <w:t>Which meant either she'd left through the back of the cottage, out of camera range, and come to the mansion during the deleted hours. Or she'd been asleep the whole time, and someone else had deleted the footage remotely.</w:t>
      </w:r>
    </w:p>
    <w:p>
      <w:pPr/>
      <w:r>
        <w:t>The first explanation fit the narrative. Eleanor, sneaking into the mansion after drugging me, doing god-knows-what for four or five hours, then carefully deleting the evidence before morning.</w:t>
      </w:r>
    </w:p>
    <w:p>
      <w:pPr/>
      <w:r>
        <w:t>I kept checking timestamps. Cross-referencing. Building a timeline of her movements against the gaps she'd erased. Looking for the mistake she must have made—the one frame where she was caught somewhere she shouldn't have been.</w:t>
      </w:r>
    </w:p>
    <w:p>
      <w:pPr/>
      <w:r>
        <w:t>Nothing. Every angle covered. Every timeline consistent with her being safely in her cottage.</w:t>
      </w:r>
    </w:p>
    <w:p>
      <w:pPr/>
      <w:r>
        <w:t>She was good. Better than I'd given her credit for.</w:t>
      </w:r>
    </w:p>
    <w:p>
      <w:pPr/>
      <w:r>
        <w:t>Or maybe she hadn't been in the mansion at all. Maybe the deletions were about something else entirely—corrupted files, storage management, innocent explanations I was too paranoid to consider.</w:t>
      </w:r>
    </w:p>
    <w:p>
      <w:pPr/>
      <w:r>
        <w:t>Maybe Eleanor's obsession with me had nothing to do with the murders at all. Maybe she was just unstable—a lonely woman who'd fixated on me after seeing my podcast, developed a parasocial attachment, and engineered this whole situation to get close to me.</w:t>
      </w:r>
    </w:p>
    <w:p>
      <w:pPr/>
      <w:r>
        <w:t>Maybe I was the one giving her too much credit. Assuming calculation where there was only delusion.</w:t>
      </w:r>
    </w:p>
    <w:p>
      <w:pPr/>
      <w:r>
        <w:t>The suspect file. That made more sense now. Eleanor was obsessed with this man—a drifter with a fake identity who'd been at Thornewood in 2020. Maybe she'd known him. Maybe she'd been involved with him. Maybe she thought I might be connected somehow—a witness who'd seen something, someone who could expose whatever she was hiding.</w:t>
      </w:r>
    </w:p>
    <w:p>
      <w:pPr/>
      <w:r>
        <w:t>The surveillance wasn't about proving I was guilty. It was about controlling me. Keeping me off-balance. Making me dependent on her version of reality.</w:t>
      </w:r>
    </w:p>
    <w:p>
      <w:pPr/>
      <w:r>
        <w:t>I sat back, staring at the footage timestamps.</w:t>
      </w:r>
    </w:p>
    <w:p>
      <w:pPr/>
      <w:r>
        <w:t>Everything Eleanor had done could be explained by concern, not suspicion. The watching. The questions. The intimacy—maybe she genuinely cared about me, was falling for me despite her better judgment, as I was falling for her.</w:t>
      </w:r>
    </w:p>
    <w:p>
      <w:pPr/>
      <w:r>
        <w:t>Maybe the deleted footage wasn't her covering her tracks. Maybe she'd deleted segments where I'd had those stretches I couldn't explain—embarrassing, frightening moments she didn't want me to see. Protecting my dignity. Giving me privacy during my most vulnerable moments.</w:t>
      </w:r>
    </w:p>
    <w:p>
      <w:pPr/>
      <w:r>
        <w:t>I wanted this to be true. Wanted it so badly my chest ached.</w:t>
      </w:r>
    </w:p>
    <w:p>
      <w:pPr/>
      <w:r>
        <w:t>But I couldn't be sure. Couldn't know if these alternative explanations were real or what I wanted to believe because the alternative—that Eleanor's campaign was working, that she'd successfully made me doubt my own mind—was too terrifying to face.</w:t>
      </w:r>
    </w:p>
    <w:p>
      <w:pPr/>
      <w:r>
        <w:t>My hands were shaking. This was proof. Proof of systematic deception. Proof she'd been manipulating the surveillance to hide her activities.</w:t>
      </w:r>
    </w:p>
    <w:p>
      <w:pPr/>
      <w:r>
        <w:t>But proof of what, exactly?</w:t>
      </w:r>
    </w:p>
    <w:p>
      <w:pPr/>
      <w:r>
        <w:t>I kept digging through her files. Found a folder labeled "Research" buried in her documents. Opened it.</w:t>
      </w:r>
    </w:p>
    <w:p>
      <w:pPr/>
      <w:r>
        <w:t>Medical articles about rohypnol, scopolamine, benzodiazepines. Detailed notes on dosing, onset times, duration of effects. How long substances remained detectable in blood, urine, hair samples.</w:t>
      </w:r>
    </w:p>
    <w:p>
      <w:pPr/>
      <w:r>
        <w:t>She'd been studying how to drug someone without detection.</w:t>
      </w:r>
    </w:p>
    <w:p>
      <w:pPr/>
      <w:r>
        <w:t>Further down: psychology articles about trauma responses, memory formation, stress disorders. Highlighted sections about how exhaustion could create disorientation and confusion. How paranoia could be induced through gaslighting.</w:t>
      </w:r>
    </w:p>
    <w:p>
      <w:pPr/>
      <w:r>
        <w:t>Was she drugging me? Or making me think I was being drugged?</w:t>
      </w:r>
    </w:p>
    <w:p>
      <w:pPr/>
      <w:r>
        <w:t>Both possibilities were terrifying.</w:t>
      </w:r>
    </w:p>
    <w:p>
      <w:pPr/>
      <w:r>
        <w:t>I found another folder: "February 2020." Clicked it open.</w:t>
      </w:r>
    </w:p>
    <w:p>
      <w:pPr/>
      <w:r>
        <w:t>Photos. The 2020 victim. Young, blonde, bright smile. Dozens of photos I'd seen before in my research.</w:t>
      </w:r>
    </w:p>
    <w:p>
      <w:pPr/>
      <w:r>
        <w:t>But these were different. Personal photos. Not from news articles or police reports. Photos taken here, at Thornewood. The victim standing by the lake. Sitting in the library. Walking the grounds.</w:t>
      </w:r>
    </w:p>
    <w:p>
      <w:pPr/>
      <w:r>
        <w:t>Eleanor's photos. She'd been here in 2020. Had known the victim. Despite claiming she'd only started working at Thornewood six months ago.</w:t>
      </w:r>
    </w:p>
    <w:p>
      <w:pPr/>
      <w:r>
        <w:t>She'd lied. About everything.</w:t>
      </w:r>
    </w:p>
    <w:p>
      <w:pPr/>
      <w:r>
        <w:t>My heart was hammering. I kept clicking through files.</w:t>
      </w:r>
    </w:p>
    <w:p>
      <w:pPr/>
      <w:r>
        <w:t>A document titled "Timeline—Joshua Caine." Opened it.</w:t>
      </w:r>
    </w:p>
    <w:p>
      <w:pPr/>
      <w:r>
        <w:t>She'd been stalking me. Every movement, every conversation, every vulnerable moment captured with chilling precision. Dates, times, notes. A hunter's log that went back months.</w:t>
      </w:r>
    </w:p>
    <w:p>
      <w:pPr/>
      <w:r>
        <w:rPr>
          <w:i/>
        </w:rPr>
        <w:t>October 22: He's here. Joshua Caine. Claims he's writing a true crime book. Playing the friendly writer perfectly. They always do, at first.</w:t>
      </w:r>
    </w:p>
    <w:p>
      <w:pPr/>
      <w:r>
        <w:rPr>
          <w:i/>
        </w:rPr>
        <w:t>November 3: He's been asking questions. Fixated on what happened in 2020. More than curiosity—he's digging. Let him dig. He won't find what he's looking for.</w:t>
      </w:r>
    </w:p>
    <w:p>
      <w:pPr/>
      <w:r>
        <w:rPr>
          <w:i/>
        </w:rPr>
        <w:t>November 15: He's watching me now. Found evidence he's been checking my background. Thinks he's clever. Doesn't matter. Everything is going according to plan.</w:t>
      </w:r>
    </w:p>
    <w:p>
      <w:pPr/>
      <w:r>
        <w:rPr>
          <w:i/>
        </w:rPr>
        <w:t>December 7: He's falling apart. Exhausted. Paranoid. Jumping at shadows. Almost ready.</w:t>
      </w:r>
    </w:p>
    <w:p>
      <w:pPr/>
      <w:r>
        <w:t>She'd been watching me like prey. Documenting my every weakness. Waiting for the right moment to strike.</w:t>
      </w:r>
    </w:p>
    <w:p>
      <w:pPr/>
      <w:r>
        <w:t>And she'd been here in 2020. Had known the victim. Had lied about her entire employment timeline.</w:t>
      </w:r>
    </w:p>
    <w:p>
      <w:pPr/>
      <w:r>
        <w:t>What else had she lied about?</w:t>
      </w:r>
    </w:p>
    <w:p>
      <w:pPr/>
      <w:r>
        <w:t>I copied everything to an encrypted drive and hid it in my laptop bag. This was evidence—evidence of Eleanor's deception, her surveillance, her connection to the 2020 murder.</w:t>
      </w:r>
    </w:p>
    <w:p>
      <w:pPr/>
      <w:r>
        <w:t>The mansion creaked around me. 4:47 AM. Still hours until light, but Eleanor would be awake soon.</w:t>
      </w:r>
    </w:p>
    <w:p>
      <w:pPr/>
      <w:r>
        <w:t>I needed to get out. Now. Before she realized I'd accessed her files. Before she escalated whatever plan she'd been executing.</w:t>
      </w:r>
    </w:p>
    <w:p>
      <w:pPr/>
      <w:r>
        <w:t>But the roads were snowed in again. The storm had blown back in overnight and buried the same road Eleanor had driven out on the afternoon before. No way down the mountain until the plows came through.</w:t>
      </w:r>
    </w:p>
    <w:p>
      <w:pPr/>
      <w:r>
        <w:t>Trapped. Isolated. With a woman who'd been systematically lying to me for months. Who'd known the 2020 victim. Who'd been documenting my every move like I was some kind of experiment.</w:t>
      </w:r>
    </w:p>
    <w:p>
      <w:pPr/>
      <w:r>
        <w:t>I closed the laptop.</w:t>
      </w:r>
    </w:p>
    <w:p>
      <w:pPr/>
      <w:r>
        <w:t>I had maybe twelve hours until nightfall. Enough time to gather evidence, find what Eleanor was hiding in that locked room, and get to the police when the roads cleared.</w:t>
      </w:r>
    </w:p>
    <w:p>
      <w:pPr/>
      <w:r>
        <w:t>If I survived that long.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20: PREPARATION</w:t>
      </w:r>
    </w:p>
    <w:p>
      <w:pPr>
        <w:pStyle w:val="Heading2"/>
      </w:pPr>
      <w:r>
        <w:t>December 27, 3:47 AM — Eleanor</w:t>
      </w:r>
    </w:p>
    <w:p>
      <w:pPr>
        <w:spacing w:before="240" w:after="240"/>
        <w:ind w:firstLine="0"/>
        <w:jc w:val="center"/>
      </w:pPr>
      <w:r>
        <w:rPr>
          <w:rFonts w:ascii="Times New Roman" w:hAnsi="Times New Roman"/>
          <w:sz w:val="22"/>
        </w:rPr>
        <w:t>* * *</w:t>
      </w:r>
    </w:p>
    <w:p>
      <w:pPr>
        <w:pStyle w:val="NoIndent"/>
      </w:pPr>
      <w:r>
        <w:t>I couldn't sleep.</w:t>
      </w:r>
    </w:p>
    <w:p>
      <w:pPr/>
      <w:r>
        <w:t>3:47 AM. I'd been lying in bed for two hours, staring at the cottage ceiling, listening to the grandfather clock in the front room mark every passing minute. Waiting for morning. Always waiting for morning.</w:t>
      </w:r>
    </w:p>
    <w:p>
      <w:pPr/>
      <w:r>
        <w:t>I couldn't stop thinking. Too many sleepless nights. Too much time alone with my thoughts.</w:t>
      </w:r>
    </w:p>
    <w:p>
      <w:pPr/>
      <w:r>
        <w:t>I didn't know how much longer I could keep this up. The waiting. The watching. The pretending to be someone I wasn't.</w:t>
      </w:r>
    </w:p>
    <w:p>
      <w:pPr/>
      <w:r>
        <w:t>And I still hadn't finished what I came here to do.</w:t>
      </w:r>
    </w:p>
    <w:p>
      <w:pPr/>
      <w:r>
        <w:t>I gave up on sleep and climbed the ladder to the loft. I stepped onto the loft floor and crossed to the locked door, the one that led to my locked room. I pulled the key from the chain around my neck, turned the deadbolt, then worked the combination on the padlock and pushed through the inner door.</w:t>
      </w:r>
    </w:p>
    <w:p>
      <w:pPr/>
      <w:r>
        <w:t>I flipped the light switch. Fluorescent bulbs flickered to life, washing everything in cold white light.</w:t>
      </w:r>
    </w:p>
    <w:p>
      <w:pPr/>
      <w:r>
        <w:t>My room. The one I kept locked even though I lived alone.</w:t>
      </w:r>
    </w:p>
    <w:p>
      <w:pPr/>
      <w:r>
        <w:t>Everything from my old life was here. The things I'd brought with me. The memories I couldn't let go of. Eight months of living in this loft room, trying to make sense of things.</w:t>
      </w:r>
    </w:p>
    <w:p>
      <w:pPr/>
      <w:r>
        <w:t>I stood in the center and looked at what I'd become. What I'd sacrificed to get here. My real life on pause. My friendships abandoned. Everything I was narrowed down to obsession and questions I couldn't answer.</w:t>
      </w:r>
    </w:p>
    <w:p>
      <w:pPr/>
      <w:r>
        <w:t>Today might be the day I finally told Josh the truth. Or tomorrow. Soon.</w:t>
      </w:r>
    </w:p>
    <w:p>
      <w:pPr/>
      <w:r>
        <w:t>I'd been trying to figure out how to do it. How to finish what I'd started. Because despite everything—despite my reasons for coming here, despite what I'd done to get this far—part of me wanted to stop. To leave him intact. To walk away before I destroyed something I couldn't rebuild.</w:t>
      </w:r>
    </w:p>
    <w:p>
      <w:pPr/>
      <w:r>
        <w:t>But I hadn't come this far to stop. I'd come too far for that.</w:t>
      </w:r>
    </w:p>
    <w:p>
      <w:pPr/>
      <w:r>
        <w:t>I had to do it before I lost my nerve completely.</w:t>
      </w:r>
    </w:p>
    <w:p>
      <w:pPr>
        <w:spacing w:before="240" w:after="240"/>
        <w:ind w:firstLine="0"/>
        <w:jc w:val="center"/>
      </w:pPr>
      <w:r>
        <w:rPr>
          <w:rFonts w:ascii="Times New Roman" w:hAnsi="Times New Roman"/>
          <w:sz w:val="22"/>
        </w:rPr>
        <w:t>* * *</w:t>
      </w:r>
    </w:p>
    <w:p>
      <w:pPr>
        <w:pStyle w:val="NoIndent"/>
      </w:pPr>
      <w:r>
        <w:t>I looked at the photograph pinned to the wall.</w:t>
      </w:r>
    </w:p>
    <w:p>
      <w:pPr/>
      <w:r>
        <w:t>The one I'd been staring at for months. The reason I was here. The obsession that consumed me enough to take a groundskeeper job at an isolated estate in the middle of nowhere.</w:t>
      </w:r>
    </w:p>
    <w:p>
      <w:pPr/>
      <w:r>
        <w:t>He thinks he's safe here. Thinks no one's watching. He's wrong.</w:t>
      </w:r>
    </w:p>
    <w:p>
      <w:pPr/>
      <w:r>
        <w:t>I'd been trying to finish this ever since. Trying to get what I came for. Trying to figure out if it would ever be enough.</w:t>
      </w:r>
    </w:p>
    <w:p>
      <w:pPr/>
      <w:r>
        <w:t>And now I was here. Living in the same place where it happened. Walking the same grounds. Sleeping with someone I had no business getting close to—not when I was still hiding so much from him.</w:t>
      </w:r>
    </w:p>
    <w:p>
      <w:pPr/>
      <w:r>
        <w:t>"I don't know what I'm doing anymore," I whispered to the empty room. "I don't know if any of this is worth it."</w:t>
      </w:r>
    </w:p>
    <w:p>
      <w:pPr/>
      <w:r>
        <w:t>But I was too far in now. Too committed. No turning back.</w:t>
      </w:r>
    </w:p>
    <w:p>
      <w:pPr>
        <w:spacing w:before="240" w:after="240"/>
        <w:ind w:firstLine="0"/>
        <w:jc w:val="center"/>
      </w:pPr>
      <w:r>
        <w:rPr>
          <w:rFonts w:ascii="Times New Roman" w:hAnsi="Times New Roman"/>
          <w:sz w:val="22"/>
        </w:rPr>
        <w:t>* * *</w:t>
      </w:r>
    </w:p>
    <w:p>
      <w:pPr>
        <w:pStyle w:val="NoIndent"/>
      </w:pPr>
      <w:r>
        <w:t>I sat down and opened my notebook.</w:t>
      </w:r>
    </w:p>
    <w:p>
      <w:pPr/>
      <w:r>
        <w:t>All the things I'd noticed over the months. The paranoia eating him alive. The way stress was hollowing him out. The way he'd flinch at shadows, question every cup of coffee, watch me like I might strike at any moment.</w:t>
      </w:r>
    </w:p>
    <w:p>
      <w:pPr/>
      <w:r>
        <w:t>It could mean everything. Or it could mean nothing—stress, insomnia, the isolation getting to him like it was getting to me.</w:t>
      </w:r>
    </w:p>
    <w:p>
      <w:pPr/>
      <w:r>
        <w:t>I'd been obsessing over it. Trying to reconcile what I feared with what I saw. Trying to understand how someone so gentle could harbor what I knew he harbored.</w:t>
      </w:r>
    </w:p>
    <w:p>
      <w:pPr/>
      <w:r>
        <w:t>That was the hardest part. His complete, genuine kindness. The way he'd sat across from me last night at dinner, talking about his book, asking about my day, looking at me like I mattered.</w:t>
      </w:r>
    </w:p>
    <w:p>
      <w:pPr/>
      <w:r>
        <w:t>Like he had no idea what I was capable of.</w:t>
      </w:r>
    </w:p>
    <w:p>
      <w:pPr/>
      <w:r>
        <w:t>Like I wasn't the woman hiding the truth from him every single day.</w:t>
      </w:r>
    </w:p>
    <w:p>
      <w:pPr/>
      <w:r>
        <w:t>He seemed harmless. Someone dealing with stress and insomnia and the weight of isolation. Someone whose vulnerabilities made him easy to read.</w:t>
      </w:r>
    </w:p>
    <w:p>
      <w:pPr/>
      <w:r>
        <w:t>But I couldn't ignore the gaps. The nights he disappeared. The mornings he woke vulnerable and confused—easy to read, easy to steer.</w:t>
      </w:r>
    </w:p>
    <w:p>
      <w:pPr/>
      <w:r>
        <w:t>What if the man sitting across from me at dinner was hiding something darker than insomnia?</w:t>
      </w:r>
    </w:p>
    <w:p>
      <w:pPr>
        <w:spacing w:before="240" w:after="240"/>
        <w:ind w:firstLine="0"/>
        <w:jc w:val="center"/>
      </w:pPr>
      <w:r>
        <w:rPr>
          <w:rFonts w:ascii="Times New Roman" w:hAnsi="Times New Roman"/>
          <w:sz w:val="22"/>
        </w:rPr>
        <w:t>* * *</w:t>
      </w:r>
    </w:p>
    <w:p>
      <w:pPr>
        <w:pStyle w:val="NoIndent"/>
      </w:pPr>
      <w:r>
        <w:t>I went through what I'd gathered.</w:t>
      </w:r>
    </w:p>
    <w:p>
      <w:pPr/>
      <w:r>
        <w:t>Everything I'd collected over the months. All the leverage I'd been assembling. Questions that kept circling.</w:t>
      </w:r>
    </w:p>
    <w:p>
      <w:pPr/>
      <w:r>
        <w:t>I'd gone over it so many times. Looking for the weakness. The soft place I could press. The one thing I could hold up to his face and watch him crumble.</w:t>
      </w:r>
    </w:p>
    <w:p>
      <w:pPr>
        <w:spacing w:before="240" w:after="240"/>
        <w:ind w:firstLine="0"/>
        <w:jc w:val="center"/>
      </w:pPr>
      <w:r>
        <w:rPr>
          <w:rFonts w:ascii="Times New Roman" w:hAnsi="Times New Roman"/>
          <w:sz w:val="22"/>
        </w:rPr>
        <w:t>* * *</w:t>
      </w:r>
    </w:p>
    <w:p>
      <w:pPr>
        <w:pStyle w:val="NoIndent"/>
      </w:pPr>
      <w:r>
        <w:t>I could stop now.</w:t>
      </w:r>
    </w:p>
    <w:p>
      <w:pPr/>
      <w:r>
        <w:t>The thought kept circling, insistent as the silence. I could walk away. Let the past stay buried. Let the questions remain unanswered. Let myself have this—whatever fragile thing exists between us, this man who makes me feel alive for the first time in years.</w:t>
      </w:r>
    </w:p>
    <w:p>
      <w:pPr/>
      <w:r>
        <w:t>He's kind to me. He listens. When he touches me, he's gentle—reverent, even. Like I'm precious instead of broken. Like I matter to him beyond what I represent.</w:t>
      </w:r>
    </w:p>
    <w:p>
      <w:pPr/>
      <w:r>
        <w:t>I could let it go.</w:t>
      </w:r>
    </w:p>
    <w:p>
      <w:pPr/>
      <w:r>
        <w:t>But then I look at the photograph of him. The face I've been hunting for two years. The one that won't let me stop.</w:t>
      </w:r>
    </w:p>
    <w:p>
      <w:pPr/>
      <w:r>
        <w:t>I pull out the notebook. The one I've filled with everything I know about him. My fingers fumble as I flip to the entry from February 2020—the one that started it all. The detail that first made me certain.</w:t>
      </w:r>
    </w:p>
    <w:p>
      <w:pPr/>
      <w:r>
        <w:rPr>
          <w:i/>
        </w:rPr>
        <w:t>Charming. Attentive. Makes you feel like you're the only person in the world. And then the mask slips.</w:t>
      </w:r>
    </w:p>
    <w:p>
      <w:pPr/>
      <w:r>
        <w:t>Every time. The same careful warmth, the same slow tightening of the trap.</w:t>
      </w:r>
    </w:p>
    <w:p>
      <w:pPr/>
      <w:r>
        <w:t>I close the notebook. Press it against my chest.</w:t>
      </w:r>
    </w:p>
    <w:p>
      <w:pPr/>
      <w:r>
        <w:t>No. I can't let this go. I can't let what he makes me feel erase what I've been building. I didn't come this far to leave empty-handed.</w:t>
      </w:r>
    </w:p>
    <w:p>
      <w:pPr/>
      <w:r>
        <w:t>Even if taking him destroys me.</w:t>
      </w:r>
    </w:p>
    <w:p>
      <w:pPr/>
      <w:r>
        <w:t>Especially because it's destroying me.</w:t>
      </w:r>
    </w:p>
    <w:p>
      <w:pPr/>
      <w:r>
        <w:t>The cost has been so much higher than I expected. I thought I could keep my distance. Thought I could watch him, learn him, take what I needed without letting him under my skin.</w:t>
      </w:r>
    </w:p>
    <w:p>
      <w:pPr/>
      <w:r>
        <w:t>But I didn't account for his vulnerability. His genuine fear of himself. The way he'd confessed his own suspicions to me, opened himself up without knowing what he was giving me.</w:t>
      </w:r>
    </w:p>
    <w:p>
      <w:pPr/>
      <w:r>
        <w:t>I didn't account for falling for him.</w:t>
      </w:r>
    </w:p>
    <w:p>
      <w:pPr/>
      <w:r>
        <w:t>And now I'm here—sleeping with him, letting him inside my body while I search for what I need, while my own heart betrays me with real feelings I have no right to have.</w:t>
      </w:r>
    </w:p>
    <w:p>
      <w:pPr/>
      <w:r>
        <w:t>I can't stop. Even if I wanted to.</w:t>
      </w:r>
    </w:p>
    <w:p>
      <w:pPr/>
      <w:r>
        <w:t>The person I used to be would be horrified. Not just at the methods—the lies, the manipulation, the using of my body as bait—but at how easy it's become. That woman is gone. What's left is someone who doesn't flinch anymore.</w:t>
      </w:r>
    </w:p>
    <w:p>
      <w:pPr/>
      <w:r>
        <w:t>But I'm so close. So close to finishing this. To taking what I came for. To watching his face when I finally show him what I know.</w:t>
      </w:r>
    </w:p>
    <w:p>
      <w:pPr/>
      <w:r>
        <w:t>I can keep this up a few more weeks. I have to.</w:t>
      </w:r>
    </w:p>
    <w:p>
      <w:pPr/>
      <w:r>
        <w:t>I pick up my phone. No new messages from Josh. He's probably asleep in the mansion, unaware that I'm sitting here in the locked room, surrounded by everything I've gathered about what he's been hiding, wrestling with feelings I shouldn't have.</w:t>
      </w:r>
    </w:p>
    <w:p>
      <w:pPr/>
      <w:r>
        <w:t>I could walk over there right now. Climb into his bed. Let him hold me. Pretend for one more night that we're just two lonely people who found each other instead of hunter and prey circling toward an inevitable confrontation.</w:t>
      </w:r>
    </w:p>
    <w:p>
      <w:pPr/>
      <w:r>
        <w:t>But I stay in the loft. I stay with the obsession. With the photograph. With the need that's been eating me alive for two years. The hunger that drove me here. The thing inside me that won't stop until this is done.</w:t>
      </w:r>
    </w:p>
    <w:p>
      <w:pPr/>
      <w:r>
        <w:t>"I'm not stopping," I whisper to the photograph. "Not for him. Not for anyone. No matter what it takes."</w:t>
      </w:r>
    </w:p>
    <w:p>
      <w:pPr/>
      <w:r>
        <w:t>But the photograph doesn't care what I feel. Doesn't care that I'm tired. Doesn't let me stop.</w:t>
      </w:r>
    </w:p>
    <w:p>
      <w:pPr/>
      <w:r>
        <w:t>Tomorrow I have to be strong again. Have to keep watching. Have to remember that every touch, every kiss, every moment of intimacy is means to an end, not connection.</w:t>
      </w:r>
    </w:p>
    <w:p>
      <w:pPr/>
      <w:r>
        <w:t>Have to forget that when he looks at me, I see someone who could have been right for me in another life. Another timeline. Another world where neither of us was broken.</w:t>
      </w:r>
    </w:p>
    <w:p>
      <w:pPr/>
      <w:r>
        <w:t>But this is the world we have. And in this world, he's dangerous and I can't keep hiding forever and the only way forward is through him, no matter how much it costs us both.</w:t>
      </w:r>
    </w:p>
    <w:p>
      <w:pPr/>
      <w:r>
        <w:t>I close the notebook. Put the photograph back on the wall. Turn off the loft light and climb down the ladder.</w:t>
      </w:r>
    </w:p>
    <w:p>
      <w:pPr/>
      <w:r>
        <w:t>Just a few more days of pretending we could be real.</w:t>
      </w:r>
    </w:p>
    <w:p>
      <w:pPr>
        <w:spacing w:before="240" w:after="240"/>
        <w:ind w:firstLine="0"/>
        <w:jc w:val="center"/>
      </w:pPr>
      <w:r>
        <w:rPr>
          <w:rFonts w:ascii="Times New Roman" w:hAnsi="Times New Roman"/>
          <w:sz w:val="22"/>
        </w:rPr>
        <w:t>* * *</w:t>
      </w:r>
    </w:p>
    <w:p>
      <w:pPr>
        <w:pStyle w:val="NoIndent"/>
      </w:pPr>
      <w:r>
        <w:t>I pressed my palms against the cold floor, steadying myself.</w:t>
      </w:r>
    </w:p>
    <w:p>
      <w:pPr/>
      <w:r>
        <w:t>Not yet. Not today. I needed today to be clear-headed. Needed to be able to think, to talk, to finally confront him.</w:t>
      </w:r>
    </w:p>
    <w:p>
      <w:pPr/>
      <w:r>
        <w:t>I stood slowly, legs stiff from sitting on the cold floor for hours. My knees popped as I straightened.</w:t>
      </w:r>
    </w:p>
    <w:p>
      <w:pPr/>
      <w:r>
        <w:t>I had until nightfall before the stress became overwhelming. Before I lost my nerve completely.</w:t>
      </w:r>
    </w:p>
    <w:p>
      <w:pPr/>
      <w:r>
        <w:t>I needed to find my courage before then.</w:t>
      </w:r>
    </w:p>
    <w:p>
      <w:pPr/>
      <w:r>
        <w:t>I checked my phone. 5:04 AM. Still dark outside. Josh would wake around 7 AM, same as always. I'd wait until 9 AM—give him time to wake up, have coffee, be ready for a conversation.</w:t>
      </w:r>
    </w:p>
    <w:p>
      <w:pPr/>
      <w:r>
        <w:t>Then I'd ask him to come to the cottage.</w:t>
      </w:r>
    </w:p>
    <w:p>
      <w:pPr/>
      <w:r>
        <w:t>I'd show him what I'd been hiding in the locked room.</w:t>
      </w:r>
    </w:p>
    <w:p>
      <w:pPr/>
      <w:r>
        <w:t>And finally—finally—I'd know for certain. One way or the other.</w:t>
      </w:r>
    </w:p>
    <w:p>
      <w:pPr/>
      <w:r>
        <w:t>And maybe—maybe—I'd be wrong. Maybe he'd have answers that made sense. Maybe I was connecting dots that didn't exist, creating conspiracy theories out of obsession and isolation and fear.</w:t>
      </w:r>
    </w:p>
    <w:p>
      <w:pPr/>
      <w:r>
        <w:t>Maybe.</w:t>
      </w:r>
    </w:p>
    <w:p>
      <w:pPr/>
      <w:r>
        <w:t>Or maybe I was still lying to myself. Still letting the man I'd spent the past two months living with—sleeping with, talking with, wanting despite myself—make me soft.</w:t>
      </w:r>
    </w:p>
    <w:p>
      <w:pPr/>
      <w:r>
        <w:t>But either way, today was the day I'd know.</w:t>
      </w:r>
    </w:p>
    <w:p>
      <w:pPr/>
      <w:r>
        <w:t>I turned off the lights. Locked both doors behind me. Climbed back down to my cottage.</w:t>
      </w:r>
    </w:p>
    <w:p>
      <w:pPr/>
      <w:r>
        <w:t>Outside, the mountains were still black against a starless sky. December 27, 2024. The day I'd finally stop hiding.</w:t>
      </w:r>
    </w:p>
    <w:p>
      <w:pPr/>
      <w:r>
        <w:t>The day everything would finally end.</w:t>
      </w:r>
    </w:p>
    <w:p>
      <w:pPr/>
      <w:r>
        <w:t>One way or another.</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21: BLANK SPACES</w:t>
      </w:r>
    </w:p>
    <w:p>
      <w:pPr>
        <w:pStyle w:val="Heading2"/>
      </w:pPr>
      <w:r>
        <w:t>January - February 2025 — Josh</w:t>
      </w:r>
    </w:p>
    <w:p>
      <w:pPr>
        <w:spacing w:before="240" w:after="240"/>
        <w:ind w:firstLine="0"/>
        <w:jc w:val="center"/>
      </w:pPr>
      <w:r>
        <w:rPr>
          <w:rFonts w:ascii="Times New Roman" w:hAnsi="Times New Roman"/>
          <w:sz w:val="22"/>
        </w:rPr>
        <w:t>* * *</w:t>
      </w:r>
    </w:p>
    <w:p>
      <w:pPr>
        <w:pStyle w:val="NoIndent"/>
      </w:pPr>
      <w:r>
        <w:rPr>
          <w:b/>
        </w:rPr>
        <w:t>December 28</w:t>
      </w:r>
    </w:p>
    <w:p>
      <w:pPr/>
      <w:r>
        <w:t>The plows came through the next morning. I told myself that was it—I'd drive to town, walk into the sheriff's office, put everything in front of Detective Williams, and let them sort out what was real.</w:t>
      </w:r>
    </w:p>
    <w:p>
      <w:pPr/>
      <w:r>
        <w:t>I made it as far as the county road, then sat there with the engine running and understood how it would sound. Torn-out pages I couldn't produce. A woman who brought me meals and had never once raised a hand to me. And whatever footage she'd hinted she was keeping—patterns that didn't fit the story I was telling myself, she'd said—footage I'd never seen. She'd hand it all over gladly and let them decide whose version held up. I had nothing that would survive a single question.</w:t>
      </w:r>
    </w:p>
    <w:p>
      <w:pPr/>
      <w:r>
        <w:t>And under all of it, the thing I couldn't say out loud even to myself: I didn't want to go until I caught her doing it. Until I had proof of whatever she was putting in my food. Running now meant never knowing.</w:t>
      </w:r>
    </w:p>
    <w:p>
      <w:pPr/>
      <w:r>
        <w:t>I turned the car around. Neither of us mentioned that morning again, and the days closed over it like water. By January we'd settled into something that almost looked like peace.</w:t>
      </w:r>
    </w:p>
    <w:p>
      <w:pPr>
        <w:spacing w:before="240" w:after="240"/>
        <w:ind w:firstLine="0"/>
        <w:jc w:val="center"/>
      </w:pPr>
      <w:r>
        <w:rPr>
          <w:rFonts w:ascii="Times New Roman" w:hAnsi="Times New Roman"/>
          <w:sz w:val="22"/>
        </w:rPr>
        <w:t>* * *</w:t>
      </w:r>
    </w:p>
    <w:p>
      <w:pPr>
        <w:pStyle w:val="NoIndent"/>
      </w:pPr>
      <w:r>
        <w:rPr>
          <w:b/>
        </w:rPr>
        <w:t>January 8</w:t>
      </w:r>
    </w:p>
    <w:p>
      <w:pPr/>
      <w:r>
        <w:t>The photo was creased from years in my wallet. Edges worn soft. A woman and a toddler, both squinting in bright sunlight. She was laughing at something outside the frame. I was maybe two, reaching for her face with chubby fingers.</w:t>
      </w:r>
    </w:p>
    <w:p>
      <w:pPr/>
      <w:r>
        <w:t>"This is all I have from before," I said, handing it to Eleanor. "Me and my mom. Someone took it—I don't know who. Social services found it in my stuff when I went into foster care."</w:t>
      </w:r>
    </w:p>
    <w:p>
      <w:pPr/>
      <w:r>
        <w:t>We were in the library, fire crackling, snow falling outside. One of those January nights when the isolation was almost comfortable. When I could almost forget why we were both really here.</w:t>
      </w:r>
    </w:p>
    <w:p>
      <w:pPr/>
      <w:r>
        <w:t>Eleanor took the photo carefully. Studied it.</w:t>
      </w:r>
    </w:p>
    <w:p>
      <w:pPr/>
      <w:r>
        <w:t>Eleanor looked at the photo a moment longer than I expected, then handed it back.</w:t>
      </w:r>
    </w:p>
    <w:p>
      <w:pPr/>
      <w:r>
        <w:t>"She's beautiful," Eleanor said. "That's a lot to carry around. Not knowing what happened to her."</w:t>
      </w:r>
    </w:p>
    <w:p>
      <w:pPr/>
      <w:r>
        <w:t>"I know she was murdered. That's all anyone would tell me. Case went cold. Files sealed because I was a minor." I tucked the photo back in my wallet. "I used to think if I could find out what happened—who did it, where, why—maybe I'd finally feel like a complete person. Like there wasn't this huge piece of myself missing."</w:t>
      </w:r>
    </w:p>
    <w:p>
      <w:pPr/>
      <w:r>
        <w:t>"Did you ever try to find out?" Eleanor asked.</w:t>
      </w:r>
    </w:p>
    <w:p>
      <w:pPr/>
      <w:r>
        <w:t>"For years. Hit dead ends every time. Eventually I stopped. Figured some mysteries aren't meant to be solved."</w:t>
      </w:r>
    </w:p>
    <w:p>
      <w:pPr/>
      <w:r>
        <w:t>She turned toward the fire, and we sat in the quiet for a while. The kind of silence that felt earned.</w:t>
      </w:r>
    </w:p>
    <w:p>
      <w:pPr>
        <w:spacing w:before="240" w:after="240"/>
        <w:ind w:firstLine="0"/>
        <w:jc w:val="center"/>
      </w:pPr>
      <w:r>
        <w:rPr>
          <w:rFonts w:ascii="Times New Roman" w:hAnsi="Times New Roman"/>
          <w:sz w:val="22"/>
        </w:rPr>
        <w:t>* * *</w:t>
      </w:r>
    </w:p>
    <w:p>
      <w:pPr>
        <w:pStyle w:val="NoIndent"/>
      </w:pPr>
      <w:r>
        <w:rPr>
          <w:b/>
        </w:rPr>
        <w:t>February 4</w:t>
      </w:r>
    </w:p>
    <w:p>
      <w:pPr/>
      <w:r>
        <w:t>I woke in my bed with no memory of how I got there.</w:t>
      </w:r>
    </w:p>
    <w:p>
      <w:pPr/>
      <w:r>
        <w:t>Last thing I remembered was dinner with Eleanor. Wine. Conversation. Her hand on mine across the table. Then... nothing. A gap. Hours of nothing.</w:t>
      </w:r>
    </w:p>
    <w:p>
      <w:pPr/>
      <w:r>
        <w:t>My head pounded. My throat was dry and scraped-feeling, like I'd been breathing through my mouth all night.</w:t>
      </w:r>
    </w:p>
    <w:p>
      <w:pPr/>
      <w:r>
        <w:t>The clock read 6:47 AM. Sunrise was a gray line on the horizon.</w:t>
      </w:r>
    </w:p>
    <w:p>
      <w:pPr/>
      <w:r>
        <w:t>Something was wrong. My whole body felt hollowed out, the way it did after the worst of her pills. Whatever she'd given me last night had knocked me clean out of the night.</w:t>
      </w:r>
    </w:p>
    <w:p>
      <w:pPr/>
      <w:r>
        <w:t>I pressed my palms to my eyes until the room steadied.</w:t>
      </w:r>
    </w:p>
    <w:p>
      <w:pPr/>
      <w:r>
        <w:t>What had she done?</w:t>
      </w:r>
    </w:p>
    <w:p>
      <w:pPr/>
      <w:r>
        <w:t>I got dressed. Went to find Eleanor.</w:t>
      </w:r>
    </w:p>
    <w:p>
      <w:pPr/>
      <w:r>
        <w:t>She was in the cottage kitchen. Standing at the sink, her back to me when I knocked and entered.</w:t>
      </w:r>
    </w:p>
    <w:p>
      <w:pPr/>
      <w:r>
        <w:t>"Morning," I said. "I... I don't remember coming home last night. What happened?"</w:t>
      </w:r>
    </w:p>
    <w:p>
      <w:pPr/>
      <w:r>
        <w:t>She turned around.</w:t>
      </w:r>
    </w:p>
    <w:p>
      <w:pPr/>
      <w:r>
        <w:t>Bruise on her arm. Dark purple, the size of a handprint, visible below the sleeve of her sweater.</w:t>
      </w:r>
    </w:p>
    <w:p>
      <w:pPr/>
      <w:r>
        <w:t>"Eleanor—"</w:t>
      </w:r>
    </w:p>
    <w:p>
      <w:pPr/>
      <w:r>
        <w:t>"It's nothing." She tugged the sleeve down. "I fell. Slipped on ice outside."</w:t>
      </w:r>
    </w:p>
    <w:p>
      <w:pPr/>
      <w:r>
        <w:t>"That looks like—"</w:t>
      </w:r>
    </w:p>
    <w:p>
      <w:pPr/>
      <w:r>
        <w:t>"I said it's nothing." Her voice was sharp. Final.</w:t>
      </w:r>
    </w:p>
    <w:p>
      <w:pPr/>
      <w:r>
        <w:t>She wouldn't look at me. Moved around the kitchen with careful, deliberate motions, keeping distance between us.</w:t>
      </w:r>
    </w:p>
    <w:p>
      <w:pPr/>
      <w:r>
        <w:t>"Please," I said. "Tell me what happened. I don't remember anything after dinner. What did you give me?"</w:t>
      </w:r>
    </w:p>
    <w:p>
      <w:pPr/>
      <w:r>
        <w:t>She finally met my eyes. Her expression was unreadable. Fear? No—colder than fear.</w:t>
      </w:r>
    </w:p>
    <w:p>
      <w:pPr/>
      <w:r>
        <w:t>"You don't remember?"</w:t>
      </w:r>
    </w:p>
    <w:p>
      <w:pPr/>
      <w:r>
        <w:t>"No. Nothing. Eleanor, please—"</w:t>
      </w:r>
    </w:p>
    <w:p>
      <w:pPr/>
      <w:r>
        <w:t>"Then there's nothing to tell." She handed me a cup of coffee. "Drink this. You look terrible."</w:t>
      </w:r>
    </w:p>
    <w:p>
      <w:pPr/>
      <w:r>
        <w:t>The coffee was hot and bitter. I drank it and watched her watching me.</w:t>
      </w:r>
    </w:p>
    <w:p>
      <w:pPr/>
      <w:r>
        <w:t>She knew. Whatever she'd put in my glass last night—she knew exactly what it had done.</w:t>
      </w:r>
    </w:p>
    <w:p>
      <w:pPr/>
      <w:r>
        <w:t>Unless that was exactly what she wanted me to think. The handprint bruise—perfectly shaped, perfectly placed. Evidence designed to make me doubt myself. Another tool in her campaign to break me down.</w:t>
      </w:r>
    </w:p>
    <w:p>
      <w:pPr/>
      <w:r>
        <w:t>And she wasn't going to tell me.</w:t>
      </w:r>
    </w:p>
    <w:p>
      <w:pPr/>
      <w:r>
        <w:t>I kept thinking about the way Eleanor had looked at my mother's photo. That moment of stillness when I'd shown it to her. The way she'd handed it back without comment, her expression carefully controlled.</w:t>
      </w:r>
    </w:p>
    <w:p>
      <w:pPr/>
      <w:r>
        <w:t>What had she seen? Why had it affected her?</w:t>
      </w:r>
    </w:p>
    <w:p>
      <w:pPr/>
      <w:r>
        <w:t>Or was I imagining things again? Finding patterns in nothing, the way I always did. The way this place made me do.</w:t>
      </w:r>
    </w:p>
    <w:p>
      <w:pPr/>
      <w:r>
        <w:t>M+L. The initials circled back to me late at night when I couldn't sleep. What if M was Eleanor's real initial? What if Moore was an alias, and her actual name started with M? What if L was someone she'd brought here before me—another guest, another target?</w:t>
      </w:r>
    </w:p>
    <w:p>
      <w:pPr/>
      <w:r>
        <w:t>The thought made my skin crawl. M+L. Malcolm and Laura. Max and Louise. Mystery and Lie.</w:t>
      </w:r>
    </w:p>
    <w:p>
      <w:pPr/>
      <w:r>
        <w:t>I was spiraling. I knew that. But knowing didn't stop the spiral.</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22: CERTAINTY</w:t>
      </w:r>
    </w:p>
    <w:p>
      <w:pPr>
        <w:pStyle w:val="Heading2"/>
      </w:pPr>
      <w:r>
        <w:t>January - February 2025 — Eleanor</w:t>
      </w:r>
    </w:p>
    <w:p>
      <w:pPr>
        <w:spacing w:before="240" w:after="240"/>
        <w:ind w:firstLine="0"/>
        <w:jc w:val="center"/>
      </w:pPr>
      <w:r>
        <w:rPr>
          <w:rFonts w:ascii="Times New Roman" w:hAnsi="Times New Roman"/>
          <w:sz w:val="22"/>
        </w:rPr>
        <w:t>* * *</w:t>
      </w:r>
    </w:p>
    <w:p>
      <w:pPr>
        <w:pStyle w:val="NoIndent"/>
      </w:pPr>
      <w:r>
        <w:t>The confrontation on December 27th never happened. I watched him through the window that morning, saw him laughing at something on his phone, and couldn't do it. Ten more days of waiting. Ten more days of pretending.</w:t>
      </w:r>
    </w:p>
    <w:p>
      <w:pPr>
        <w:spacing w:before="240" w:after="240"/>
        <w:ind w:firstLine="0"/>
        <w:jc w:val="center"/>
      </w:pPr>
      <w:r>
        <w:rPr>
          <w:rFonts w:ascii="Times New Roman" w:hAnsi="Times New Roman"/>
          <w:sz w:val="22"/>
        </w:rPr>
        <w:t>* * *</w:t>
      </w:r>
    </w:p>
    <w:p>
      <w:pPr>
        <w:pStyle w:val="NoIndent"/>
      </w:pPr>
      <w:r>
        <w:rPr>
          <w:b/>
        </w:rPr>
        <w:t>January 8</w:t>
      </w:r>
    </w:p>
    <w:p>
      <w:pPr/>
      <w:r>
        <w:t>The photo hit me harder than I expected.</w:t>
      </w:r>
    </w:p>
    <w:p>
      <w:pPr/>
      <w:r>
        <w:t>That photo stirred an ache I hadn't expected. The woman holding the toddler—him as a child, reaching for someone who would be taken from him. Another vulnerability he didn't know he was giving me.</w:t>
      </w:r>
    </w:p>
    <w:p>
      <w:pPr/>
      <w:r>
        <w:t>"She's beautiful," I said. My voice came out wrong—thick, unsteady. I handed the photo back and smoothed my expression. Sympathetic. The performance he expected.</w:t>
      </w:r>
    </w:p>
    <w:p>
      <w:pPr/>
      <w:r>
        <w:t>"That's a lot to carry around," I said. "Not knowing what happened to her."</w:t>
      </w:r>
    </w:p>
    <w:p>
      <w:pPr/>
      <w:r>
        <w:t>But inside, my mind was racing. He'd just handed me another wound I could press on. Another soft place to reach into when the time came.</w:t>
      </w:r>
    </w:p>
    <w:p>
      <w:pPr/>
      <w:r>
        <w:t>Later, after he went to bed, I sat by the fire and let myself think.</w:t>
      </w:r>
    </w:p>
    <w:p>
      <w:pPr/>
      <w:r>
        <w:t>The vulnerability of that moment. Him showing me his one keepsake. Trusting me with something precious.</w:t>
      </w:r>
    </w:p>
    <w:p>
      <w:pPr/>
      <w:r>
        <w:t>He had no idea what I was planning. No idea what was coming.</w:t>
      </w:r>
    </w:p>
    <w:p>
      <w:pPr/>
      <w:r>
        <w:t>And now I understood him differently. A new piece of the puzzle. Another wound he'd been carrying without knowing it.</w:t>
      </w:r>
    </w:p>
    <w:p>
      <w:pPr/>
      <w:r>
        <w:t>I went to the loft. Looked at the boxes. The files. Everything I'd been collecting.</w:t>
      </w:r>
    </w:p>
    <w:p>
      <w:pPr/>
      <w:r>
        <w:t>His past. Whatever happened to shape him. Whatever wound he'd been carrying all this time.</w:t>
      </w:r>
    </w:p>
    <w:p>
      <w:pPr/>
      <w:r>
        <w:t>Josh was circling something he couldn't name and couldn't escape. And I was running out of time. When the moment came, I'd have to use everything I'd collected at once.</w:t>
      </w:r>
    </w:p>
    <w:p>
      <w:pPr>
        <w:spacing w:before="240" w:after="240"/>
        <w:ind w:firstLine="0"/>
        <w:jc w:val="center"/>
      </w:pPr>
      <w:r>
        <w:rPr>
          <w:rFonts w:ascii="Times New Roman" w:hAnsi="Times New Roman"/>
          <w:sz w:val="22"/>
        </w:rPr>
        <w:t>* * *</w:t>
      </w:r>
    </w:p>
    <w:p>
      <w:pPr>
        <w:pStyle w:val="NoIndent"/>
      </w:pPr>
      <w:r>
        <w:rPr>
          <w:b/>
        </w:rPr>
        <w:t>February 4</w:t>
      </w:r>
    </w:p>
    <w:p>
      <w:pPr/>
      <w:r>
        <w:t>This morning he doesn't remember any of it. That's the only thing keeping this survivable for both of us.</w:t>
      </w:r>
    </w:p>
    <w:p>
      <w:pPr/>
      <w:r>
        <w:t>I watched him at breakfast, searching my face for answers. The bruise on my arm throbbed under my sleeve. He kept glancing at it, trying to piece together what happened. What he might have done to me.</w:t>
      </w:r>
    </w:p>
    <w:p>
      <w:pPr/>
      <w:r>
        <w:t>Three in the morning. He picked my lock in under a minute—I heard the soft click from my bedroom, the door swinging open. He walked in like he owned the place. But something was wrong with him. Sweat-soaked. Breathing too fast. Weeks of no sleep, of isolation grinding him down, of whatever I'd been putting him through—it had finally cracked him open. He wasn't holding anything together anymore.</w:t>
      </w:r>
    </w:p>
    <w:p>
      <w:pPr/>
      <w:r>
        <w:t>He grabbed my arm first—hard, wrenching, fingers digging in like a vise. Then he slammed me against the wall, pinning me there, one hand closing around my throat. His weight crushed the air out of me, his face inches from mine and unrecognizable, and for a second I thought I wasn't going to survive this.</w:t>
      </w:r>
    </w:p>
    <w:p>
      <w:pPr/>
      <w:r>
        <w:t>Then, just as suddenly, he stopped himself. His grip loosened. He blinked, like he was coming out of a fog, and let go. He walked out into the hall like nothing had happened. Back to the mansion. Back to bed.</w:t>
      </w:r>
    </w:p>
    <w:p>
      <w:pPr/>
      <w:r>
        <w:t>He was more unpredictable than I'd realized. More dangerous.</w:t>
      </w:r>
    </w:p>
    <w:p>
      <w:pPr/>
      <w:r>
        <w:t>I sat on my kitchen floor for an hour afterward, shaking. Checking that my throat wasn't bruised. That I could still breathe. That I was still alive.</w:t>
      </w:r>
    </w:p>
    <w:p>
      <w:pPr/>
      <w:r>
        <w:t>Now he was here, asking what happened, and I wasn't going to tell him.</w:t>
      </w:r>
    </w:p>
    <w:p>
      <w:pPr/>
      <w:r>
        <w:t>"It's nothing," I said. "I fell. Slipped on ice outside."</w:t>
      </w:r>
    </w:p>
    <w:p>
      <w:pPr/>
      <w:r>
        <w:t>But he won't forget. He'll see that bruise every time he looks at me. He'll wonder. And wondering is its own kind of poison.</w:t>
      </w:r>
    </w:p>
    <w:p>
      <w:pPr/>
      <w:r>
        <w:t>I'd thought maybe the stress was getting to him. Maybe isolation was breaking him down the way it breaks everyone eventually. But this was different. This was something I hadn't prepared for.</w:t>
      </w:r>
    </w:p>
    <w:p>
      <w:pPr/>
      <w:r>
        <w:t>The look on his face—anger I hadn't seen in him before, flat and ugly. Whatever was breaking loose in him, it had pulled something raw to the surface.</w:t>
      </w:r>
    </w:p>
    <w:p>
      <w:pPr/>
      <w:r>
        <w:t>I'd seen it with my own eyes. Those hands around my throat. I'd underestimated him. Or underestimated what I was willing to do to him. Either way, I had to be more careful.</w:t>
      </w:r>
    </w:p>
    <w:p>
      <w:pPr/>
      <w:r>
        <w:t>Now I had to survive long enough to finish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23: TWELVE HOURS</w:t>
      </w:r>
    </w:p>
    <w:p>
      <w:pPr>
        <w:pStyle w:val="Heading2"/>
      </w:pPr>
      <w:r>
        <w:t>February 28, 5:17 AM — Josh</w:t>
      </w:r>
    </w:p>
    <w:p>
      <w:pPr>
        <w:spacing w:before="240" w:after="240"/>
        <w:ind w:firstLine="0"/>
        <w:jc w:val="center"/>
      </w:pPr>
      <w:r>
        <w:rPr>
          <w:rFonts w:ascii="Times New Roman" w:hAnsi="Times New Roman"/>
          <w:sz w:val="22"/>
        </w:rPr>
        <w:t>* * *</w:t>
      </w:r>
    </w:p>
    <w:p>
      <w:pPr>
        <w:pStyle w:val="NoIndent"/>
      </w:pPr>
      <w:r>
        <w:t>I barricaded the mansion door at 5:17 AM, late February darkness still thick outside.</w:t>
      </w:r>
    </w:p>
    <w:p>
      <w:pPr/>
      <w:r>
        <w:t>Heavy oak desk from the study. Two chairs from the dining room. The antique coat rack. Anything I could move quietly, I stacked against the main entrance. The wood scraped against wood, but I didn't care anymore about noise. About waking anyone. There was no one to wake except me.</w:t>
      </w:r>
    </w:p>
    <w:p>
      <w:pPr/>
      <w:r>
        <w:t>The back door I locked and wedged with a broom handle jammed under the knob. Kitchen door—same. Both would hold against a casual push. Both would give me warning if she tried to force entry.</w:t>
      </w:r>
    </w:p>
    <w:p>
      <w:pPr/>
      <w:r>
        <w:t>I worked methodically. Checking each window on the ground floor. Testing each lock. My fingers were clumsy the entire time—adrenaline, I insisted, not fear—but I kept moving. Kept planning. Because stopping meant thinking, and thinking meant confronting what I'd seen on that footage.</w:t>
      </w:r>
    </w:p>
    <w:p>
      <w:pPr/>
      <w:r>
        <w:t>My body. My face. Moving through the mansion like a machine.</w:t>
      </w:r>
    </w:p>
    <w:p>
      <w:pPr/>
      <w:r>
        <w:t>Chemical. Not real. Whatever she was slipping into the food, doing to my body.</w:t>
      </w:r>
    </w:p>
    <w:p>
      <w:pPr/>
      <w:r>
        <w:t>By the time dawn broke fully—gray February light filtering through snow-heavy clouds—I'd fortified every ground-floor entrance. The mansion was my stronghold now. She was outside, in the cottage. And I had twelve hours. Maybe less.</w:t>
      </w:r>
    </w:p>
    <w:p>
      <w:pPr/>
      <w:r>
        <w:t>Twelve hours to figure out what she'd been making me do during those drugged blackouts.</w:t>
      </w:r>
    </w:p>
    <w:p>
      <w:pPr/>
      <w:r>
        <w:t>Twelve hours to gather enough evidence to survive this.</w:t>
      </w:r>
    </w:p>
    <w:p>
      <w:pPr/>
      <w:r>
        <w:t>Twelve hours before the roads cleared and I could run.</w:t>
      </w:r>
    </w:p>
    <w:p>
      <w:pPr>
        <w:spacing w:before="240" w:after="240"/>
        <w:ind w:firstLine="0"/>
        <w:jc w:val="center"/>
      </w:pPr>
      <w:r>
        <w:rPr>
          <w:rFonts w:ascii="Times New Roman" w:hAnsi="Times New Roman"/>
          <w:sz w:val="22"/>
        </w:rPr>
        <w:t>* * *</w:t>
      </w:r>
    </w:p>
    <w:p>
      <w:pPr>
        <w:pStyle w:val="NoIndent"/>
      </w:pPr>
      <w:r>
        <w:t>I returned to the library. Set the laptop on the desk. But I didn't review the footage again. Not yet. First, I needed to think. To organize. To be the investigator I'd trained myself to be.</w:t>
      </w:r>
    </w:p>
    <w:p>
      <w:pPr/>
      <w:r>
        <w:t>I opened a fresh document. Titled it: EVIDENCE OF MANIPULATION.</w:t>
      </w:r>
    </w:p>
    <w:p>
      <w:pPr/>
      <w:r>
        <w:t>Then I started writing.</w:t>
      </w:r>
    </w:p>
    <w:p>
      <w:pPr>
        <w:spacing w:before="240" w:after="240"/>
        <w:ind w:firstLine="0"/>
        <w:jc w:val="center"/>
      </w:pPr>
      <w:r>
        <w:rPr>
          <w:rFonts w:ascii="Times New Roman" w:hAnsi="Times New Roman"/>
          <w:sz w:val="22"/>
        </w:rPr>
        <w:t>* * *</w:t>
      </w:r>
    </w:p>
    <w:p>
      <w:pPr>
        <w:pStyle w:val="NoIndent"/>
      </w:pPr>
      <w:r>
        <w:rPr>
          <w:b/>
        </w:rPr>
        <w:t>THE CASE AGAINST ELEANOR MOORE</w:t>
      </w:r>
    </w:p>
    <w:p>
      <w:pPr/>
      <w:r>
        <w:rPr>
          <w:b/>
        </w:rPr>
        <w:t>Compiled by Josh Caine</w:t>
      </w:r>
    </w:p>
    <w:p>
      <w:pPr/>
      <w:r>
        <w:rPr>
          <w:b/>
        </w:rPr>
        <w:t>February 28, 2025 - 6:03 AM</w:t>
      </w:r>
    </w:p>
    <w:p>
      <w:pPr/>
      <w:r>
        <w:rPr>
          <w:b/>
        </w:rPr>
        <w:t>Overview:</w:t>
      </w:r>
    </w:p>
    <w:p>
      <w:pPr/>
      <w:r>
        <w:t>Eleanor Moore (alias: groundskeeper) has been conducting a systematic campaign of chemical manipulation, gaslighting, and evidence planting for months. The following impossibilities can only be explained by her active involvement in framing me for crimes I did not commit.</w:t>
      </w:r>
    </w:p>
    <w:p>
      <w:pPr>
        <w:spacing w:before="240" w:after="240"/>
        <w:ind w:firstLine="0"/>
        <w:jc w:val="center"/>
      </w:pPr>
      <w:r>
        <w:rPr>
          <w:rFonts w:ascii="Times New Roman" w:hAnsi="Times New Roman"/>
          <w:sz w:val="22"/>
        </w:rPr>
        <w:t>* * *</w:t>
      </w:r>
    </w:p>
    <w:p>
      <w:pPr>
        <w:pStyle w:val="NoIndent"/>
      </w:pPr>
      <w:r>
        <w:rPr>
          <w:b/>
        </w:rPr>
        <w:t>IMPOSSIBILITY #1: The Muddy Boots</w:t>
      </w:r>
    </w:p>
    <w:p>
      <w:pPr/>
      <w:r>
        <w:rPr>
          <w:b/>
        </w:rPr>
        <w:t>Evidence:</w:t>
      </w:r>
      <w:r>
        <w:t xml:space="preserve"> Boots found in my closet with mud composition matching burial sites. Wear patterns allegedly matching my gait.</w:t>
      </w:r>
    </w:p>
    <w:p>
      <w:pPr/>
      <w:r>
        <w:rPr>
          <w:b/>
        </w:rPr>
        <w:t>Why It's Impossible:</w:t>
      </w:r>
      <w:r>
        <w:t xml:space="preserve"> I never bought these boots. I found them in my closet one night in December, sitting beside my own hiking boots—black, muddy, my size, a pair I'd never seen before. They appeared without explanation.</w:t>
      </w:r>
    </w:p>
    <w:p>
      <w:pPr/>
      <w:r>
        <w:rPr>
          <w:b/>
        </w:rPr>
        <w:t>Eleanor's Method:</w:t>
      </w:r>
      <w:r>
        <w:t xml:space="preserve"> She purchased identical boots in my size. Wore them herself to create the wear patterns and mud traces. Then planted them in my closet while I was drugged. Or she drugged me and made me wear them during blackouts, directing me to walk specific routes to create the "evidence."</w:t>
      </w:r>
    </w:p>
    <w:p>
      <w:pPr/>
      <w:r>
        <w:rPr>
          <w:b/>
        </w:rPr>
        <w:t>Conclusion:</w:t>
      </w:r>
      <w:r>
        <w:t xml:space="preserve"> The boots are planted evidence designed to link me to burial sites.</w:t>
      </w:r>
    </w:p>
    <w:p>
      <w:pPr>
        <w:spacing w:before="240" w:after="240"/>
        <w:ind w:firstLine="0"/>
        <w:jc w:val="center"/>
      </w:pPr>
      <w:r>
        <w:rPr>
          <w:rFonts w:ascii="Times New Roman" w:hAnsi="Times New Roman"/>
          <w:sz w:val="22"/>
        </w:rPr>
        <w:t>* * *</w:t>
      </w:r>
    </w:p>
    <w:p>
      <w:pPr>
        <w:pStyle w:val="NoIndent"/>
      </w:pPr>
      <w:r>
        <w:rPr>
          <w:b/>
        </w:rPr>
        <w:t>IMPOSSIBILITY #2: Memory Inconsistencies</w:t>
      </w:r>
    </w:p>
    <w:p>
      <w:pPr/>
      <w:r>
        <w:rPr>
          <w:b/>
        </w:rPr>
        <w:t>Evidence:</w:t>
      </w:r>
      <w:r>
        <w:t xml:space="preserve"> I have conflicting memories about basic purchases. Journal entry from October mentions buying a vintage watch at a Portland antique shop. But I don't remember buying it. Don't remember the shop. The watch on my wrist feels unfamiliar.</w:t>
      </w:r>
    </w:p>
    <w:p>
      <w:pPr/>
      <w:r>
        <w:rPr>
          <w:b/>
        </w:rPr>
        <w:t>Why It's Strange:</w:t>
      </w:r>
      <w:r>
        <w:t xml:space="preserve"> How do you forget buying a watch? Why would I journal about it if it wasn't real?</w:t>
      </w:r>
    </w:p>
    <w:p>
      <w:pPr/>
      <w:r>
        <w:rPr>
          <w:b/>
        </w:rPr>
        <w:t>Possible Explanations:</w:t>
      </w:r>
    </w:p>
    <w:p>
      <w:pPr/>
      <w:r>
        <w:t>1. Eleanor forged the journal entry, planted the watch, trying to make me doubt my own timeline</w:t>
      </w:r>
    </w:p>
    <w:p>
      <w:pPr/>
      <w:r>
        <w:t>2. I bought it but was already experiencing memory issues even before arriving at Thornewood</w:t>
      </w:r>
    </w:p>
    <w:p>
      <w:pPr/>
      <w:r>
        <w:t>3. It's a normal purchase I forgot because I was stressed about the trip</w:t>
      </w:r>
    </w:p>
    <w:p>
      <w:pPr/>
      <w:r>
        <w:rPr>
          <w:b/>
        </w:rPr>
        <w:t>Conclusion:</w:t>
      </w:r>
      <w:r>
        <w:t xml:space="preserve"> Inconclusive. Could be stress-induced forgetfulness, could be another planted doubt. I can't rule out either possibility.</w:t>
      </w:r>
    </w:p>
    <w:p>
      <w:pPr>
        <w:spacing w:before="240" w:after="240"/>
        <w:ind w:firstLine="0"/>
        <w:jc w:val="center"/>
      </w:pPr>
      <w:r>
        <w:rPr>
          <w:rFonts w:ascii="Times New Roman" w:hAnsi="Times New Roman"/>
          <w:sz w:val="22"/>
        </w:rPr>
        <w:t>* * *</w:t>
      </w:r>
    </w:p>
    <w:p>
      <w:pPr>
        <w:pStyle w:val="NoIndent"/>
      </w:pPr>
      <w:r>
        <w:rPr>
          <w:b/>
        </w:rPr>
        <w:t>IMPOSSIBILITY #3: The Surveillance Footage Gaps</w:t>
      </w:r>
    </w:p>
    <w:p>
      <w:pPr/>
      <w:r>
        <w:rPr>
          <w:b/>
        </w:rPr>
        <w:t>Evidence:</w:t>
      </w:r>
      <w:r>
        <w:t xml:space="preserve"> My own surveillance system shows mysterious gaps during blackouts. Cameras disabled, then re-enabled. Footage showing me moving with mechanical precision.</w:t>
      </w:r>
    </w:p>
    <w:p>
      <w:pPr/>
      <w:r>
        <w:rPr>
          <w:b/>
        </w:rPr>
        <w:t>Why It's Impossible:</w:t>
      </w:r>
      <w:r>
        <w:t xml:space="preserve"> I set up that system. I encrypted it. I'm the only one with access.</w:t>
      </w:r>
    </w:p>
    <w:p>
      <w:pPr/>
      <w:r>
        <w:rPr>
          <w:b/>
        </w:rPr>
        <w:t>Eleanor's Method:</w:t>
      </w:r>
      <w:r>
        <w:t xml:space="preserve"> She hacked my system remotely. She's been in the mansion for months, had plenty of time to install backdoors, keyloggers, or physical access to my laptop. She can view my feeds, delete footage, even add footage. The "mechanical" movements I see could be deepfaked—AI-generated video of me doing things I never did.</w:t>
      </w:r>
    </w:p>
    <w:p>
      <w:pPr/>
      <w:r>
        <w:rPr>
          <w:b/>
        </w:rPr>
        <w:t>Alternative:</w:t>
      </w:r>
      <w:r>
        <w:t xml:space="preserve"> She drugs me with something that makes me compliant, then directs me to disable my own cameras, making it look like I'm hiding something when I'm actually following her commands.</w:t>
      </w:r>
    </w:p>
    <w:p>
      <w:pPr/>
      <w:r>
        <w:rPr>
          <w:b/>
        </w:rPr>
        <w:t>Conclusion:</w:t>
      </w:r>
      <w:r>
        <w:t xml:space="preserve"> My surveillance system has been compromised. The footage proves her sophistication, not my guilt.</w:t>
      </w:r>
    </w:p>
    <w:p>
      <w:pPr>
        <w:spacing w:before="240" w:after="240"/>
        <w:ind w:firstLine="0"/>
        <w:jc w:val="center"/>
      </w:pPr>
      <w:r>
        <w:rPr>
          <w:rFonts w:ascii="Times New Roman" w:hAnsi="Times New Roman"/>
          <w:sz w:val="22"/>
        </w:rPr>
        <w:t>* * *</w:t>
      </w:r>
    </w:p>
    <w:p>
      <w:pPr>
        <w:pStyle w:val="NoIndent"/>
      </w:pPr>
      <w:r>
        <w:rPr>
          <w:b/>
        </w:rPr>
        <w:t>IMPOSSIBILITY #4: The Guest Book Signature</w:t>
      </w:r>
    </w:p>
    <w:p>
      <w:pPr/>
      <w:r>
        <w:rPr>
          <w:b/>
        </w:rPr>
        <w:t>Evidence:</w:t>
      </w:r>
      <w:r>
        <w:t xml:space="preserve"> According to Eleanor, the guest book holds my handwriting under a fake name, dated February 2020—a signature she says a handwriting analysis would match to me. I've never been allowed to see it; the library pages were torn out before I could.</w:t>
      </w:r>
    </w:p>
    <w:p>
      <w:pPr/>
      <w:r>
        <w:rPr>
          <w:b/>
        </w:rPr>
        <w:t>Why It's Suspicious:</w:t>
      </w:r>
      <w:r>
        <w:t xml:space="preserve"> By her own account the signature is close enough to mine to raise doubt, dated to a period where she wants me to believe I was here. That's the point.</w:t>
      </w:r>
    </w:p>
    <w:p>
      <w:pPr/>
      <w:r>
        <w:rPr>
          <w:b/>
        </w:rPr>
        <w:t>Eleanor's Method:</w:t>
      </w:r>
      <w:r>
        <w:t xml:space="preserve"> Handwriting can be forged with enough practice. She's had access to my notes, my journal, dozens of samples. Or she obtained a document I signed during a drugged state and transferred it somehow. Or the signature isn't actually mine—it needs to look close enough to raise suspicion.</w:t>
      </w:r>
    </w:p>
    <w:p>
      <w:pPr/>
      <w:r>
        <w:rPr>
          <w:b/>
        </w:rPr>
        <w:t>Conclusion:</w:t>
      </w:r>
      <w:r>
        <w:t xml:space="preserve"> Forged evidence or drugged-state manipulation. The signature proves nothing except her sophistication.</w:t>
      </w:r>
    </w:p>
    <w:p>
      <w:pPr>
        <w:spacing w:before="240" w:after="240"/>
        <w:ind w:firstLine="0"/>
        <w:jc w:val="center"/>
      </w:pPr>
      <w:r>
        <w:rPr>
          <w:rFonts w:ascii="Times New Roman" w:hAnsi="Times New Roman"/>
          <w:sz w:val="22"/>
        </w:rPr>
        <w:t>* * *</w:t>
      </w:r>
    </w:p>
    <w:p>
      <w:pPr>
        <w:pStyle w:val="NoIndent"/>
      </w:pPr>
      <w:r>
        <w:rPr>
          <w:b/>
        </w:rPr>
        <w:t>IMPOSSIBILITY #5: The Locked Room in Her Cottage</w:t>
      </w:r>
    </w:p>
    <w:p>
      <w:pPr/>
      <w:r>
        <w:rPr>
          <w:b/>
        </w:rPr>
        <w:t>Evidence:</w:t>
      </w:r>
      <w:r>
        <w:t xml:space="preserve"> Eleanor has a locked room in the loft of her cottage that she's never let me into. When asked about it, she deflects.</w:t>
      </w:r>
    </w:p>
    <w:p>
      <w:pPr/>
      <w:r>
        <w:rPr>
          <w:b/>
        </w:rPr>
        <w:t>Why It's Suspicious:</w:t>
      </w:r>
      <w:r>
        <w:t xml:space="preserve"> What's she hiding?</w:t>
      </w:r>
    </w:p>
    <w:p>
      <w:pPr/>
      <w:r>
        <w:rPr>
          <w:b/>
        </w:rPr>
        <w:t>Likely Contents:</w:t>
      </w:r>
    </w:p>
    <w:p>
      <w:pPr/>
      <w:r>
        <w:t>- Surveillance equipment to monitor me</w:t>
      </w:r>
    </w:p>
    <w:p>
      <w:pPr/>
      <w:r>
        <w:t>- Chemical compounds she's been using for the drugging</w:t>
      </w:r>
    </w:p>
    <w:p>
      <w:pPr/>
      <w:r>
        <w:t>- Forged documents, planted evidence she hasn't deployed yet</w:t>
      </w:r>
    </w:p>
    <w:p>
      <w:pPr/>
      <w:r>
        <w:t>- Research on me—my background, my writing, my patterns</w:t>
      </w:r>
    </w:p>
    <w:p>
      <w:pPr/>
      <w:r>
        <w:t>- Evidence of her real identity</w:t>
      </w:r>
    </w:p>
    <w:p>
      <w:pPr/>
      <w:r>
        <w:rPr>
          <w:b/>
        </w:rPr>
        <w:t>Conclusion:</w:t>
      </w:r>
      <w:r>
        <w:t xml:space="preserve"> The locked room is her command center. Where she plans my destruction.</w:t>
      </w:r>
    </w:p>
    <w:p>
      <w:pPr>
        <w:spacing w:before="240" w:after="240"/>
        <w:ind w:firstLine="0"/>
        <w:jc w:val="center"/>
      </w:pPr>
      <w:r>
        <w:rPr>
          <w:rFonts w:ascii="Times New Roman" w:hAnsi="Times New Roman"/>
          <w:sz w:val="22"/>
        </w:rPr>
        <w:t>* * *</w:t>
      </w:r>
    </w:p>
    <w:p>
      <w:pPr>
        <w:pStyle w:val="NoIndent"/>
      </w:pPr>
      <w:r>
        <w:t>I sat back from the laptop. Read through the list twice.</w:t>
      </w:r>
    </w:p>
    <w:p>
      <w:pPr/>
      <w:r>
        <w:t>Five impossibilities. Five pieces of "evidence" that proved my guilt.</w:t>
      </w:r>
    </w:p>
    <w:p>
      <w:pPr/>
      <w:r>
        <w:t>Except none of them proved anything except Eleanor's sophistication.</w:t>
      </w:r>
    </w:p>
    <w:p>
      <w:pPr/>
      <w:r>
        <w:t>She'd thought of everything. Guest book, boots, jacket, witnesses, timeline. She'd even compromised my own surveillance system. Turned my investigative tools against me.</w:t>
      </w:r>
    </w:p>
    <w:p>
      <w:pPr/>
      <w:r>
        <w:t>The only thing she hadn't counted on was me seeing the footage. Seeing what she'd been doing to me. Proof she'd been drugging me, controlling me, running me like a puppet.</w:t>
      </w:r>
    </w:p>
    <w:p>
      <w:pPr/>
      <w:r>
        <w:t>It was her.</w:t>
      </w:r>
    </w:p>
    <w:p>
      <w:pPr/>
      <w:r>
        <w:t>It had always been her.</w:t>
      </w:r>
    </w:p>
    <w:p>
      <w:pPr/>
      <w:r>
        <w:t>I saved the document. Encrypted it. Backed it up to three separate drives the same way I'd backed up the surveillance footage.</w:t>
      </w:r>
    </w:p>
    <w:p>
      <w:pPr/>
      <w:r>
        <w:t>If I didn't make it out of Thornewood—at least there would be evidence of what she'd done.</w:t>
      </w:r>
    </w:p>
    <w:p>
      <w:pPr>
        <w:spacing w:before="240" w:after="240"/>
        <w:ind w:firstLine="0"/>
        <w:jc w:val="center"/>
      </w:pPr>
      <w:r>
        <w:rPr>
          <w:rFonts w:ascii="Times New Roman" w:hAnsi="Times New Roman"/>
          <w:sz w:val="22"/>
        </w:rPr>
        <w:t>* * *</w:t>
      </w:r>
    </w:p>
    <w:p>
      <w:pPr>
        <w:pStyle w:val="NoIndent"/>
      </w:pPr>
      <w:r>
        <w:t>I checked the time. 8:12 AM.</w:t>
      </w:r>
    </w:p>
    <w:p>
      <w:pPr/>
      <w:r>
        <w:t>Dawn fully established now. Gray light filtering through the library windows. Snow still falling lightly.</w:t>
      </w:r>
    </w:p>
    <w:p>
      <w:pPr/>
      <w:r>
        <w:t>I needed food. Water. But going to the kitchen meant leaving the library, meant moving through the mansion, meant vulnerability.</w:t>
      </w:r>
    </w:p>
    <w:p>
      <w:pPr/>
      <w:r>
        <w:t>I compromised. Filled two water bottles from the library bathroom sink—checked the tap first, let it run for three minutes to flush any potential airborne drugs from the pipes. Probably paranoid. Probably ineffective. But I couldn't drink anything I hadn't personally vetted.</w:t>
      </w:r>
    </w:p>
    <w:p>
      <w:pPr/>
      <w:r>
        <w:t>No food. I could survive on water for twelve hours.</w:t>
      </w:r>
    </w:p>
    <w:p>
      <w:pPr/>
      <w:r>
        <w:t>I returned to the library. Locked the door from inside. Wedged a chair under the handle for extra security.</w:t>
      </w:r>
    </w:p>
    <w:p>
      <w:pPr/>
      <w:r>
        <w:t>Then I pulled up the surveillance footage again. Not to review the footage. To study Eleanor.</w:t>
      </w:r>
    </w:p>
    <w:p>
      <w:pPr/>
      <w:r>
        <w:t>I switched through camera angles. Cottage exterior. Path between buildings. Mansion perimeter.</w:t>
      </w:r>
    </w:p>
    <w:p>
      <w:pPr/>
      <w:r>
        <w:t>She was awake. Smoke rose from the cottage chimney. Lights on in the windows.</w:t>
      </w:r>
    </w:p>
    <w:p>
      <w:pPr/>
      <w:r>
        <w:t>But she hadn't emerged yet. Hadn't tried to approach.</w:t>
      </w:r>
    </w:p>
    <w:p>
      <w:pPr/>
      <w:r>
        <w:t>Either she didn't know I'd seen the footage. Or she was planning her next move.</w:t>
      </w:r>
    </w:p>
    <w:p>
      <w:pPr/>
      <w:r>
        <w:t>I watched. Waited. Clock past 8 AM.</w:t>
      </w:r>
    </w:p>
    <w:p>
      <w:pPr/>
      <w:r>
        <w:t>My phone buzzed.</w:t>
      </w:r>
    </w:p>
    <w:p>
      <w:pPr/>
      <w:r>
        <w:rPr>
          <w:b/>
        </w:rPr>
        <w:t>Eleanor:</w:t>
      </w:r>
      <w:r>
        <w:t xml:space="preserve"> </w:t>
      </w:r>
      <w:r>
        <w:rPr>
          <w:i/>
        </w:rPr>
        <w:t>Morning. Coffee?</w:t>
      </w:r>
    </w:p>
    <w:p>
      <w:pPr/>
      <w:r>
        <w:t>Something cold moved through me. So casual. So normal. Like she wasn't a predator and I wasn't prey.</w:t>
      </w:r>
    </w:p>
    <w:p>
      <w:pPr/>
      <w:r>
        <w:t>I stared at the message. Typed and deleted three responses.</w:t>
      </w:r>
    </w:p>
    <w:p>
      <w:pPr/>
      <w:r>
        <w:t xml:space="preserve">Finally: </w:t>
      </w:r>
      <w:r>
        <w:rPr>
          <w:i/>
        </w:rPr>
        <w:t>Busy. Maybe later.</w:t>
      </w:r>
    </w:p>
    <w:p>
      <w:pPr/>
      <w:r>
        <w:t>Three dots appeared immediately. Eleanor typing.</w:t>
      </w:r>
    </w:p>
    <w:p>
      <w:pPr/>
      <w:r>
        <w:rPr>
          <w:b/>
        </w:rPr>
        <w:t>Eleanor:</w:t>
      </w:r>
      <w:r>
        <w:t xml:space="preserve"> </w:t>
      </w:r>
      <w:r>
        <w:rPr>
          <w:i/>
        </w:rPr>
        <w:t>Everything okay?</w:t>
      </w:r>
    </w:p>
    <w:p>
      <w:pPr/>
      <w:r>
        <w:t>No. Everything was not okay. Everything was the furthest possible thing from okay.</w:t>
      </w:r>
    </w:p>
    <w:p>
      <w:pPr/>
      <w:r>
        <w:rPr>
          <w:b/>
        </w:rPr>
        <w:t>Me:</w:t>
      </w:r>
      <w:r>
        <w:t xml:space="preserve"> </w:t>
      </w:r>
      <w:r>
        <w:rPr>
          <w:i/>
        </w:rPr>
        <w:t>Fine. Just working.</w:t>
      </w:r>
    </w:p>
    <w:p>
      <w:pPr/>
      <w:r>
        <w:rPr>
          <w:b/>
        </w:rPr>
        <w:t>Eleanor:</w:t>
      </w:r>
      <w:r>
        <w:t xml:space="preserve"> </w:t>
      </w:r>
      <w:r>
        <w:rPr>
          <w:i/>
        </w:rPr>
        <w:t>On the book?</w:t>
      </w:r>
    </w:p>
    <w:p>
      <w:pPr/>
      <w:r>
        <w:t>Right. The book. The perfect cover story I'd maintained for months.</w:t>
      </w:r>
    </w:p>
    <w:p>
      <w:pPr/>
      <w:r>
        <w:rPr>
          <w:b/>
        </w:rPr>
        <w:t>Me:</w:t>
      </w:r>
      <w:r>
        <w:t xml:space="preserve"> </w:t>
      </w:r>
      <w:r>
        <w:rPr>
          <w:i/>
        </w:rPr>
        <w:t>Yeah.</w:t>
      </w:r>
    </w:p>
    <w:p>
      <w:pPr/>
      <w:r>
        <w:rPr>
          <w:b/>
        </w:rPr>
        <w:t>Eleanor:</w:t>
      </w:r>
      <w:r>
        <w:t xml:space="preserve"> </w:t>
      </w:r>
      <w:r>
        <w:rPr>
          <w:i/>
        </w:rPr>
        <w:t>I'll leave you alone then. Let me know if you need anything.</w:t>
      </w:r>
    </w:p>
    <w:p>
      <w:pPr/>
      <w:r>
        <w:t>I didn't respond. Turned the phone face-down on the desk.</w:t>
      </w:r>
    </w:p>
    <w:p>
      <w:pPr/>
      <w:r>
        <w:t>She knew. Of course she knew. She'd been monitoring me for months. She probably had the cottage rigged with listening devices, cameras I hadn't found yet. She knew I'd barricaded the doors. Knew I was scared.</w:t>
      </w:r>
    </w:p>
    <w:p>
      <w:pPr/>
      <w:r>
        <w:t>This text exchange was theater. Maintaining the fiction. Giving me enough rope to hang myself.</w:t>
      </w:r>
    </w:p>
    <w:p>
      <w:pPr/>
      <w:r>
        <w:t>I pulled up the perimeter cameras again.</w:t>
      </w:r>
    </w:p>
    <w:p>
      <w:pPr/>
      <w:r>
        <w:t>At 8:47 AM, the cottage door opened.</w:t>
      </w:r>
    </w:p>
    <w:p>
      <w:pPr/>
      <w:r>
        <w:t>Eleanor emerged. Wearing her usual winter gear—heavy coat, boots, gloves. Carrying a thermos, it looked like from this distance.</w:t>
      </w:r>
    </w:p>
    <w:p>
      <w:pPr/>
      <w:r>
        <w:t>She started walking toward the mansion.</w:t>
      </w:r>
    </w:p>
    <w:p>
      <w:pPr/>
      <w:r>
        <w:t>My heart rate spiked.</w:t>
      </w:r>
    </w:p>
    <w:p>
      <w:pPr/>
      <w:r>
        <w:t>She was coming here. Now. In broad daylight.</w:t>
      </w:r>
    </w:p>
    <w:p>
      <w:pPr/>
      <w:r>
        <w:t>Bringing what? Coffee? Poisoned coffee? Or establishing that everything was normal, nothing to see, checking on poor paranoid Josh?</w:t>
      </w:r>
    </w:p>
    <w:p>
      <w:pPr/>
      <w:r>
        <w:t>I watched her approach on camera. Steady walk. No hurry. Casual.</w:t>
      </w:r>
    </w:p>
    <w:p>
      <w:pPr/>
      <w:r>
        <w:t>She reached the front door. I heard her try the handle.</w:t>
      </w:r>
    </w:p>
    <w:p>
      <w:pPr/>
      <w:r>
        <w:t>Rattle. Resistance. The barricade holding.</w:t>
      </w:r>
    </w:p>
    <w:p>
      <w:pPr/>
      <w:r>
        <w:t>Then her voice, muffled through oak and furniture: "Josh? Are you in there?"</w:t>
      </w:r>
    </w:p>
    <w:p>
      <w:pPr/>
      <w:r>
        <w:t>I didn't move. Didn't breathe. Pressed myself against the library wall, out of sight of the windows.</w:t>
      </w:r>
    </w:p>
    <w:p>
      <w:pPr/>
      <w:r>
        <w:t>"Josh, I know you're in there. Your truck is here. Please. I just want to talk."</w:t>
      </w:r>
    </w:p>
    <w:p>
      <w:pPr/>
      <w:r>
        <w:t>Talk. Right. Talk while whatever chemical she'd spiked the coffee with worked its way into my bloodstream.</w:t>
      </w:r>
    </w:p>
    <w:p>
      <w:pPr/>
      <w:r>
        <w:t>"The roads are clearing," she called. "Detective Williams texted. They'll be here by tonight. I know you're scared. I know you found something. But Josh—please. Let me in. Let me explain."</w:t>
      </w:r>
    </w:p>
    <w:p>
      <w:pPr/>
      <w:r>
        <w:t>Explain what? How she'd been drugging me? How she'd forged the guest book? How she'd turned me into her puppet?</w:t>
      </w:r>
    </w:p>
    <w:p>
      <w:pPr/>
      <w:r>
        <w:t>"I'm not going to hurt you," she said quietly. "I promise. I just... I need to show you the truth. It will help you understand. Please."</w:t>
      </w:r>
    </w:p>
    <w:p>
      <w:pPr/>
      <w:r>
        <w:t>I stayed frozen. Silent. Every instinct screaming not to engage, not to reveal my position, not to give her any advantage.</w:t>
      </w:r>
    </w:p>
    <w:p>
      <w:pPr/>
      <w:r>
        <w:t>After a long moment—thirty seconds, a minute, longer—I heard her footsteps retreating from the door.</w:t>
      </w:r>
    </w:p>
    <w:p>
      <w:pPr/>
      <w:r>
        <w:t>But not far.</w:t>
      </w:r>
    </w:p>
    <w:p>
      <w:pPr/>
      <w:r>
        <w:t>I shifted to the window. Careful. Staying out of sight. Peered through a gap in the curtain.</w:t>
      </w:r>
    </w:p>
    <w:p>
      <w:pPr/>
      <w:r>
        <w:t>She was sitting on the front steps. Back against the door. Thermos beside her. Phone in hand.</w:t>
      </w:r>
    </w:p>
    <w:p>
      <w:pPr/>
      <w:r>
        <w:t>Settling in. Waiting.</w:t>
      </w:r>
    </w:p>
    <w:p>
      <w:pPr/>
      <w:r>
        <w:t>Trying to outlast me.</w:t>
      </w:r>
    </w:p>
    <w:p>
      <w:pPr>
        <w:spacing w:before="240" w:after="240"/>
        <w:ind w:firstLine="0"/>
        <w:jc w:val="center"/>
      </w:pPr>
      <w:r>
        <w:rPr>
          <w:rFonts w:ascii="Times New Roman" w:hAnsi="Times New Roman"/>
          <w:sz w:val="22"/>
        </w:rPr>
        <w:t>* * *</w:t>
      </w:r>
    </w:p>
    <w:p>
      <w:pPr>
        <w:pStyle w:val="NoIndent"/>
      </w:pPr>
      <w:r>
        <w:t>At 9:30, she was still there.</w:t>
      </w:r>
    </w:p>
    <w:p>
      <w:pPr/>
      <w:r>
        <w:t>At 10:15, she stood. Stretched. Walked around the perimeter of the mansion. Testing windows. Checking the back door. Assessing my defenses.</w:t>
      </w:r>
    </w:p>
    <w:p>
      <w:pPr/>
      <w:r>
        <w:t>At 10:47, she returned to the cottage.</w:t>
      </w:r>
    </w:p>
    <w:p>
      <w:pPr/>
      <w:r>
        <w:t>I watched her go. Tracked her path on camera. She went inside. Closed the door.</w:t>
      </w:r>
    </w:p>
    <w:p>
      <w:pPr>
        <w:spacing w:before="240" w:after="240"/>
        <w:ind w:firstLine="0"/>
        <w:jc w:val="center"/>
      </w:pPr>
      <w:r>
        <w:rPr>
          <w:rFonts w:ascii="Times New Roman" w:hAnsi="Times New Roman"/>
          <w:sz w:val="22"/>
        </w:rPr>
        <w:t>* * *</w:t>
      </w:r>
    </w:p>
    <w:p>
      <w:pPr>
        <w:pStyle w:val="NoIndent"/>
      </w:pPr>
      <w:r>
        <w:t>11:23 AM.</w:t>
      </w:r>
    </w:p>
    <w:p>
      <w:pPr/>
      <w:r>
        <w:t>She'd spent the morning out there—sitting on the steps, walking the perimeter, calling to me through the door. Then, half an hour ago, she'd gone back to the cottage.</w:t>
      </w:r>
    </w:p>
    <w:p>
      <w:pPr/>
      <w:r>
        <w:t>I'd stayed in the library. Silent. Watching her on camera. Refusing to engage.</w:t>
      </w:r>
    </w:p>
    <w:p>
      <w:pPr/>
      <w:r>
        <w:t>I couldn't do this for eight more hours. Couldn't hide and wait for the police to arrive.</w:t>
      </w:r>
    </w:p>
    <w:p>
      <w:pPr/>
      <w:r>
        <w:t>Because what would I tell them? A woman has been drugging me? Based on what proof? Surveillance footage that showed me moving mechanically—which she could easily claim was sleepwalking or stress-induced behavior?</w:t>
      </w:r>
    </w:p>
    <w:p>
      <w:pPr/>
      <w:r>
        <w:t>I needed more than footage. I needed the chemicals themselves. The delivery system. The locked room in her cottage.</w:t>
      </w:r>
    </w:p>
    <w:p>
      <w:pPr/>
      <w:r>
        <w:t>But Eleanor was out there. Watching. Waiting.</w:t>
      </w:r>
    </w:p>
    <w:p>
      <w:pPr/>
      <w:r>
        <w:t>And I was trapped inside.</w:t>
      </w:r>
    </w:p>
    <w:p>
      <w:pPr>
        <w:spacing w:before="240" w:after="240"/>
        <w:ind w:firstLine="0"/>
        <w:jc w:val="center"/>
      </w:pPr>
      <w:r>
        <w:rPr>
          <w:rFonts w:ascii="Times New Roman" w:hAnsi="Times New Roman"/>
          <w:sz w:val="22"/>
        </w:rPr>
        <w:t>* * *</w:t>
      </w:r>
    </w:p>
    <w:p>
      <w:pPr>
        <w:pStyle w:val="NoIndent"/>
      </w:pPr>
      <w:r>
        <w:t>At noon, she tried again.</w:t>
      </w:r>
    </w:p>
    <w:p>
      <w:pPr/>
      <w:r>
        <w:t>"Josh." Knocking on the door. Gentle. Persistent. "Please. Let's talk about this."</w:t>
      </w:r>
    </w:p>
    <w:p>
      <w:pPr/>
      <w:r>
        <w:t>I'd retreated to the study. Small room off the main foyer with a view of the front entrance through the window. Close enough to hear her approach. Far enough to barricade if needed.</w:t>
      </w:r>
    </w:p>
    <w:p>
      <w:pPr/>
      <w:r>
        <w:t>I'd grabbed the fireplace poker from the library on my way. Heavy iron. Comforting weight.</w:t>
      </w:r>
    </w:p>
    <w:p>
      <w:pPr/>
      <w:r>
        <w:t>"I know you saw the footage," Eleanor called. "I know you're trying to make sense of it. And I know what you must be thinking."</w:t>
      </w:r>
    </w:p>
    <w:p>
      <w:pPr/>
      <w:r>
        <w:t>That you've been drugging me. That you've been controlling me. That you're dangerous.</w:t>
      </w:r>
    </w:p>
    <w:p>
      <w:pPr/>
      <w:r>
        <w:t>Yeah. I'm thinking that.</w:t>
      </w:r>
    </w:p>
    <w:p>
      <w:pPr/>
      <w:r>
        <w:t>"But Josh—what if you're wrong? What if there's another explanation?"</w:t>
      </w:r>
    </w:p>
    <w:p>
      <w:pPr/>
      <w:r>
        <w:t>There isn't. I've been through every possibility. The list proves it. Five impossibilities that can only be explained by her manipulation.</w:t>
      </w:r>
    </w:p>
    <w:p>
      <w:pPr/>
      <w:r>
        <w:t>"What if the control isn't coming from outside?" Her voice was quieter now. Closer to the door. "What if it's inside you?"</w:t>
      </w:r>
    </w:p>
    <w:p>
      <w:pPr/>
      <w:r>
        <w:t>I pressed against the wall. Out of sight of the window. Listening.</w:t>
      </w:r>
    </w:p>
    <w:p>
      <w:pPr/>
      <w:r>
        <w:t>"I can't explain it through a locked door," she said. "But I can show you. If you let me in. If you trust me one last time."</w:t>
      </w:r>
    </w:p>
    <w:p>
      <w:pPr/>
      <w:r>
        <w:t>Trust. The word was almost funny.</w:t>
      </w:r>
    </w:p>
    <w:p>
      <w:pPr/>
      <w:r>
        <w:t>"There's something in my cottage," she continued. "In the locked room. Evidence. Truth. Everything you need to understand what's really happening."</w:t>
      </w:r>
    </w:p>
    <w:p>
      <w:pPr/>
      <w:r>
        <w:t>The locked room. Exactly where I need to get.</w:t>
      </w:r>
    </w:p>
    <w:p>
      <w:pPr/>
      <w:r>
        <w:t>"Josh, please. The police will be here in seven hours. Seven hours for you to understand the truth before they take you away. Don't waste it hiding from me."</w:t>
      </w:r>
    </w:p>
    <w:p>
      <w:pPr/>
      <w:r>
        <w:t>Take me away. Interesting choice of words.</w:t>
      </w:r>
    </w:p>
    <w:p>
      <w:pPr/>
      <w:r>
        <w:t>Because she knows—when the police arrive, I'll tell them everything. About the drugging. The manipulation. The evidence planting. And her elaborate frame job will collapse.</w:t>
      </w:r>
    </w:p>
    <w:p>
      <w:pPr/>
      <w:r>
        <w:t>Unless she stops me first.</w:t>
      </w:r>
    </w:p>
    <w:p>
      <w:pPr/>
      <w:r>
        <w:t>I heard her move. Footsteps retreating from the door. Walking away.</w:t>
      </w:r>
    </w:p>
    <w:p>
      <w:pPr/>
      <w:r>
        <w:t>I shifted to the window. Peered through a gap in the curtain.</w:t>
      </w:r>
    </w:p>
    <w:p>
      <w:pPr/>
      <w:r>
        <w:t>She was walking back to the cottage. Shoulders slumped. Defeated.</w:t>
      </w:r>
    </w:p>
    <w:p>
      <w:pPr/>
      <w:r>
        <w:t>Or pretending to be.</w:t>
      </w:r>
    </w:p>
    <w:p>
      <w:pPr/>
      <w:r>
        <w:t>I watched her disappear inside.</w:t>
      </w:r>
    </w:p>
    <w:p>
      <w:pPr>
        <w:spacing w:before="240" w:after="240"/>
        <w:ind w:firstLine="0"/>
        <w:jc w:val="center"/>
      </w:pPr>
      <w:r>
        <w:rPr>
          <w:rFonts w:ascii="Times New Roman" w:hAnsi="Times New Roman"/>
          <w:sz w:val="22"/>
        </w:rPr>
        <w:t>* * *</w:t>
      </w:r>
    </w:p>
    <w:p>
      <w:pPr>
        <w:pStyle w:val="NoIndent"/>
      </w:pPr>
      <w:r>
        <w:t>1:34 PM.</w:t>
      </w:r>
    </w:p>
    <w:p>
      <w:pPr/>
      <w:r>
        <w:t>Eleanor hadn't returned. The cottage chimney showed smoke. Lights on. She was home. But not attempting contact.</w:t>
      </w:r>
    </w:p>
    <w:p>
      <w:pPr/>
      <w:r>
        <w:t>Regrouping. Planning her next move.</w:t>
      </w:r>
    </w:p>
    <w:p>
      <w:pPr/>
      <w:r>
        <w:t>I reviewed my options.</w:t>
      </w:r>
    </w:p>
    <w:p>
      <w:pPr/>
      <w:r>
        <w:t>The encrypted drive I'd made in December—the one with copies of Eleanor's files—was gone. I'd hidden it in my laptop bag, but when I'd checked this morning, the pocket was empty. She must have found it. Of course she had. She had cameras everywhere, probably watched me break into her cottage in real-time. She'd had weeks to search my things while I slept, retrieve her files, destroy the evidence of her surveillance.</w:t>
      </w:r>
    </w:p>
    <w:p>
      <w:pPr/>
      <w:r>
        <w:t>Which meant the only proof of what she'd been doing was still in that locked room.</w:t>
      </w:r>
    </w:p>
    <w:p>
      <w:pPr/>
      <w:r>
        <w:rPr>
          <w:b/>
        </w:rPr>
        <w:t>Option A:</w:t>
      </w:r>
      <w:r>
        <w:t xml:space="preserve"> Stay barricaded until police arrive (6.5 hours).</w:t>
      </w:r>
    </w:p>
    <w:p>
      <w:pPr/>
      <w:r>
        <w:t>- Pros: Safe. Can't be drugged if I don't interact with her.</w:t>
      </w:r>
    </w:p>
    <w:p>
      <w:pPr/>
      <w:r>
        <w:t>- Cons: No evidence. She took back the drive. Police might believe her story over mine.</w:t>
      </w:r>
    </w:p>
    <w:p>
      <w:pPr/>
      <w:r>
        <w:rPr>
          <w:b/>
        </w:rPr>
        <w:t>Option B:</w:t>
      </w:r>
      <w:r>
        <w:t xml:space="preserve"> Confront her. Demand access to the locked room.</w:t>
      </w:r>
    </w:p>
    <w:p>
      <w:pPr/>
      <w:r>
        <w:t>- Pros: Get the evidence I need. Prove the drugging.</w:t>
      </w:r>
    </w:p>
    <w:p>
      <w:pPr/>
      <w:r>
        <w:t>- Cons: Puts me in direct contact. Vulnerable to chemical attack or physical violence.</w:t>
      </w:r>
    </w:p>
    <w:p>
      <w:pPr/>
      <w:r>
        <w:rPr>
          <w:b/>
        </w:rPr>
        <w:t>Option C:</w:t>
      </w:r>
      <w:r>
        <w:t xml:space="preserve"> Break into the cottage while she's distracted. Get into the locked room myself.</w:t>
      </w:r>
    </w:p>
    <w:p>
      <w:pPr/>
      <w:r>
        <w:t>- Pros: Get evidence without confrontation. I've been in there once—I know what to look for.</w:t>
      </w:r>
    </w:p>
    <w:p>
      <w:pPr/>
      <w:r>
        <w:t>- Cons: Breaking and entering. Could contaminate evidence legally. Might encounter booby traps.</w:t>
      </w:r>
    </w:p>
    <w:p>
      <w:pPr/>
      <w:r>
        <w:t>None good. All risky.</w:t>
      </w:r>
    </w:p>
    <w:p>
      <w:pPr/>
      <w:r>
        <w:t>But doing nothing meant letting her control the narrative when police arrived.</w:t>
      </w:r>
    </w:p>
    <w:p>
      <w:pPr/>
      <w:r>
        <w:t>I needed that locked room.</w:t>
      </w:r>
    </w:p>
    <w:p>
      <w:pPr>
        <w:spacing w:before="240" w:after="240"/>
        <w:ind w:firstLine="0"/>
        <w:jc w:val="center"/>
      </w:pPr>
      <w:r>
        <w:rPr>
          <w:rFonts w:ascii="Times New Roman" w:hAnsi="Times New Roman"/>
          <w:sz w:val="22"/>
        </w:rPr>
        <w:t>* * *</w:t>
      </w:r>
    </w:p>
    <w:p>
      <w:pPr>
        <w:pStyle w:val="NoIndent"/>
      </w:pPr>
      <w:r>
        <w:t>At 2:18 PM, my phone buzzed.</w:t>
      </w:r>
    </w:p>
    <w:p>
      <w:pPr/>
      <w:r>
        <w:rPr>
          <w:b/>
        </w:rPr>
        <w:t>Eleanor:</w:t>
      </w:r>
      <w:r>
        <w:t xml:space="preserve"> </w:t>
      </w:r>
      <w:r>
        <w:rPr>
          <w:i/>
        </w:rPr>
        <w:t>I'm going to try one more time. Please read this.</w:t>
      </w:r>
    </w:p>
    <w:p>
      <w:pPr/>
      <w:r>
        <w:t>Three dots. She was typing a response.</w:t>
      </w:r>
    </w:p>
    <w:p>
      <w:pPr/>
      <w:r>
        <w:t>Then a wall of text appeared:</w:t>
      </w:r>
    </w:p>
    <w:p>
      <w:pPr/>
      <w:r>
        <w:rPr>
          <w:b/>
        </w:rPr>
        <w:t>Eleanor:</w:t>
      </w:r>
      <w:r>
        <w:t xml:space="preserve"> *Josh, I know you think I've been drugging you. I know you think I'm framing you. I know you've built an entire theory about how I forged evidence and manipulated everything. And I understand why you'd think that. It makes sense from your perspective. But you're wrong. Not about everything being strange - you're right about that. But you're wrong about who's responsible. It's not me doing this to you. I'm not your enemy. I have information. Things I've found. Things in the locked room that will explain everything. I'm terrified of you right now. Terrified OF you and FOR you. But I'm also the only person who understands what's happening. Please. The police are coming. Before they get here, before this gets worse, let me show you what I know. You deserve to see it. You deserve to understand. Please, Josh. Let me in. Trust me one more time.</w:t>
      </w:r>
    </w:p>
    <w:p>
      <w:pPr/>
      <w:r>
        <w:t>-E*</w:t>
      </w:r>
    </w:p>
    <w:p>
      <w:pPr/>
      <w:r>
        <w:t>I stared at the message.</w:t>
      </w:r>
    </w:p>
    <w:p>
      <w:pPr/>
      <w:r>
        <w:t>"Things in the locked room." "Information that will explain everything." "You deserve to understand."</w:t>
      </w:r>
    </w:p>
    <w:p>
      <w:pPr/>
      <w:r>
        <w:t>No.</w:t>
      </w:r>
    </w:p>
    <w:p>
      <w:pPr/>
      <w:r>
        <w:t>No, that was exactly what she'd want me to believe. Draw me into the cottage, show me her fabricated evidence, make me think I'm insane. Make me doubt my own sanity. Classic manipulation.</w:t>
      </w:r>
    </w:p>
    <w:p>
      <w:pPr/>
      <w:r>
        <w:t>I started to type a reply. Deleted it before I could send.</w:t>
      </w:r>
    </w:p>
    <w:p>
      <w:pPr/>
      <w:r>
        <w:t>Deleted her message too.</w:t>
      </w:r>
    </w:p>
    <w:p>
      <w:pPr/>
      <w:r>
        <w:t>Turned the phone face-down.</w:t>
      </w:r>
    </w:p>
    <w:p>
      <w:pPr/>
      <w:r>
        <w:t>Didn't respond.</w:t>
      </w:r>
    </w:p>
    <w:p>
      <w:pPr>
        <w:spacing w:before="240" w:after="240"/>
        <w:ind w:firstLine="0"/>
        <w:jc w:val="center"/>
      </w:pPr>
      <w:r>
        <w:rPr>
          <w:rFonts w:ascii="Times New Roman" w:hAnsi="Times New Roman"/>
          <w:sz w:val="22"/>
        </w:rPr>
        <w:t>* * *</w:t>
      </w:r>
    </w:p>
    <w:p>
      <w:pPr>
        <w:pStyle w:val="NoIndent"/>
      </w:pPr>
      <w:r>
        <w:t>3:47 PM.</w:t>
      </w:r>
    </w:p>
    <w:p>
      <w:pPr/>
      <w:r>
        <w:t>The sun was starting its descent. February afternoon. Light already fading.</w:t>
      </w:r>
    </w:p>
    <w:p>
      <w:pPr/>
      <w:r>
        <w:t>A little over four hours until police arrived.</w:t>
      </w:r>
    </w:p>
    <w:p>
      <w:pPr/>
      <w:r>
        <w:t>Eleanor hadn't tried again. Hadn't called. Hadn't texted. Hadn't approached the mansion.</w:t>
      </w:r>
    </w:p>
    <w:p>
      <w:pPr/>
      <w:r>
        <w:t>Silence.</w:t>
      </w:r>
    </w:p>
    <w:p>
      <w:pPr/>
      <w:r>
        <w:t>Which was somehow worse than the attempts to reach me.</w:t>
      </w:r>
    </w:p>
    <w:p>
      <w:pPr/>
      <w:r>
        <w:t>What was she doing in there?</w:t>
      </w:r>
    </w:p>
    <w:p>
      <w:pPr/>
      <w:r>
        <w:t>I pulled up the cottage exterior camera. Zoomed as tight as possible.</w:t>
      </w:r>
    </w:p>
    <w:p>
      <w:pPr/>
      <w:r>
        <w:t>Curtains drawn. No movement visible. Just smoke from the chimney.</w:t>
      </w:r>
    </w:p>
    <w:p>
      <w:pPr/>
      <w:r>
        <w:t>Waiting. Like me.</w:t>
      </w:r>
    </w:p>
    <w:p>
      <w:pPr/>
      <w:r>
        <w:t>Both of us trapped in our respective strongholds. Counting hours.</w:t>
      </w:r>
    </w:p>
    <w:p>
      <w:pPr>
        <w:spacing w:before="240" w:after="240"/>
        <w:ind w:firstLine="0"/>
        <w:jc w:val="center"/>
      </w:pPr>
      <w:r>
        <w:rPr>
          <w:rFonts w:ascii="Times New Roman" w:hAnsi="Times New Roman"/>
          <w:sz w:val="22"/>
        </w:rPr>
        <w:t>* * *</w:t>
      </w:r>
    </w:p>
    <w:p>
      <w:pPr>
        <w:pStyle w:val="NoIndent"/>
      </w:pPr>
      <w:r>
        <w:t>At 5:03 PM, the light nearly gone now, movement on the perimeter cameras.</w:t>
      </w:r>
    </w:p>
    <w:p>
      <w:pPr/>
      <w:r>
        <w:t>I switched to cottage exterior view.</w:t>
      </w:r>
    </w:p>
    <w:p>
      <w:pPr/>
      <w:r>
        <w:t>Eleanor's door opening. She stepped out. No coat. No boots. Just standing on her porch, looking toward the mansion.</w:t>
      </w:r>
    </w:p>
    <w:p>
      <w:pPr/>
      <w:r>
        <w:t>Looking at me.</w:t>
      </w:r>
    </w:p>
    <w:p>
      <w:pPr/>
      <w:r>
        <w:t>Even though she couldn't possibly see me through the mansion windows at this distance in the dark.</w:t>
      </w:r>
    </w:p>
    <w:p>
      <w:pPr/>
      <w:r>
        <w:t>She stood there for a long moment. Breath visible in the cold air. Then she went back inside.</w:t>
      </w:r>
    </w:p>
    <w:p>
      <w:pPr/>
      <w:r>
        <w:t>What was that? A signal? A threat? Just checking if I was still here?</w:t>
      </w:r>
    </w:p>
    <w:p>
      <w:pPr/>
      <w:r>
        <w:t>I pulled up the mansion exterior cameras. Checked every angle. No movement. No one approaching.</w:t>
      </w:r>
    </w:p>
    <w:p>
      <w:pPr/>
      <w:r>
        <w:t>But the sense of being watched intensified.</w:t>
      </w:r>
    </w:p>
    <w:p>
      <w:pPr>
        <w:spacing w:before="240" w:after="240"/>
        <w:ind w:firstLine="0"/>
        <w:jc w:val="center"/>
      </w:pPr>
      <w:r>
        <w:rPr>
          <w:rFonts w:ascii="Times New Roman" w:hAnsi="Times New Roman"/>
          <w:sz w:val="22"/>
        </w:rPr>
        <w:t>* * *</w:t>
      </w:r>
    </w:p>
    <w:p>
      <w:pPr>
        <w:pStyle w:val="NoIndent"/>
      </w:pPr>
      <w:r>
        <w:t>5:47 PM.</w:t>
      </w:r>
    </w:p>
    <w:p>
      <w:pPr/>
      <w:r>
        <w:t>I was in the study now. The small room off the foyer with the best view of the front entrance.</w:t>
      </w:r>
    </w:p>
    <w:p>
      <w:pPr/>
      <w:r>
        <w:t>The fireplace poker leaned against the wall beside me. Heavy iron. Solid. Real.</w:t>
      </w:r>
    </w:p>
    <w:p>
      <w:pPr/>
      <w:r>
        <w:t>I'd moved it here an hour ago. Just in case.</w:t>
      </w:r>
    </w:p>
    <w:p>
      <w:pPr/>
      <w:r>
        <w:t>Just in case she tried to come in. Just in case I needed to defend myself. Just in case this ended badly.</w:t>
      </w:r>
    </w:p>
    <w:p>
      <w:pPr/>
      <w:r>
        <w:t>The poker's weight was comforting. A reminder that I wasn't helpless. That I could fight back if needed.</w:t>
      </w:r>
    </w:p>
    <w:p>
      <w:pPr/>
      <w:r>
        <w:t>I pulled up the surveillance feeds one more time. Cottage. Path. Mansion perimeter.</w:t>
      </w:r>
    </w:p>
    <w:p>
      <w:pPr/>
      <w:r>
        <w:t>And froze.</w:t>
      </w:r>
    </w:p>
    <w:p>
      <w:pPr/>
      <w:r>
        <w:t>Eleanor was walking toward the mansion.</w:t>
      </w:r>
    </w:p>
    <w:p>
      <w:pPr/>
      <w:r>
        <w:t>Not hurrying. Not creeping. Just walking steadily through the darkness. Hands in pockets. No weapon visible. No threat posture.</w:t>
      </w:r>
    </w:p>
    <w:p>
      <w:pPr/>
      <w:r>
        <w:t>Just approaching.</w:t>
      </w:r>
    </w:p>
    <w:p>
      <w:pPr/>
      <w:r>
        <w:t>My heart hammered.</w:t>
      </w:r>
    </w:p>
    <w:p>
      <w:pPr/>
      <w:r>
        <w:t>This was it. The confrontation I'd been dreading and preparing for all day.</w:t>
      </w:r>
    </w:p>
    <w:p>
      <w:pPr/>
      <w:r>
        <w:t>I grabbed the poker. Moved to the window. Stayed out of sight but watched her approach.</w:t>
      </w:r>
    </w:p>
    <w:p>
      <w:pPr/>
      <w:r>
        <w:t>She reached the front steps. Climbed them slowly. Stood at the door.</w:t>
      </w:r>
    </w:p>
    <w:p>
      <w:pPr/>
      <w:r>
        <w:t>Knocked. Gentle. Three taps.</w:t>
      </w:r>
    </w:p>
    <w:p>
      <w:pPr/>
      <w:r>
        <w:t>"Josh." Her voice muffled through the oak and barricade. "I know you're in there. I know you're scared. I know you think I'm the enemy."</w:t>
      </w:r>
    </w:p>
    <w:p>
      <w:pPr/>
      <w:r>
        <w:t>I didn't respond. Gripped the poker tighter.</w:t>
      </w:r>
    </w:p>
    <w:p>
      <w:pPr/>
      <w:r>
        <w:t>"I'm not armed," she said. "I'm not here to hurt you. I just want to talk. Please."</w:t>
      </w:r>
    </w:p>
    <w:p>
      <w:pPr/>
      <w:r>
        <w:t>Silence from me.</w:t>
      </w:r>
    </w:p>
    <w:p>
      <w:pPr/>
      <w:r>
        <w:t>"The police called," she continued. "They'll be here in two hours. Maybe less. Roads are clearing faster than expected. They're coming to take statements. And Josh—when they get here, when you tell them your theory about drugging and framing and all of it—they're not going to believe you."</w:t>
      </w:r>
    </w:p>
    <w:p>
      <w:pPr/>
      <w:r>
        <w:t>My jaw clenched. Of course they wouldn't. She'd spent months laying groundwork.</w:t>
      </w:r>
    </w:p>
    <w:p>
      <w:pPr/>
      <w:r>
        <w:t>"But there's still time," Eleanor said. "Two hours for you to see the truth. To understand what's really happening before they take you away."</w:t>
      </w:r>
    </w:p>
    <w:p>
      <w:pPr/>
      <w:r>
        <w:t>Take me away. Interesting phrasing.</w:t>
      </w:r>
    </w:p>
    <w:p>
      <w:pPr/>
      <w:r>
        <w:t>"The locked room in my cottage," she said. "Everything is in there. Evidence. Truth. Answers. I'll show you. All of it. No more hiding. No more deflecting. You want to know what's in that room? I'll open it. Right now. Tonight. Before the police arrive."</w:t>
      </w:r>
    </w:p>
    <w:p>
      <w:pPr/>
      <w:r>
        <w:t>I pressed against the wall. This was a trap. Had to be.</w:t>
      </w:r>
    </w:p>
    <w:p>
      <w:pPr/>
      <w:r>
        <w:t>"But Josh—you have to leave the mansion. You have to come to the cottage. And you have to trust me. One last time."</w:t>
      </w:r>
    </w:p>
    <w:p>
      <w:pPr/>
      <w:r>
        <w:t>Trust her. The woman who'd been destroying my life for months.</w:t>
      </w:r>
    </w:p>
    <w:p>
      <w:pPr/>
      <w:r>
        <w:t>"I know you won't," she said quietly. "I know you can't. Not after everything. But I'm asking anyway. Because in two hours, it'll be too late. The police will arrive. They'll take you. And you'll never know the truth."</w:t>
      </w:r>
    </w:p>
    <w:p>
      <w:pPr/>
      <w:r>
        <w:t>She was quiet for a moment.</w:t>
      </w:r>
    </w:p>
    <w:p>
      <w:pPr/>
      <w:r>
        <w:t>"I'll be in the cottage," she said finally. "Waiting. If you change your mind. If you want answers. The door will be unlocked. You can bring the poker if it makes you feel safer. You can keep your distance. But please. Come see what I've been building. What I've found. What you need to understand."</w:t>
      </w:r>
    </w:p>
    <w:p>
      <w:pPr/>
      <w:r>
        <w:t>Footsteps retreating. Fading.</w:t>
      </w:r>
    </w:p>
    <w:p>
      <w:pPr/>
      <w:r>
        <w:t>I shifted to the window. Watched her walk back down the path toward the cottage. She didn't look back.</w:t>
      </w:r>
    </w:p>
    <w:p>
      <w:pPr/>
      <w:r>
        <w:t>Didn't run. Didn't rush. Just walked slowly through the snow.</w:t>
      </w:r>
    </w:p>
    <w:p>
      <w:pPr/>
      <w:r>
        <w:t>Like she had all the time in the world.</w:t>
      </w:r>
    </w:p>
    <w:p>
      <w:pPr/>
      <w:r>
        <w:t>Like she knew I'd come.</w:t>
      </w:r>
    </w:p>
    <w:p>
      <w:pPr>
        <w:spacing w:before="240" w:after="240"/>
        <w:ind w:firstLine="0"/>
        <w:jc w:val="center"/>
      </w:pPr>
      <w:r>
        <w:rPr>
          <w:rFonts w:ascii="Times New Roman" w:hAnsi="Times New Roman"/>
          <w:sz w:val="22"/>
        </w:rPr>
        <w:t>* * *</w:t>
      </w:r>
    </w:p>
    <w:p>
      <w:pPr>
        <w:pStyle w:val="NoIndent"/>
      </w:pPr>
      <w:r>
        <w:t>I stood in the study for ten minutes after she left. Poker in hand. Mind racing.</w:t>
      </w:r>
    </w:p>
    <w:p>
      <w:pPr/>
      <w:r>
        <w:t>Two hours until police arrived.</w:t>
      </w:r>
    </w:p>
    <w:p>
      <w:pPr/>
      <w:r>
        <w:t>Two hours to decide.</w:t>
      </w:r>
    </w:p>
    <w:p>
      <w:pPr/>
      <w:r>
        <w:t>Stay barricaded. Present my case when they got here. Risk them believing her over me.</w:t>
      </w:r>
    </w:p>
    <w:p>
      <w:pPr/>
      <w:r>
        <w:t>Or go to the cottage. See the locked room. Get the evidence I needed.</w:t>
      </w:r>
    </w:p>
    <w:p>
      <w:pPr/>
      <w:r>
        <w:t>Walk straight into whatever trap she'd prepared.</w:t>
      </w:r>
    </w:p>
    <w:p>
      <w:pPr/>
      <w:r>
        <w:t>I pulled up the surveillance feeds. Cottage windows glowing. Smoke from chimney. Eleanor's silhouette moving past a window.</w:t>
      </w:r>
    </w:p>
    <w:p>
      <w:pPr/>
      <w:r>
        <w:t>Waiting.</w:t>
      </w:r>
    </w:p>
    <w:p>
      <w:pPr/>
      <w:r>
        <w:t>The locked room. That's what this had always been about. That's where the proof was. Drugs. Forged documents. Her real identity. Everything I needed to expose her.</w:t>
      </w:r>
    </w:p>
    <w:p>
      <w:pPr/>
      <w:r>
        <w:t>But getting there meant leaving my stronghold. Meant going to her territory. Meant making myself vulnerable.</w:t>
      </w:r>
    </w:p>
    <w:p>
      <w:pPr/>
      <w:r>
        <w:t>Unless I was smart about it.</w:t>
      </w:r>
    </w:p>
    <w:p>
      <w:pPr/>
      <w:r>
        <w:t>I reviewed the mansion cameras one last time. Made sure everything was recording. Set the system to upload to cloud storage every five minutes. If I didn't come back, at least there would be evidence of where I'd gone.</w:t>
      </w:r>
    </w:p>
    <w:p>
      <w:pPr/>
      <w:r>
        <w:t>Then I grabbed the poker.</w:t>
      </w:r>
    </w:p>
    <w:p>
      <w:pPr/>
      <w:r>
        <w:t>Pulled on my coat.</w:t>
      </w:r>
    </w:p>
    <w:p>
      <w:pPr/>
      <w:r>
        <w:t>Checked that my phone was fully charged. Emergency contacts ready.</w:t>
      </w:r>
    </w:p>
    <w:p>
      <w:pPr/>
      <w:r>
        <w:t>Then I cleared the barricade. Dragged the heavy desk aside, unstacked the dining chairs, moved the coat rack—ten minutes spent undoing my own fortifications.</w:t>
      </w:r>
    </w:p>
    <w:p>
      <w:pPr/>
      <w:r>
        <w:t>And unlocked the front door.</w:t>
      </w:r>
    </w:p>
    <w:p>
      <w:pPr>
        <w:spacing w:before="240" w:after="240"/>
        <w:ind w:firstLine="0"/>
        <w:jc w:val="center"/>
      </w:pPr>
      <w:r>
        <w:rPr>
          <w:rFonts w:ascii="Times New Roman" w:hAnsi="Times New Roman"/>
          <w:sz w:val="22"/>
        </w:rPr>
        <w:t>* * *</w:t>
      </w:r>
    </w:p>
    <w:p>
      <w:pPr>
        <w:pStyle w:val="NoIndent"/>
      </w:pPr>
      <w:r>
        <w:t>The walk to the cottage was like walking to my execution.</w:t>
      </w:r>
    </w:p>
    <w:p>
      <w:pPr/>
      <w:r>
        <w:t>A hundred yards through darkness and snow. Exposed. Vulnerable. The poker gripped in my right hand. Phone in my left pocket, 911 ready to dial.</w:t>
      </w:r>
    </w:p>
    <w:p>
      <w:pPr/>
      <w:r>
        <w:t>Every step crunched too loud. Every shadow could hide a threat. Every window in the cottage could have Eleanor watching, waiting, planning.</w:t>
      </w:r>
    </w:p>
    <w:p>
      <w:pPr/>
      <w:r>
        <w:t>But I kept walking.</w:t>
      </w:r>
    </w:p>
    <w:p>
      <w:pPr/>
      <w:r>
        <w:t>Because I needed to know. Needed to see that locked room. Needed proof.</w:t>
      </w:r>
    </w:p>
    <w:p>
      <w:pPr/>
      <w:r>
        <w:t>Even if it killed me.</w:t>
      </w:r>
    </w:p>
    <w:p>
      <w:pPr/>
      <w:r>
        <w:t>I reached the cottage door. Put my hand on the knob.</w:t>
      </w:r>
    </w:p>
    <w:p>
      <w:pPr/>
      <w:r>
        <w:t>Unlocked. Just like she'd said.</w:t>
      </w:r>
    </w:p>
    <w:p>
      <w:pPr/>
      <w:r>
        <w:t>I pushed it open. Slowly.</w:t>
      </w:r>
    </w:p>
    <w:p>
      <w:pPr/>
      <w:r>
        <w:t>Warm air. Fireplace burning. The familiar small space. Kitchen table. Two chairs. Everything exactly as I'd seen it dozens of times before.</w:t>
      </w:r>
    </w:p>
    <w:p>
      <w:pPr/>
      <w:r>
        <w:t>Eleanor sat at the table. Hands folded. No weapon. No threat. Just watching me with those sad, tired eyes.</w:t>
      </w:r>
    </w:p>
    <w:p>
      <w:pPr/>
      <w:r>
        <w:t>"You came," she said softly.</w:t>
      </w:r>
    </w:p>
    <w:p>
      <w:pPr/>
      <w:r>
        <w:t>I stayed in the doorway. Poker ready. "Show me the room."</w:t>
      </w:r>
    </w:p>
    <w:p>
      <w:pPr/>
      <w:r>
        <w:t>"Josh—"</w:t>
      </w:r>
    </w:p>
    <w:p>
      <w:pPr/>
      <w:r>
        <w:t>"No talking. No explaining. Just show me the fucking room."</w:t>
      </w:r>
    </w:p>
    <w:p>
      <w:pPr/>
      <w:r>
        <w:t>She stood slowly. Hands visible. Non-threatening.</w:t>
      </w:r>
    </w:p>
    <w:p>
      <w:pPr/>
      <w:r>
        <w:t>"Upstairs," she said. "Follow me."</w:t>
      </w:r>
    </w:p>
    <w:p>
      <w:pPr/>
      <w:r>
        <w:t>She walked to the ladder. Started climbing.</w:t>
      </w:r>
    </w:p>
    <w:p>
      <w:pPr/>
      <w:r>
        <w:t>I followed. Keeping distance. Poker between us.</w:t>
      </w:r>
    </w:p>
    <w:p>
      <w:pPr/>
      <w:r>
        <w:t>We reached the loft. Storage boxes. Her desk. And the locked door.</w:t>
      </w:r>
    </w:p>
    <w:p>
      <w:pPr/>
      <w:r>
        <w:t>Eleanor pulled out a key. Her hand shook slightly as she unlocked it.</w:t>
      </w:r>
    </w:p>
    <w:p>
      <w:pPr/>
      <w:r>
        <w:t>"Before you see this," she said quietly, "you need to understand. I didn't want it to be true. I spent two years hoping I was wrong."</w:t>
      </w:r>
    </w:p>
    <w:p>
      <w:pPr/>
      <w:r>
        <w:t>"Open it."</w:t>
      </w:r>
    </w:p>
    <w:p>
      <w:pPr/>
      <w:r>
        <w:t>She turned the key. Pushed the door open.</w:t>
      </w:r>
    </w:p>
    <w:p>
      <w:pPr/>
      <w:r>
        <w:t>Stepped aside.</w:t>
      </w:r>
    </w:p>
    <w:p>
      <w:pPr/>
      <w:r>
        <w:t>"This is everything," she said. "Everything I've found. Everything I've documented since I started looking."</w:t>
      </w:r>
    </w:p>
    <w:p>
      <w:pPr/>
      <w:r>
        <w:t>I looked past her into the room.</w:t>
      </w:r>
    </w:p>
    <w:p>
      <w:pPr/>
      <w:r>
        <w:t>And my world shattered.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24: THE BARRICADE</w:t>
      </w:r>
    </w:p>
    <w:p>
      <w:pPr>
        <w:pStyle w:val="Heading2"/>
      </w:pPr>
      <w:r>
        <w:t>February 28 — Eleanor</w:t>
      </w:r>
    </w:p>
    <w:p>
      <w:pPr>
        <w:spacing w:before="240" w:after="240"/>
        <w:ind w:firstLine="0"/>
        <w:jc w:val="center"/>
      </w:pPr>
      <w:r>
        <w:rPr>
          <w:rFonts w:ascii="Times New Roman" w:hAnsi="Times New Roman"/>
          <w:sz w:val="22"/>
        </w:rPr>
        <w:t>* * *</w:t>
      </w:r>
    </w:p>
    <w:p>
      <w:pPr>
        <w:pStyle w:val="NoIndent"/>
      </w:pPr>
      <w:r>
        <w:t>He'd seen the footage.</w:t>
      </w:r>
    </w:p>
    <w:p>
      <w:pPr/>
      <w:r>
        <w:t>I knew it the moment I woke at 6 AM and checked my phone. No good morning text. No response to yesterday's messages. Just silence.</w:t>
      </w:r>
    </w:p>
    <w:p>
      <w:pPr/>
      <w:r>
        <w:t xml:space="preserve">Josh always texted in the morning. Always. Even on days when we were both busy, when we barely saw each other, he'd send something. </w:t>
      </w:r>
      <w:r>
        <w:rPr>
          <w:i/>
        </w:rPr>
        <w:t>Coffee?</w:t>
      </w:r>
      <w:r>
        <w:t xml:space="preserve"> or </w:t>
      </w:r>
      <w:r>
        <w:rPr>
          <w:i/>
        </w:rPr>
        <w:t>Morning</w:t>
      </w:r>
      <w:r>
        <w:t xml:space="preserve"> or </w:t>
      </w:r>
      <w:r>
        <w:rPr>
          <w:i/>
        </w:rPr>
        <w:t>Sleep okay?</w:t>
      </w:r>
    </w:p>
    <w:p>
      <w:pPr/>
      <w:r>
        <w:t>Nothing today.</w:t>
      </w:r>
    </w:p>
    <w:p>
      <w:pPr/>
      <w:r>
        <w:t>I pulled up the cottage surveillance feeds on my laptop. The cameras I'd hidden months ago. The ones Josh didn't know about.</w:t>
      </w:r>
    </w:p>
    <w:p>
      <w:pPr/>
      <w:r>
        <w:t>Mansion exterior: No movement. Curtains drawn. Front door—</w:t>
      </w:r>
    </w:p>
    <w:p>
      <w:pPr/>
      <w:r>
        <w:t>I zoomed in.</w:t>
      </w:r>
    </w:p>
    <w:p>
      <w:pPr/>
      <w:r>
        <w:t>Furniture stacked against it. Visible through the narrow window. Chairs. Desk. A barricade.</w:t>
      </w:r>
    </w:p>
    <w:p>
      <w:pPr/>
      <w:r>
        <w:t>The realization hit me like cold water.</w:t>
      </w:r>
    </w:p>
    <w:p>
      <w:pPr/>
      <w:r>
        <w:t>He'd seen the footage. And he'd interpreted it exactly wrong.</w:t>
      </w:r>
    </w:p>
    <w:p>
      <w:pPr>
        <w:spacing w:before="240" w:after="240"/>
        <w:ind w:firstLine="0"/>
        <w:jc w:val="center"/>
      </w:pPr>
      <w:r>
        <w:rPr>
          <w:rFonts w:ascii="Times New Roman" w:hAnsi="Times New Roman"/>
          <w:sz w:val="22"/>
        </w:rPr>
        <w:t>* * *</w:t>
      </w:r>
    </w:p>
    <w:p>
      <w:pPr>
        <w:pStyle w:val="NoIndent"/>
      </w:pPr>
      <w:r>
        <w:t>I got dressed. Made coffee I couldn't drink. Paced the cottage kitchen trying to figure out what to do.</w:t>
      </w:r>
    </w:p>
    <w:p>
      <w:pPr/>
      <w:r>
        <w:t>The plan had been to bring him to the loft today. To sit him down, gently, and walk him through what I'd found. Everything I'd been holding back. Everything I needed him to see.</w:t>
      </w:r>
    </w:p>
    <w:p>
      <w:pPr/>
      <w:r>
        <w:t>I'd rehearsed it a hundred times. How to say it. How to help him understand without destroying him completely.</w:t>
      </w:r>
    </w:p>
    <w:p>
      <w:pPr/>
      <w:r>
        <w:t>But he'd found his own surveillance footage first. Seen himself during those blackouts. And his paranoid mind had done what paranoid minds do: built a story to explain away what scared him.</w:t>
      </w:r>
    </w:p>
    <w:p>
      <w:pPr/>
      <w:r>
        <w:t>The wrong story.</w:t>
      </w:r>
    </w:p>
    <w:p>
      <w:pPr/>
      <w:r>
        <w:t>He thought I was drugging him. Controlling him. Framing him.</w:t>
      </w:r>
    </w:p>
    <w:p>
      <w:pPr/>
      <w:r>
        <w:t>He thought I was the monster.</w:t>
      </w:r>
    </w:p>
    <w:p>
      <w:pPr/>
      <w:r>
        <w:t>I checked the feeds again. No movement from the mansion. All curtains drawn. No signs of life except smoke from one chimney.</w:t>
      </w:r>
    </w:p>
    <w:p>
      <w:pPr/>
      <w:r>
        <w:t>He was in there. Barricaded. Terrified. Armed, probably.</w:t>
      </w:r>
    </w:p>
    <w:p>
      <w:pPr/>
      <w:r>
        <w:t>Waiting for me to make a move.</w:t>
      </w:r>
    </w:p>
    <w:p>
      <w:pPr/>
      <w:r>
        <w:t>Or waiting for the police to arrive so he could tell them his theory. About drugging and manipulation and evidence planting.</w:t>
      </w:r>
    </w:p>
    <w:p>
      <w:pPr/>
      <w:r>
        <w:t>And when he did, when he told Detective Williams that I'd been keeping information from him, that I had a locked room he wasn't allowed to see, that I'd been lying about who I was—</w:t>
      </w:r>
    </w:p>
    <w:p>
      <w:pPr/>
      <w:r>
        <w:t>Everything I'd come here for would be lost. Whatever I'd built with him, whatever he thought this was — it would be buried under his paranoia. And I would never get to finish what I'd started.</w:t>
      </w:r>
    </w:p>
    <w:p>
      <w:pPr/>
      <w:r>
        <w:t>I had to reach him. Had to get him to open that door. Before the police arrived.</w:t>
      </w:r>
    </w:p>
    <w:p>
      <w:pPr/>
      <w:r>
        <w:t>Before it was too late.</w:t>
      </w:r>
    </w:p>
    <w:p>
      <w:pPr>
        <w:spacing w:before="240" w:after="240"/>
        <w:ind w:firstLine="0"/>
        <w:jc w:val="center"/>
      </w:pPr>
      <w:r>
        <w:rPr>
          <w:rFonts w:ascii="Times New Roman" w:hAnsi="Times New Roman"/>
          <w:sz w:val="22"/>
        </w:rPr>
        <w:t>* * *</w:t>
      </w:r>
    </w:p>
    <w:p>
      <w:pPr>
        <w:pStyle w:val="NoIndent"/>
      </w:pPr>
      <w:r>
        <w:t>At 8:47 AM, I tried the direct approach.</w:t>
      </w:r>
    </w:p>
    <w:p>
      <w:pPr/>
      <w:r>
        <w:t>Walked to the mansion. Thermos of coffee in hand. Casual. Non-threatening.</w:t>
      </w:r>
    </w:p>
    <w:p>
      <w:pPr/>
      <w:r>
        <w:t>Just Eleanor checking on Josh. Nothing unusual.</w:t>
      </w:r>
    </w:p>
    <w:p>
      <w:pPr/>
      <w:r>
        <w:t>I knocked on the front door. "Josh? Are you in there?"</w:t>
      </w:r>
    </w:p>
    <w:p>
      <w:pPr/>
      <w:r>
        <w:t>Silence.</w:t>
      </w:r>
    </w:p>
    <w:p>
      <w:pPr/>
      <w:r>
        <w:t>"Josh, I know you're in there. Your truck is here. Please. I just want to talk."</w:t>
      </w:r>
    </w:p>
    <w:p>
      <w:pPr/>
      <w:r>
        <w:t>No response. But he was listening. His breathing was almost audible on the other side of all that furniture.</w:t>
      </w:r>
    </w:p>
    <w:p>
      <w:pPr/>
      <w:r>
        <w:t>"The roads are clearing," I called. "Detective Williams texted. They'll be here by tonight. I know you're scared. I know you found something. But Josh—please. Let me in. Let me explain."</w:t>
      </w:r>
    </w:p>
    <w:p>
      <w:pPr/>
      <w:r>
        <w:t>The police part was a stretch. Williams had checked in yesterday, asked if we needed anything. I'd told him the roads were still too bad. But Josh didn't need to know that.</w:t>
      </w:r>
    </w:p>
    <w:p>
      <w:pPr/>
      <w:r>
        <w:t>More silence.</w:t>
      </w:r>
    </w:p>
    <w:p>
      <w:pPr/>
      <w:r>
        <w:t>"I'm not going to hurt you," I said quietly. "I promise. I just... I need to show you the truth. It will help you understand. Please."</w:t>
      </w:r>
    </w:p>
    <w:p>
      <w:pPr/>
      <w:r>
        <w:t>I waited. Thirty seconds. A minute.</w:t>
      </w:r>
    </w:p>
    <w:p>
      <w:pPr/>
      <w:r>
        <w:t>Nothing.</w:t>
      </w:r>
    </w:p>
    <w:p>
      <w:pPr/>
      <w:r>
        <w:t>Finally, I heard movement. Footsteps retreating. Moving away from the door.</w:t>
      </w:r>
    </w:p>
    <w:p>
      <w:pPr/>
      <w:r>
        <w:t>He wasn't going to let me in.</w:t>
      </w:r>
    </w:p>
    <w:p>
      <w:pPr/>
      <w:r>
        <w:t>I sat on the front steps. Back against the door. Set the thermos beside me. Pulled out my phone.</w:t>
      </w:r>
    </w:p>
    <w:p>
      <w:pPr/>
      <w:r>
        <w:t>And waited.</w:t>
      </w:r>
    </w:p>
    <w:p>
      <w:pPr>
        <w:spacing w:before="240" w:after="240"/>
        <w:ind w:firstLine="0"/>
        <w:jc w:val="center"/>
      </w:pPr>
      <w:r>
        <w:rPr>
          <w:rFonts w:ascii="Times New Roman" w:hAnsi="Times New Roman"/>
          <w:sz w:val="22"/>
        </w:rPr>
        <w:t>* * *</w:t>
      </w:r>
    </w:p>
    <w:p>
      <w:pPr>
        <w:pStyle w:val="NoIndent"/>
      </w:pPr>
      <w:r>
        <w:t>At 9:30, I was still there.</w:t>
      </w:r>
    </w:p>
    <w:p>
      <w:pPr/>
      <w:r>
        <w:t>The February cold seeping through my coat. My hands numb even inside gloves. But I didn't move.</w:t>
      </w:r>
    </w:p>
    <w:p>
      <w:pPr/>
      <w:r>
        <w:t>He had cameras. He was watching. I wanted him to see that I wasn't going anywhere. That I was patient. That I could wait him out.</w:t>
      </w:r>
    </w:p>
    <w:p>
      <w:pPr/>
      <w:r>
        <w:t>That I wasn't done.</w:t>
      </w:r>
    </w:p>
    <w:p>
      <w:pPr/>
      <w:r>
        <w:t>At 10:15, I stood. Stretched. Walked the perimeter of the mansion slowly. Not testing defenses. Just... present. Visible. Showing him I wasn't hiding.</w:t>
      </w:r>
    </w:p>
    <w:p>
      <w:pPr/>
      <w:r>
        <w:t>Every window was covered. Every door secured. He'd done thorough work.</w:t>
      </w:r>
    </w:p>
    <w:p>
      <w:pPr/>
      <w:r>
        <w:t>Smart. Methodical. Exactly what I'd expect from a man who thought he was being hunted.</w:t>
      </w:r>
    </w:p>
    <w:p>
      <w:pPr/>
      <w:r>
        <w:t>At 10:47, I walked back to the cottage. Made more coffee. Checked my laptop.</w:t>
      </w:r>
    </w:p>
    <w:p>
      <w:pPr/>
      <w:r>
        <w:t>Mansion feeds showed no movement. Just smoke from the chimney. Curtains still drawn.</w:t>
      </w:r>
    </w:p>
    <w:p>
      <w:pPr/>
      <w:r>
        <w:t>Standoff.</w:t>
      </w:r>
    </w:p>
    <w:p>
      <w:pPr>
        <w:spacing w:before="240" w:after="240"/>
        <w:ind w:firstLine="0"/>
        <w:jc w:val="center"/>
      </w:pPr>
      <w:r>
        <w:rPr>
          <w:rFonts w:ascii="Times New Roman" w:hAnsi="Times New Roman"/>
          <w:sz w:val="22"/>
        </w:rPr>
        <w:t>* * *</w:t>
      </w:r>
    </w:p>
    <w:p>
      <w:pPr>
        <w:pStyle w:val="NoIndent"/>
      </w:pPr>
      <w:r>
        <w:t>At noon, I tried again.</w:t>
      </w:r>
    </w:p>
    <w:p>
      <w:pPr/>
      <w:r>
        <w:t>Knocked on the door. Gentle. Patient. "Josh. Please. Let's talk about this."</w:t>
      </w:r>
    </w:p>
    <w:p>
      <w:pPr/>
      <w:r>
        <w:t>Silence.</w:t>
      </w:r>
    </w:p>
    <w:p>
      <w:pPr/>
      <w:r>
        <w:t>"I know you saw the footage," I said. "I know you're trying to make sense of it. And I know what you must be thinking."</w:t>
      </w:r>
    </w:p>
    <w:p>
      <w:pPr/>
      <w:r>
        <w:t>That I've been drugging you. That I'm dangerous. That you need to survive until help arrives.</w:t>
      </w:r>
    </w:p>
    <w:p>
      <w:pPr/>
      <w:r>
        <w:t>"But Josh—what if you're wrong? What if there's another explanation?"</w:t>
      </w:r>
    </w:p>
    <w:p>
      <w:pPr/>
      <w:r>
        <w:t>I pressed my hand against the door. Wishing I could reach through it. Touch him. Make him understand.</w:t>
      </w:r>
    </w:p>
    <w:p>
      <w:pPr/>
      <w:r>
        <w:t>"What if the control isn't coming from outside?" I said quietly. "What if it's inside you?"</w:t>
      </w:r>
    </w:p>
    <w:p>
      <w:pPr/>
      <w:r>
        <w:t>No answer.</w:t>
      </w:r>
    </w:p>
    <w:p>
      <w:pPr/>
      <w:r>
        <w:t>"I can't explain it through a locked door," I said. "But I can show you. If you let me in. If you trust me one last time."</w:t>
      </w:r>
    </w:p>
    <w:p>
      <w:pPr/>
      <w:r>
        <w:t>I heard movement. Close to the door.</w:t>
      </w:r>
    </w:p>
    <w:p>
      <w:pPr/>
      <w:r>
        <w:t>He was listening.</w:t>
      </w:r>
    </w:p>
    <w:p>
      <w:pPr/>
      <w:r>
        <w:t>"There's something in my cottage," I continued. "In the locked room. Evidence. Truth. Everything you need to understand what's really happening."</w:t>
      </w:r>
    </w:p>
    <w:p>
      <w:pPr/>
      <w:r>
        <w:t>The locked room. The thing he'd been curious about for months. The one place I'd never let him see.</w:t>
      </w:r>
    </w:p>
    <w:p>
      <w:pPr/>
      <w:r>
        <w:t>"Josh, please. The police will be here in seven hours. Seven hours for you to understand the truth before they take you away. Don't waste it hiding from me."</w:t>
      </w:r>
    </w:p>
    <w:p>
      <w:pPr/>
      <w:r>
        <w:t>Silence again. Then footsteps. Retreating.</w:t>
      </w:r>
    </w:p>
    <w:p>
      <w:pPr/>
      <w:r>
        <w:t>I sat down. Back against the door.</w:t>
      </w:r>
    </w:p>
    <w:p>
      <w:pPr/>
      <w:r>
        <w:t>"I'll wait," I said quietly. "I'll wait as long as it takes."</w:t>
      </w:r>
    </w:p>
    <w:p>
      <w:pPr>
        <w:spacing w:before="240" w:after="240"/>
        <w:ind w:firstLine="0"/>
        <w:jc w:val="center"/>
      </w:pPr>
      <w:r>
        <w:rPr>
          <w:rFonts w:ascii="Times New Roman" w:hAnsi="Times New Roman"/>
          <w:sz w:val="22"/>
        </w:rPr>
        <w:t>* * *</w:t>
      </w:r>
    </w:p>
    <w:p>
      <w:pPr>
        <w:pStyle w:val="NoIndent"/>
      </w:pPr>
      <w:r>
        <w:t>1:34 PM.</w:t>
      </w:r>
    </w:p>
    <w:p>
      <w:pPr/>
      <w:r>
        <w:t>I'd gone back to the cottage an hour ago. Too cold to sit outside anymore. My hands wouldn't work properly. My fingers especially—the cold making them stiff and clumsy, or maybe stress, exhaustion, the weight of everything finally breaking me down.</w:t>
      </w:r>
    </w:p>
    <w:p>
      <w:pPr/>
      <w:r>
        <w:t>I sat at the kitchen table. Laptop open. Watching the mansion feeds.</w:t>
      </w:r>
    </w:p>
    <w:p>
      <w:pPr/>
      <w:r>
        <w:t>No movement. No change.</w:t>
      </w:r>
    </w:p>
    <w:p>
      <w:pPr/>
      <w:r>
        <w:t>I thought about actually calling Williams. About making the deadline real—bringing negotiators or mental health professionals or someone who could talk Josh down.</w:t>
      </w:r>
    </w:p>
    <w:p>
      <w:pPr/>
      <w:r>
        <w:t>But that would mean admitting the situation was out of control. Would mean revealing why I'm really here before I was ready. Would mean Josh learning the truth with cops present, in custody, his whole world collapsing in the worst possible way.</w:t>
      </w:r>
    </w:p>
    <w:p>
      <w:pPr/>
      <w:r>
        <w:t>No. This had to be private. Personal. Just him and me.</w:t>
      </w:r>
    </w:p>
    <w:p>
      <w:pPr/>
      <w:r>
        <w:t>The way it should have been from the beginning.</w:t>
      </w:r>
    </w:p>
    <w:p>
      <w:pPr/>
      <w:r>
        <w:t>I pulled up my phone. Started typing a text. Deleted it. Tried again.</w:t>
      </w:r>
    </w:p>
    <w:p>
      <w:pPr/>
      <w:r>
        <w:t>How do you explain what I've discovered in a text message? How do you tell someone the truth about what they've done when they have no memory of it?</w:t>
      </w:r>
    </w:p>
    <w:p>
      <w:pPr/>
      <w:r>
        <w:t>I tried anyway.</w:t>
      </w:r>
    </w:p>
    <w:p>
      <w:pPr>
        <w:spacing w:before="240" w:after="240"/>
        <w:ind w:firstLine="0"/>
        <w:jc w:val="center"/>
      </w:pPr>
      <w:r>
        <w:rPr>
          <w:rFonts w:ascii="Times New Roman" w:hAnsi="Times New Roman"/>
          <w:sz w:val="22"/>
        </w:rPr>
        <w:t>* * *</w:t>
      </w:r>
    </w:p>
    <w:p>
      <w:pPr>
        <w:pStyle w:val="NoIndent"/>
      </w:pPr>
      <w:r>
        <w:t>At 2:18 PM, I sent it.</w:t>
      </w:r>
    </w:p>
    <w:p>
      <w:pPr/>
      <w:r>
        <w:t>A long message. Maybe too long. Trying to explain what I'd discovered. Why I'd been watching him. What I needed him to understand.</w:t>
      </w:r>
    </w:p>
    <w:p>
      <w:pPr/>
      <w:r>
        <w:t>Telling him I wasn't his enemy. That I was trying to help. That the memory gaps he experienced weren't what he thought. That the locked room would explain everything.</w:t>
      </w:r>
    </w:p>
    <w:p>
      <w:pPr/>
      <w:r>
        <w:t>Asking him to trust me.</w:t>
      </w:r>
    </w:p>
    <w:p>
      <w:pPr/>
      <w:r>
        <w:t>I hit send. Watched the message deliver.</w:t>
      </w:r>
    </w:p>
    <w:p>
      <w:pPr/>
      <w:r>
        <w:t>Three dots appeared immediately. Josh typing.</w:t>
      </w:r>
    </w:p>
    <w:p>
      <w:pPr/>
      <w:r>
        <w:t>Then disappeared.</w:t>
      </w:r>
    </w:p>
    <w:p>
      <w:pPr/>
      <w:r>
        <w:t>He'd read it. Started to respond. Stopped.</w:t>
      </w:r>
    </w:p>
    <w:p>
      <w:pPr/>
      <w:r>
        <w:t>I waited. Ten minutes. Twenty.</w:t>
      </w:r>
    </w:p>
    <w:p>
      <w:pPr/>
      <w:r>
        <w:t>No reply.</w:t>
      </w:r>
    </w:p>
    <w:p>
      <w:pPr/>
      <w:r>
        <w:t>He'd deleted whatever he'd been typing. Dismissed my message. Maybe thought it was more gaslighting. More manipulation.</w:t>
      </w:r>
    </w:p>
    <w:p>
      <w:pPr/>
      <w:r>
        <w:t>I set the phone down. Stared at the ceiling.</w:t>
      </w:r>
    </w:p>
    <w:p>
      <w:pPr/>
      <w:r>
        <w:t>Seven hours. Maybe less. That was the deadline I'd invented for him—pressure, nothing more. But the ending it pointed to was real enough.</w:t>
      </w:r>
    </w:p>
    <w:p>
      <w:pPr/>
      <w:r>
        <w:t>Josh would be arrested. Would go to trial. Would spend the rest of his life facing what the evidence showed—without remembering any of it.</w:t>
      </w:r>
    </w:p>
    <w:p>
      <w:pPr/>
      <w:r>
        <w:t>And I'd have failed. Failed to help him. Failed to give him understanding before the end.</w:t>
      </w:r>
    </w:p>
    <w:p>
      <w:pPr/>
      <w:r>
        <w:t>Failed everyone.</w:t>
      </w:r>
    </w:p>
    <w:p>
      <w:pPr>
        <w:spacing w:before="240" w:after="240"/>
        <w:ind w:firstLine="0"/>
        <w:jc w:val="center"/>
      </w:pPr>
      <w:r>
        <w:rPr>
          <w:rFonts w:ascii="Times New Roman" w:hAnsi="Times New Roman"/>
          <w:sz w:val="22"/>
        </w:rPr>
        <w:t>* * *</w:t>
      </w:r>
    </w:p>
    <w:p>
      <w:pPr>
        <w:pStyle w:val="NoIndent"/>
      </w:pPr>
      <w:r>
        <w:t>At 3:47 PM, I made a decision.</w:t>
      </w:r>
    </w:p>
    <w:p>
      <w:pPr/>
      <w:r>
        <w:t>I couldn't reach him through words. Couldn't convince him through texts or door conversations or waiting patiently.</w:t>
      </w:r>
    </w:p>
    <w:p>
      <w:pPr/>
      <w:r>
        <w:t>He needed to see. Needed evidence that couldn't be disputed or dismissed or rationalized away.</w:t>
      </w:r>
    </w:p>
    <w:p>
      <w:pPr/>
      <w:r>
        <w:t>The locked room. That was the only thing that could reach him now.</w:t>
      </w:r>
    </w:p>
    <w:p>
      <w:pPr/>
      <w:r>
        <w:t>But he wouldn't come to the cottage. Wouldn't leave his stronghold.</w:t>
      </w:r>
    </w:p>
    <w:p>
      <w:pPr/>
      <w:r>
        <w:t>Unless I gave him a reason.</w:t>
      </w:r>
    </w:p>
    <w:p>
      <w:pPr/>
      <w:r>
        <w:t>I checked the time. 3:47 PM. The police deadline I'd invented ran to around eight—a little over four hours.</w:t>
      </w:r>
    </w:p>
    <w:p>
      <w:pPr/>
      <w:r>
        <w:t>Four hours to convince Josh to walk into what he thought was a trap.</w:t>
      </w:r>
    </w:p>
    <w:p>
      <w:pPr/>
      <w:r>
        <w:t>Four hours to save him.</w:t>
      </w:r>
    </w:p>
    <w:p>
      <w:pPr>
        <w:spacing w:before="240" w:after="240"/>
        <w:ind w:firstLine="0"/>
        <w:jc w:val="center"/>
      </w:pPr>
      <w:r>
        <w:rPr>
          <w:rFonts w:ascii="Times New Roman" w:hAnsi="Times New Roman"/>
          <w:sz w:val="22"/>
        </w:rPr>
        <w:t>* * *</w:t>
      </w:r>
    </w:p>
    <w:p>
      <w:pPr>
        <w:pStyle w:val="NoIndent"/>
      </w:pPr>
      <w:r>
        <w:t>At 5:03 PM, I stepped onto the cottage porch.</w:t>
      </w:r>
    </w:p>
    <w:p>
      <w:pPr/>
      <w:r>
        <w:t>No coat. No preparation. Just stepped outside into the cold and looked toward the mansion.</w:t>
      </w:r>
    </w:p>
    <w:p>
      <w:pPr/>
      <w:r>
        <w:t>Josh wasn't visible. But he had cameras. He was watching.</w:t>
      </w:r>
    </w:p>
    <w:p>
      <w:pPr/>
      <w:r>
        <w:t>I stood there. Breath visible. Letting him see I was alone. Unarmed. Just a woman standing in the cold.</w:t>
      </w:r>
    </w:p>
    <w:p>
      <w:pPr/>
      <w:r>
        <w:t>Then I went back inside.</w:t>
      </w:r>
    </w:p>
    <w:p>
      <w:pPr/>
      <w:r>
        <w:t>A signal. A message. I'm here. I'm not hiding. I'm waiting for you.</w:t>
      </w:r>
    </w:p>
    <w:p>
      <w:pPr>
        <w:spacing w:before="240" w:after="240"/>
        <w:ind w:firstLine="0"/>
        <w:jc w:val="center"/>
      </w:pPr>
      <w:r>
        <w:rPr>
          <w:rFonts w:ascii="Times New Roman" w:hAnsi="Times New Roman"/>
          <w:sz w:val="22"/>
        </w:rPr>
        <w:t>* * *</w:t>
      </w:r>
    </w:p>
    <w:p>
      <w:pPr>
        <w:pStyle w:val="NoIndent"/>
      </w:pPr>
      <w:r>
        <w:t>At 5:47 PM, I walked to the mansion.</w:t>
      </w:r>
    </w:p>
    <w:p>
      <w:pPr/>
      <w:r>
        <w:t>This time I had a plan. A script. Words I'd been rehearsing for the past hour.</w:t>
      </w:r>
    </w:p>
    <w:p>
      <w:pPr/>
      <w:r>
        <w:t>I climbed the front steps slowly. Knocked. Three gentle taps.</w:t>
      </w:r>
    </w:p>
    <w:p>
      <w:pPr/>
      <w:r>
        <w:t>"Josh." Voice calm. Steady. The words I'd rehearsed—about fear, about enemies, about truth. I delivered them to the oak door and the barricade behind it.</w:t>
      </w:r>
    </w:p>
    <w:p>
      <w:pPr/>
      <w:r>
        <w:t>No response. But he was there. Close. I could feel him listening.</w:t>
      </w:r>
    </w:p>
    <w:p>
      <w:pPr/>
      <w:r>
        <w:t>I lied about the police. Told him Williams had called, that they'd be here in two hours. It was pressure—manufactured urgency. Williams had only texted to check on us. I'd told him we were fine.</w:t>
      </w:r>
    </w:p>
    <w:p>
      <w:pPr/>
      <w:r>
        <w:t>But Josh needed a deadline. A reason to stop hiding and finally face me.</w:t>
      </w:r>
    </w:p>
    <w:p>
      <w:pPr/>
      <w:r>
        <w:t>My voice cracked halfway through. I steadied it. Kept going. Offered the locked room, the evidence, the truth. Everything I'd been building for two years, laid at his feet through two inches of wood.</w:t>
      </w:r>
    </w:p>
    <w:p>
      <w:pPr/>
      <w:r>
        <w:t>I knew what I was asking. Knew it was impossible. But I asked anyway.</w:t>
      </w:r>
    </w:p>
    <w:p>
      <w:pPr/>
      <w:r>
        <w:t>I stepped back from the door.</w:t>
      </w:r>
    </w:p>
    <w:p>
      <w:pPr/>
      <w:r>
        <w:t>"I'll be in the cottage. Waiting."</w:t>
      </w:r>
    </w:p>
    <w:p>
      <w:pPr/>
      <w:r>
        <w:t>I walked away. Didn't look back. Didn't rush.</w:t>
      </w:r>
    </w:p>
    <w:p>
      <w:pPr/>
      <w:r>
        <w:t>Just walked slowly through the snow. Giving him time to watch. To decide. To think.</w:t>
      </w:r>
    </w:p>
    <w:p>
      <w:pPr>
        <w:spacing w:before="240" w:after="240"/>
        <w:ind w:firstLine="0"/>
        <w:jc w:val="center"/>
      </w:pPr>
      <w:r>
        <w:rPr>
          <w:rFonts w:ascii="Times New Roman" w:hAnsi="Times New Roman"/>
          <w:sz w:val="22"/>
        </w:rPr>
        <w:t>* * *</w:t>
      </w:r>
    </w:p>
    <w:p>
      <w:pPr>
        <w:pStyle w:val="NoIndent"/>
      </w:pPr>
      <w:r>
        <w:t>I sat in the cottage for forty-seven minutes.</w:t>
      </w:r>
    </w:p>
    <w:p>
      <w:pPr/>
      <w:r>
        <w:t>Watching the laptop. Mansion exterior cameras. Waiting to see if the door would open.</w:t>
      </w:r>
    </w:p>
    <w:p>
      <w:pPr/>
      <w:r>
        <w:t>Knowing it probably wouldn't.</w:t>
      </w:r>
    </w:p>
    <w:p>
      <w:pPr/>
      <w:r>
        <w:t>Knowing Josh would stay barricaded. Stay convinced I was the threat. Stay trapped in his paranoid theory until police arrived and took him away still believing he was the victim.</w:t>
      </w:r>
    </w:p>
    <w:p>
      <w:pPr/>
      <w:r>
        <w:t>At 6:34 PM, movement on the camera.</w:t>
      </w:r>
    </w:p>
    <w:p>
      <w:pPr/>
      <w:r>
        <w:t>The front door of the mansion opening.</w:t>
      </w:r>
    </w:p>
    <w:p>
      <w:pPr/>
      <w:r>
        <w:t>Josh stepping out. Coat on. Something in his hand—the poker, I realized. He'd armed himself.</w:t>
      </w:r>
    </w:p>
    <w:p>
      <w:pPr/>
      <w:r>
        <w:t>He looked at the cottage for a long moment. Then started walking.</w:t>
      </w:r>
    </w:p>
    <w:p>
      <w:pPr/>
      <w:r>
        <w:t>Slowly. Carefully. Like approaching a minefield.</w:t>
      </w:r>
    </w:p>
    <w:p>
      <w:pPr/>
      <w:r>
        <w:t>But walking.</w:t>
      </w:r>
    </w:p>
    <w:p>
      <w:pPr/>
      <w:r>
        <w:t>My heart hammered. This was it. The moment I'd been working toward for two years. The moment where he'd finally see. Finally understand.</w:t>
      </w:r>
    </w:p>
    <w:p>
      <w:pPr/>
      <w:r>
        <w:t>Or the moment where everything fell apart.</w:t>
      </w:r>
    </w:p>
    <w:p>
      <w:pPr/>
      <w:r>
        <w:t>I stood. Moved to the kitchen table. Sat down. Hands folded. Trying to look non-threatening. Calm. Safe.</w:t>
      </w:r>
    </w:p>
    <w:p>
      <w:pPr/>
      <w:r>
        <w:t>The cottage door opened.</w:t>
      </w:r>
    </w:p>
    <w:p>
      <w:pPr/>
      <w:r>
        <w:t>Josh stood in the doorway. Poker ready. Eyes scanning for threats. Finding none.</w:t>
      </w:r>
    </w:p>
    <w:p>
      <w:pPr/>
      <w:r>
        <w:t>Finding only me.</w:t>
      </w:r>
    </w:p>
    <w:p>
      <w:pPr/>
      <w:r>
        <w:t>"You came," I said softly.</w:t>
      </w:r>
    </w:p>
    <w:p>
      <w:pPr/>
      <w:r>
        <w:t>He stayed in the doorway. Weapon between us. "Show me the room."</w:t>
      </w:r>
    </w:p>
    <w:p>
      <w:pPr/>
      <w:r>
        <w:t>"Josh—"</w:t>
      </w:r>
    </w:p>
    <w:p>
      <w:pPr/>
      <w:r>
        <w:t>"No talking. No explaining. Just show me the fucking room."</w:t>
      </w:r>
    </w:p>
    <w:p>
      <w:pPr/>
      <w:r>
        <w:t>His voice was flat. Dead. The voice of someone pushed past breaking.</w:t>
      </w:r>
    </w:p>
    <w:p>
      <w:pPr/>
      <w:r>
        <w:t>I stood slowly. Hands visible.</w:t>
      </w:r>
    </w:p>
    <w:p>
      <w:pPr/>
      <w:r>
        <w:t>"Upstairs," I said. "Follow me."</w:t>
      </w:r>
    </w:p>
    <w:p>
      <w:pPr>
        <w:spacing w:before="240" w:after="240"/>
        <w:ind w:firstLine="0"/>
        <w:jc w:val="center"/>
      </w:pPr>
      <w:r>
        <w:rPr>
          <w:rFonts w:ascii="Times New Roman" w:hAnsi="Times New Roman"/>
          <w:sz w:val="22"/>
        </w:rPr>
        <w:t>* * *</w:t>
      </w:r>
    </w:p>
    <w:p>
      <w:pPr>
        <w:pStyle w:val="NoIndent"/>
      </w:pPr>
      <w:r>
        <w:t>We climbed in silence.</w:t>
      </w:r>
    </w:p>
    <w:p>
      <w:pPr/>
      <w:r>
        <w:t>Me first. Josh behind. The poker's presence like a third person on the rungs.</w:t>
      </w:r>
    </w:p>
    <w:p>
      <w:pPr/>
      <w:r>
        <w:t>I reached the loft. The locked door.</w:t>
      </w:r>
    </w:p>
    <w:p>
      <w:pPr/>
      <w:r>
        <w:t>My hands shook as I pulled out the key. This was it. Five years of searching. The better part of a year here at Thornewood. All the evidence I'd gathered. All the truth I'd been holding back.</w:t>
      </w:r>
    </w:p>
    <w:p>
      <w:pPr/>
      <w:r>
        <w:t>All about to be laid bare.</w:t>
      </w:r>
    </w:p>
    <w:p>
      <w:pPr/>
      <w:r>
        <w:t>"Before you see this," I said quietly, "you need to understand. I didn't want it to be true. I spent two years hoping I was wrong."</w:t>
      </w:r>
    </w:p>
    <w:p>
      <w:pPr/>
      <w:r>
        <w:t>"Open it."</w:t>
      </w:r>
    </w:p>
    <w:p>
      <w:pPr/>
      <w:r>
        <w:t>I turned the key. Pushed the door open.</w:t>
      </w:r>
    </w:p>
    <w:p>
      <w:pPr/>
      <w:r>
        <w:t>Stepped aside.</w:t>
      </w:r>
    </w:p>
    <w:p>
      <w:pPr/>
      <w:r>
        <w:t>"This is everything," I said. "Everything I've found. Everything I've been documenting for two years."</w:t>
      </w:r>
    </w:p>
    <w:p>
      <w:pPr/>
      <w:r>
        <w:t>Josh stepped forward. Looked into the room.</w:t>
      </w:r>
    </w:p>
    <w:p>
      <w:pPr/>
      <w:r>
        <w:t>And I watched his face as the truth destroyed him.</w:t>
      </w:r>
    </w:p>
    <w:p>
      <w:pPr/>
      <w:r>
        <w:t>The walls covered in photographs and timelines and maps. Documents and dates and connections spanning years. Evidence of things he didn't remember. Places he'd been. People he'd met.</w:t>
      </w:r>
    </w:p>
    <w:p>
      <w:pPr/>
      <w:r>
        <w:t>All connected. All proven. All undeniable.</w:t>
      </w:r>
    </w:p>
    <w:p>
      <w:pPr/>
      <w:r>
        <w:t>His knees buckled. The poker clattered to the floor.</w:t>
      </w:r>
    </w:p>
    <w:p>
      <w:pPr/>
      <w:r>
        <w:t>"What..." His voice failed.</w:t>
      </w:r>
    </w:p>
    <w:p>
      <w:pPr/>
      <w:r>
        <w:t>I caught him before he fell. Helped him to the floor. Sat beside him.</w:t>
      </w:r>
    </w:p>
    <w:p>
      <w:pPr/>
      <w:r>
        <w:t>And waited. Knowing that tomorrow, everything would change. That the loft would show him what I couldn't say. That he would finally understand what he was.</w:t>
      </w:r>
    </w:p>
    <w:p>
      <w:pPr/>
      <w:r>
        <w:t>What we both were now.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25: THE BOXES</w:t>
      </w:r>
    </w:p>
    <w:p>
      <w:pPr>
        <w:pStyle w:val="Heading2"/>
      </w:pPr>
      <w:r>
        <w:t>February 28 — Josh</w:t>
      </w:r>
    </w:p>
    <w:p>
      <w:pPr>
        <w:spacing w:before="240" w:after="240"/>
        <w:ind w:firstLine="0"/>
        <w:jc w:val="center"/>
      </w:pPr>
      <w:r>
        <w:rPr>
          <w:rFonts w:ascii="Times New Roman" w:hAnsi="Times New Roman"/>
          <w:sz w:val="22"/>
        </w:rPr>
        <w:t>* * *</w:t>
      </w:r>
    </w:p>
    <w:p>
      <w:pPr>
        <w:pStyle w:val="NoIndent"/>
      </w:pPr>
      <w:r>
        <w:t>"Did I kill them?"</w:t>
      </w:r>
    </w:p>
    <w:p>
      <w:pPr/>
      <w:r>
        <w:t>The question hung in the air between us.</w:t>
      </w:r>
    </w:p>
    <w:p>
      <w:pPr/>
      <w:r>
        <w:t>Eleanor's hand on my shoulder. Steady. Grounding.</w:t>
      </w:r>
    </w:p>
    <w:p>
      <w:pPr/>
      <w:r>
        <w:t>"Yes," she whispered. "I think so. Yes."</w:t>
      </w:r>
    </w:p>
    <w:p>
      <w:pPr/>
      <w:r>
        <w:t>The poker lay on the floor where I'd dropped it. Forgotten. Useless. What good was a weapon against the truth?</w:t>
      </w:r>
    </w:p>
    <w:p>
      <w:pPr/>
      <w:r>
        <w:t>I couldn't move. Couldn't speak. Couldn't process what I was seeing.</w:t>
      </w:r>
    </w:p>
    <w:p>
      <w:pPr/>
      <w:r>
        <w:t>The walls.</w:t>
      </w:r>
    </w:p>
    <w:p>
      <w:pPr/>
      <w:r>
        <w:t>Every surface covered with photos, timeline, maps, documents—string connecting points across years and cities and faces.</w:t>
      </w:r>
    </w:p>
    <w:p>
      <w:pPr/>
      <w:r>
        <w:t>Six faces.</w:t>
      </w:r>
    </w:p>
    <w:p>
      <w:pPr/>
      <w:r>
        <w:t>Six people staring at me from the walls.</w:t>
      </w:r>
    </w:p>
    <w:p>
      <w:pPr/>
      <w:r>
        <w:t>And my face among them. Dozens of photos of me. Surveillance shots. Candid moments. Images I didn't remember being taken.</w:t>
      </w:r>
    </w:p>
    <w:p>
      <w:pPr/>
      <w:r>
        <w:t>I'd stood in this room once before, in December. Told myself it was a frame. An obsession. A killer covering her tracks. The same walls now, and every piece of it read the opposite way.</w:t>
      </w:r>
    </w:p>
    <w:p>
      <w:pPr/>
      <w:r>
        <w:t>All connected.</w:t>
      </w:r>
    </w:p>
    <w:p>
      <w:pPr/>
      <w:r>
        <w:t>All proven.</w:t>
      </w:r>
    </w:p>
    <w:p>
      <w:pPr/>
      <w:r>
        <w:t>All impossible to deny.</w:t>
      </w:r>
    </w:p>
    <w:p>
      <w:pPr/>
      <w:r>
        <w:t>"I need..." My voice cracked. "I need to see. All of it. Every piece."</w:t>
      </w:r>
    </w:p>
    <w:p>
      <w:pPr/>
      <w:r>
        <w:t>Eleanor helped me to my feet. Guided me further into the room.</w:t>
      </w:r>
    </w:p>
    <w:p>
      <w:pPr/>
      <w:r>
        <w:t>"Take your time," she said quietly. "I'll explain anything you want. Answer any question. Just... take your time."</w:t>
      </w:r>
    </w:p>
    <w:p>
      <w:pPr/>
      <w:r>
        <w:t>She paused. Something shifted in her expression.</w:t>
      </w:r>
    </w:p>
    <w:p>
      <w:pPr/>
      <w:r>
        <w:t>"Before we go through everything," Eleanor said, "there's something you should know. Three days ago—before this last storm closed the roads again—I mailed a package to your agent. Rachel Winters. Everything you're about to see—copies of all of it. She has instructions: if she doesn't hear from me by March 20th, she opens the package and contacts the FBI."</w:t>
      </w:r>
    </w:p>
    <w:p>
      <w:pPr/>
      <w:r>
        <w:t>My stomach dropped. "You—"</w:t>
      </w:r>
    </w:p>
    <w:p>
      <w:pPr/>
      <w:r>
        <w:t>"Insurance," Eleanor said flatly. "In case something goes wrong tonight."</w:t>
      </w:r>
    </w:p>
    <w:p>
      <w:pPr/>
      <w:r>
        <w:t>There was no escape. Even if I ran. Even if I hurt her. Rachel would open that package. The truth would come out.</w:t>
      </w:r>
    </w:p>
    <w:p>
      <w:pPr/>
      <w:r>
        <w:t>"So whatever happens in this room," Eleanor continued, "it's already over. One way or another, the world is going to know."</w:t>
      </w:r>
    </w:p>
    <w:p>
      <w:pPr>
        <w:spacing w:before="240" w:after="240"/>
        <w:ind w:firstLine="0"/>
        <w:jc w:val="center"/>
      </w:pPr>
      <w:r>
        <w:rPr>
          <w:rFonts w:ascii="Times New Roman" w:hAnsi="Times New Roman"/>
          <w:sz w:val="22"/>
        </w:rPr>
        <w:t>* * *</w:t>
      </w:r>
    </w:p>
    <w:p>
      <w:pPr>
        <w:pStyle w:val="NoIndent"/>
      </w:pPr>
      <w:r>
        <w:t>The evidence board takes up the entire north wall.</w:t>
      </w:r>
    </w:p>
    <w:p>
      <w:pPr/>
      <w:r>
        <w:t>Photographs. Documents. Timeline. Map. String connecting locations to dates to faces to—</w:t>
      </w:r>
    </w:p>
    <w:p>
      <w:pPr/>
      <w:r>
        <w:t>To me.</w:t>
      </w:r>
    </w:p>
    <w:p>
      <w:pPr/>
      <w:r>
        <w:t>My face is everywhere.</w:t>
      </w:r>
    </w:p>
    <w:p>
      <w:pPr/>
      <w:r>
        <w:t>Center of the board: a photo of me. Professional headshot from my podcast website. But around it, radiating outward like a spider web, are dozens more. Surveillance photos. Me at the grocery store. Me at the gas station. Me arriving at Thornewood. Me carrying firewood. Me in the library. Me everywhere, always watched, always documented.</w:t>
      </w:r>
    </w:p>
    <w:p>
      <w:pPr/>
      <w:r>
        <w:t>Surrounding my face: six other faces.</w:t>
      </w:r>
    </w:p>
    <w:p>
      <w:pPr/>
      <w:r>
        <w:t>Six victims.</w:t>
      </w:r>
    </w:p>
    <w:p>
      <w:pPr/>
      <w:r>
        <w:t>Six names written in precise block letters beneath each photo.</w:t>
      </w:r>
    </w:p>
    <w:p>
      <w:pPr/>
      <w:r>
        <w:t>SARAH MARTINEZ. KEVIN CHEN (SURVIVED). LILY ASHFORD. JENNIFER WALLACE. ROBERT FISCHER. DAVID PARK.</w:t>
      </w:r>
    </w:p>
    <w:p>
      <w:pPr/>
      <w:r>
        <w:t>I step closer. Can't stop myself. Can't look away.</w:t>
      </w:r>
    </w:p>
    <w:p>
      <w:pPr/>
      <w:r>
        <w:t>Each victim has their own section. Photo at center. Around it: missing person reports. News clippings. Timeline of last known movements. And beneath each timeline, highlighted in yellow: a date.</w:t>
      </w:r>
    </w:p>
    <w:p>
      <w:pPr/>
      <w:r>
        <w:t>Below each date: my location on that date. Documented. Proven.</w:t>
      </w:r>
    </w:p>
    <w:p>
      <w:pPr/>
      <w:r>
        <w:t>Sarah Martinez: Portland, October 2019. I was in Portland, October 2019.</w:t>
      </w:r>
    </w:p>
    <w:p>
      <w:pPr/>
      <w:r>
        <w:t>Lily Ashford: Thornewood, February 2020. I was at Thornewood, February 2020.</w:t>
      </w:r>
    </w:p>
    <w:p>
      <w:pPr/>
      <w:r>
        <w:t>Jennifer Wallace: Portland, May 2020. I was in Portland, May 2020.</w:t>
      </w:r>
    </w:p>
    <w:p>
      <w:pPr/>
      <w:r>
        <w:t>I wasn't at Thornewood that winter.</w:t>
      </w:r>
    </w:p>
    <w:p>
      <w:pPr/>
      <w:r>
        <w:t>I've never been to Thornewood before October 2024.</w:t>
      </w:r>
    </w:p>
    <w:p>
      <w:pPr/>
      <w:r>
        <w:t>"Yes, you were."</w:t>
      </w:r>
    </w:p>
    <w:p>
      <w:pPr/>
      <w:r>
        <w:t>Eleanor's voice. I realize I said it aloud.</w:t>
      </w:r>
    </w:p>
    <w:p>
      <w:pPr/>
      <w:r>
        <w:t>She crosses to a file cabinet. Pulls out a folder. Hands it to me.</w:t>
      </w:r>
    </w:p>
    <w:p>
      <w:pPr/>
      <w:r>
        <w:t>Inside: employment records. Contract between Marcus Webb and Thornewood Estate Property Management. Dates: February 8-22, 2020. Winter caretaker position. Signed in my handwriting—but not my name.</w:t>
      </w:r>
    </w:p>
    <w:p>
      <w:pPr/>
      <w:r>
        <w:t>A photocopy of the estate guest book. A signature that looks like mine: "Marcus Webb, February 8, 2020."</w:t>
      </w:r>
    </w:p>
    <w:p>
      <w:pPr/>
      <w:r>
        <w:t xml:space="preserve">Photos. Security camera footage stills. A man who looks exactly like me carrying boxes into the mansion. February 8, 2020. Timestamp in the corner. A note in Eleanor's handwriting: </w:t>
      </w:r>
      <w:r>
        <w:rPr>
          <w:i/>
        </w:rPr>
        <w:t>Police pulled these during investigation. Standard procedure for any property with surveillance. Got copies through PI contacts.</w:t>
      </w:r>
    </w:p>
    <w:p>
      <w:pPr/>
      <w:r>
        <w:t>"That's not possible." My hands are shaking. The folder nearly slips. "I wasn't—I would remember—"</w:t>
      </w:r>
    </w:p>
    <w:p>
      <w:pPr/>
      <w:r>
        <w:t>"Would you?"</w:t>
      </w:r>
    </w:p>
    <w:p>
      <w:pPr/>
      <w:r>
        <w:t>Eleanor's question hangs in the air. She doesn't wait for an answer. Just turns back to the evidence board.</w:t>
      </w:r>
    </w:p>
    <w:p>
      <w:pPr/>
      <w:r>
        <w:t>"Look at it," she says quietly. "Really look."</w:t>
      </w:r>
    </w:p>
    <w:p>
      <w:pPr/>
      <w:r>
        <w:t>The folder slips from my hands. Papers scatter across the floor. Employment records. Security stills. Proof that I was here, at Thornewood, in early 2020.</w:t>
      </w:r>
    </w:p>
    <w:p>
      <w:pPr/>
      <w:r>
        <w:t>Proof that I don't remember.</w:t>
      </w:r>
    </w:p>
    <w:p>
      <w:pPr/>
      <w:r>
        <w:t>"This isn't real." I'm backing away. Toward the door. Toward escape. "You fabricated this. You're trying to—"</w:t>
      </w:r>
    </w:p>
    <w:p>
      <w:pPr/>
      <w:r>
        <w:t>"To what?" Eleanor's voice is sharp. "To frame you? To make you believe something that isn't true? Why would I do that, Josh?"</w:t>
      </w:r>
    </w:p>
    <w:p>
      <w:pPr/>
      <w:r>
        <w:t>"Because you're—" I stop. Can't finish.</w:t>
      </w:r>
    </w:p>
    <w:p>
      <w:pPr/>
      <w:r>
        <w:t>"Because I'm what? The killer? The monster you came here to investigate?"</w:t>
      </w:r>
    </w:p>
    <w:p>
      <w:pPr/>
      <w:r>
        <w:t>She gestures to the evidence board. To my face surrounded by victims. To the timeline that matches my movements perfectly. To the documentation that spans years.</w:t>
      </w:r>
    </w:p>
    <w:p>
      <w:pPr/>
      <w:r>
        <w:t>"Look at it. Really look. This isn't fabrication. This is investigation. Two years of tracking you. Documenting you. Learning your patterns."</w:t>
      </w:r>
    </w:p>
    <w:p>
      <w:pPr/>
      <w:r>
        <w:t>I force myself to look. To really look.</w:t>
      </w:r>
    </w:p>
    <w:p>
      <w:pPr/>
      <w:r>
        <w:t>And that's when something clicks. Something familiar about the names.</w:t>
      </w:r>
    </w:p>
    <w:p>
      <w:pPr/>
      <w:r>
        <w:rPr>
          <w:i/>
        </w:rPr>
        <w:t>Sarah Martinez.</w:t>
      </w:r>
      <w:r>
        <w:t xml:space="preserve"> Portland. October 2019. She was the first case I'd flagged—her hiking forum post about Thornewood had been the thing that pulled me into researching the disappearances.</w:t>
      </w:r>
    </w:p>
    <w:p>
      <w:pPr/>
      <w:r>
        <w:rPr>
          <w:i/>
        </w:rPr>
        <w:t>Jennifer Wallace.</w:t>
      </w:r>
      <w:r>
        <w:t xml:space="preserve"> English teacher. Portland, May 2020. Her name is in my notes.</w:t>
      </w:r>
    </w:p>
    <w:p>
      <w:pPr/>
      <w:r>
        <w:rPr>
          <w:i/>
        </w:rPr>
        <w:t>Robert Fischer.</w:t>
      </w:r>
      <w:r>
        <w:t xml:space="preserve"> Trail volunteer. January 2021. Never found.</w:t>
      </w:r>
    </w:p>
    <w:p>
      <w:pPr/>
      <w:r>
        <w:rPr>
          <w:i/>
        </w:rPr>
        <w:t>David Park.</w:t>
      </w:r>
      <w:r>
        <w:t xml:space="preserve"> He was here. Stayed in this mansion. Roy had told me about him—the overnight departure, the blood on the sheets.</w:t>
      </w:r>
    </w:p>
    <w:p>
      <w:pPr/>
      <w:r>
        <w:rPr>
          <w:i/>
        </w:rPr>
        <w:t>Kevin Chen.</w:t>
      </w:r>
      <w:r>
        <w:t xml:space="preserve"> The only survivor. I'd tried to reach him twice.</w:t>
      </w:r>
    </w:p>
    <w:p>
      <w:pPr/>
      <w:r>
        <w:t>Something cold moves through me. A current of wrong.</w:t>
      </w:r>
    </w:p>
    <w:p>
      <w:pPr/>
      <w:r>
        <w:t>"Wait." My voice sounds distant. "Sarah Martinez. Jennifer Wallace. Robert Fischer. David Park. Kevin Chen. I... I was researching those names. The people who disappeared. I thought they were connected to Thornewood. To you."</w:t>
      </w:r>
    </w:p>
    <w:p>
      <w:pPr/>
      <w:r>
        <w:t>Eleanor's expression shifts. Something that might be pity.</w:t>
      </w:r>
    </w:p>
    <w:p>
      <w:pPr/>
      <w:r>
        <w:t>"You were tracking yourself," she says quietly. "Your subconscious was trying to tell you something. The disappearances you were investigating—" She moves to the evidence board, points to the photos. "The names on that wall are your victims. Sarah, Jennifer, Robert, David—and Kevin Chen, who survived. You attacked six people, Josh. You made a connection, saw the pattern. You just didn't realize you were the pattern."</w:t>
      </w:r>
    </w:p>
    <w:p>
      <w:pPr/>
      <w:r>
        <w:t>My legs won't hold me. I sit down hard.</w:t>
      </w:r>
    </w:p>
    <w:p>
      <w:pPr/>
      <w:r>
        <w:t>"There was one case in your notes that wasn't you," Eleanor continues, pulling up a file on her laptop. "A hiker who vanished in 2018—before your pattern started. Wrong timeframe, wrong method. Your research was mostly correct, Josh. The rest of it was you. You just drew the wrong conclusion about who the killer was."</w:t>
      </w:r>
    </w:p>
    <w:p>
      <w:pPr/>
      <w:r>
        <w:t>"I was hunting myself," I whisper.</w:t>
      </w:r>
    </w:p>
    <w:p>
      <w:pPr/>
      <w:r>
        <w:t>"You were documenting yourself. Your fugue state left breadcrumbs—false names, employment records, surveillance footage. And conscious Josh followed them without knowing what they meant. You built a case against a serial killer. You just didn't know you were looking in a mirror."</w:t>
      </w:r>
    </w:p>
    <w:p>
      <w:pPr/>
      <w:r>
        <w:t>The timeline is meticulous. My movements plotted in blue. Disappearances plotted in red. Every time they intersect, someone goes missing.</w:t>
      </w:r>
    </w:p>
    <w:p>
      <w:pPr/>
      <w:r>
        <w:t>Six intersections.</w:t>
      </w:r>
    </w:p>
    <w:p>
      <w:pPr/>
      <w:r>
        <w:t>Six victims.</w:t>
      </w:r>
    </w:p>
    <w:p>
      <w:pPr/>
      <w:r>
        <w:t>And beneath the timeline, a separate board: my life. My apartment leases. My job contracts. My travel receipts. My social media posts. Everything public about me, organized chronologically.</w:t>
      </w:r>
    </w:p>
    <w:p>
      <w:pPr/>
      <w:r>
        <w:t>And the gaps. Spaces where I should have been posting, working, existing—but wasn't. Spaces of three to five days where I effectively disappeared.</w:t>
      </w:r>
    </w:p>
    <w:p>
      <w:pPr/>
      <w:r>
        <w:t>Always before a move. Always before a new city. Always before reinventing myself somewhere else.</w:t>
      </w:r>
    </w:p>
    <w:p>
      <w:pPr/>
      <w:r>
        <w:t>I thought those gaps were transition periods. Packing. Travel. Exhaustion.</w:t>
      </w:r>
    </w:p>
    <w:p>
      <w:pPr/>
      <w:r>
        <w:t>But Eleanor's timeline shows what really happened in those gaps.</w:t>
      </w:r>
    </w:p>
    <w:p>
      <w:pPr/>
      <w:r>
        <w:t>People died.</w:t>
      </w:r>
    </w:p>
    <w:p>
      <w:pPr/>
      <w:r>
        <w:t>"No." My voice sounds distant. Like it's coming from underwater. "I'm not—I would never—"</w:t>
      </w:r>
    </w:p>
    <w:p>
      <w:pPr/>
      <w:r>
        <w:t>"You don't remember." Eleanor moves to stand beside me. Looks at her own evidence board. "That's the cruelest part. The Josh standing here right now genuinely didn't know. Genuinely believed he was investigating me. Genuinely thought he was the good guy."</w:t>
      </w:r>
    </w:p>
    <w:p>
      <w:pPr/>
      <w:r>
        <w:t>She turns to face me.</w:t>
      </w:r>
    </w:p>
    <w:p>
      <w:pPr/>
      <w:r>
        <w:t>"But there's another Josh. One that emerges during fugue states. One that travels. One that takes jobs in isolated locations. One that identifies vulnerable people. And one that kills them."</w:t>
      </w:r>
    </w:p>
    <w:p>
      <w:pPr/>
      <w:r>
        <w:t>"Stop." I press my hands over my ears. Childish. Futile. "Stop saying that."</w:t>
      </w:r>
    </w:p>
    <w:p>
      <w:pPr/>
      <w:r>
        <w:t>"You've been dissociating for over a decade. The fugue states last days. Sometimes weeks. During those periods, you have no memory of your conscious life. You become someone else entirely. Someone cold. Methodical. Dangerous."</w:t>
      </w:r>
    </w:p>
    <w:p>
      <w:pPr/>
      <w:r>
        <w:t>"You're lying."</w:t>
      </w:r>
    </w:p>
    <w:p>
      <w:pPr/>
      <w:r>
        <w:t>"Am I?" She pulls out another folder. "These are your journals. The ones I found when I searched your room while you were in town. The ones you write during fugue states."</w:t>
      </w:r>
    </w:p>
    <w:p>
      <w:pPr/>
      <w:r>
        <w:t>She opens one. The handwriting is mine—but not. Similar enough to be recognizable. Different enough to be disturbing. More mechanical. Less personality. Like someone copying my hand without understanding the intention behind it.</w:t>
      </w:r>
    </w:p>
    <w:p>
      <w:pPr/>
      <w:r>
        <w:t>The entries are clinical. Observational. Describing locations. Describing people. Describing opportunities.</w:t>
      </w:r>
    </w:p>
    <w:p>
      <w:pPr/>
      <w:r>
        <w:t>Describing victims.</w:t>
      </w:r>
    </w:p>
    <w:p>
      <w:pPr/>
      <w:r>
        <w:t>"You scout," Eleanor says quietly. "During the fugue states, you identify isolated jobs. Positions where you'll be alone with someone vulnerable. Caretaker. Maintenance worker. Remote positions. Then you get hired using false references—which you create during the fugue state—and you disappear. Conscious Josh wakes up somewhere new with a convenient story about needing a fresh start."</w:t>
      </w:r>
    </w:p>
    <w:p>
      <w:pPr/>
      <w:r>
        <w:t>"And the killings—"</w:t>
      </w:r>
    </w:p>
    <w:p>
      <w:pPr/>
      <w:r>
        <w:t>"Happen during the fugue states. You don't remember them. Never have. Probably never will. The amnesia is complete."</w:t>
      </w:r>
    </w:p>
    <w:p>
      <w:pPr/>
      <w:r>
        <w:t>I'm sitting now. Don't remember sitting. The floor is hard beneath me. Evidence papers scattered around me like accusatory leaves.</w:t>
      </w:r>
    </w:p>
    <w:p>
      <w:pPr/>
      <w:r>
        <w:t>"The keystroke logger," I say suddenly. "On my laptop. I found monitoring software I didn't remember installing."</w:t>
      </w:r>
    </w:p>
    <w:p>
      <w:pPr/>
      <w:r>
        <w:t>Eleanor tilts her head. "I didn't install it."</w:t>
      </w:r>
    </w:p>
    <w:p>
      <w:pPr/>
      <w:r>
        <w:t>"Then who—" But I already know. The answer is the same answer to everything. "I did. Didn't I? Some part of me was trying to watch myself."</w:t>
      </w:r>
    </w:p>
    <w:p>
      <w:pPr/>
      <w:r>
        <w:t>"It would fit the pattern," Eleanor says quietly. "One part of you documenting. Another part trying to catch the documentation. You've been at war with yourself for years, Josh. You just didn't know it."</w:t>
      </w:r>
    </w:p>
    <w:p>
      <w:pPr/>
      <w:r>
        <w:t>I stare at my hands. The hands that had typed those notes. The hands that had installed software to spy on myself. The hands that had—</w:t>
      </w:r>
    </w:p>
    <w:p>
      <w:pPr/>
      <w:r>
        <w:t>I couldn't finish the thought.</w:t>
      </w:r>
    </w:p>
    <w:p>
      <w:pPr/>
      <w:r>
        <w:t>"How long have you known?"</w:t>
      </w:r>
    </w:p>
    <w:p>
      <w:pPr/>
      <w:r>
        <w:t>"That you're the killer? Suspected since late 2022. Confirmed since April 2024. That you'd be coming back to Thornewood? Since August 2024."</w:t>
      </w:r>
    </w:p>
    <w:p>
      <w:pPr/>
      <w:r>
        <w:t>"Coming back—"</w:t>
      </w:r>
    </w:p>
    <w:p>
      <w:pPr/>
      <w:r>
        <w:t>"You killed someone here. February 2020. During your fugue state employment. Then conscious Josh woke up, panicked by the missing time, and fled. Made up a story about a family emergency. Left. Forgot everything."</w:t>
      </w:r>
    </w:p>
    <w:p>
      <w:pPr/>
      <w:r>
        <w:t>She crouches beside me. Her face is inches from mine.</w:t>
      </w:r>
    </w:p>
    <w:p>
      <w:pPr/>
      <w:r>
        <w:t>"But I never forgot. Because the person you killed—" She stops. Stands abruptly. "I need you to understand what you are before I tell you why this matters to me personally."</w:t>
      </w:r>
    </w:p>
    <w:p>
      <w:pPr/>
      <w:r>
        <w:t>"Who was she?" I ask. "The woman I killed here. Who was she?"</w:t>
      </w:r>
    </w:p>
    <w:p>
      <w:pPr/>
      <w:r>
        <w:t>Eleanor's jaw tightens. "Someone who mattered. Someone who deserved better than dying alone and confused in a library at twenty-two years old. Someone who believed people could be good."</w:t>
      </w:r>
    </w:p>
    <w:p>
      <w:pPr/>
      <w:r>
        <w:t>Her voice is steadier than the rest of her. I don't know what to do with that.</w:t>
      </w:r>
    </w:p>
    <w:p>
      <w:pPr/>
      <w:r>
        <w:t>"Eleanor—"</w:t>
      </w:r>
    </w:p>
    <w:p>
      <w:pPr/>
      <w:r>
        <w:t>"Tomorrow." She cuts me off. Her eyes are too bright. Too close to breaking. "Tomorrow I'll tell you everything. Who she was. Why I'm here. What you took from me. But tonight—" Her voice finally breaks. "Tonight I can't. I can't say her name to your face. Not yet."</w:t>
      </w:r>
    </w:p>
    <w:p>
      <w:pPr/>
      <w:r>
        <w:t>I want to push. Want to demand answers. But looking at Eleanor—at the way she's holding herself together with visible effort, at the tears she's fighting back—I can't.</w:t>
      </w:r>
    </w:p>
    <w:p>
      <w:pPr/>
      <w:r>
        <w:t>"Okay," I whisper. "Tomorrow."</w:t>
      </w:r>
    </w:p>
    <w:p>
      <w:pPr/>
      <w:r>
        <w:t>"Tomorrow you'll understand why I did all of this. Why I came here. Why I let you touch me. Why I've spent two years of my life hunting you." She turns away. "And then you'll understand exactly how much you've taken from the world.</w:t>
      </w:r>
    </w:p>
    <w:p>
      <w:pPr/>
      <w:r>
        <w:t>"Oh god." I'm going to be sick. "Eleanor, I didn't—I don't remember—"</w:t>
      </w:r>
    </w:p>
    <w:p>
      <w:pPr/>
      <w:r>
        <w:t>"I know." Her voice is flat. "That's what makes this so much worse. You don't remember her. Don't remember her face, her voice, her final moments. She died confused and terrified by someone she trusted, and you can't even give her the dignity of being remembered."</w:t>
      </w:r>
    </w:p>
    <w:p>
      <w:pPr/>
      <w:r>
        <w:t>"Show me." The words come out desperate. "The proof. I need to see proof it was me."</w:t>
      </w:r>
    </w:p>
    <w:p>
      <w:pPr/>
      <w:r>
        <w:t>Eleanor's expression shifts. Something complex passes across her face. Pain. Reluctance. Determination.</w:t>
      </w:r>
    </w:p>
    <w:p>
      <w:pPr/>
      <w:r>
        <w:t>"Are you sure? Once you see it, you can never unknow it. Never unsee what you're capable of."</w:t>
      </w:r>
    </w:p>
    <w:p>
      <w:pPr/>
      <w:r>
        <w:t>"I need to know." I'm standing now. Facing her. "If I did this—if I attacked six people, killed five of them—I need to see it. Need to understand. Need to face it."</w:t>
      </w:r>
    </w:p>
    <w:p>
      <w:pPr/>
      <w:r>
        <w:t>Eleanor studies me for a long moment. Her gaze shifts—just briefly, losing me for a second before finding me again.</w:t>
      </w:r>
    </w:p>
    <w:p>
      <w:pPr/>
      <w:r>
        <w:t>"Not tonight," she says finally. "Tonight you've seen enough. Tonight you need to process that you've been to Thornewood before. That you have fugue states. That your whole life is built on gaps you can't remember. That I'm not the monster you came here to investigate."</w:t>
      </w:r>
    </w:p>
    <w:p>
      <w:pPr/>
      <w:r>
        <w:t>"But tomorrow—"</w:t>
      </w:r>
    </w:p>
    <w:p>
      <w:pPr/>
      <w:r>
        <w:t>"Tomorrow, if you still want to see, I'll show you everything. The footage. The evidence. All of it." She pauses. "But fair warning: it will destroy you. The Josh standing here will not survive watching what fugue-Josh is capable of."</w:t>
      </w:r>
    </w:p>
    <w:p>
      <w:pPr/>
      <w:r>
        <w:t>I nod. Because she's right. Because I already feel like I'm fracturing. Because everything I thought I knew about myself is wrong.</w:t>
      </w:r>
    </w:p>
    <w:p>
      <w:pPr/>
      <w:r>
        <w:t>"What happens after?" I ask. "After you show me. After I see. What happens then?"</w:t>
      </w:r>
    </w:p>
    <w:p>
      <w:pPr/>
      <w:r>
        <w:t>Eleanor's eyes are dry. Too dry. Like she's cried all the tears she has and this is what's left.</w:t>
      </w:r>
    </w:p>
    <w:p>
      <w:pPr/>
      <w:r>
        <w:t>"Then I call the police. Then you confess. Then you spend the rest of your life in prison where you can't hurt anyone else."</w:t>
      </w:r>
    </w:p>
    <w:p>
      <w:pPr/>
      <w:r>
        <w:t>"And you get justice for whoever she was. Whoever I killed here."</w:t>
      </w:r>
    </w:p>
    <w:p>
      <w:pPr/>
      <w:r>
        <w:t>"Yes."</w:t>
      </w:r>
    </w:p>
    <w:p>
      <w:pPr/>
      <w:r>
        <w:t>"Will it be enough?" I don't know why I'm asking. Don't know what I want the answer to be. "After everything you've done. Everything you've sacrificed to catch me. Will justice be enough?"</w:t>
      </w:r>
    </w:p>
    <w:p>
      <w:pPr/>
      <w:r>
        <w:t>Eleanor looks at me for a long time. Then she looks away.</w:t>
      </w:r>
    </w:p>
    <w:p>
      <w:pPr/>
      <w:r>
        <w:t>"I don't know," she whispers. "I spent two years believing it would be. But now that we're here... I don't know if anything will ever be enough."</w:t>
      </w:r>
    </w:p>
    <w:p>
      <w:pPr/>
      <w:r>
        <w:t>Silence falls. Heavy. Complete.</w:t>
      </w:r>
    </w:p>
    <w:p>
      <w:pPr/>
      <w:r>
        <w:t>I look at the evidence board one more time. My face. Six victims. The undeniable pattern.</w:t>
      </w:r>
    </w:p>
    <w:p>
      <w:pPr/>
      <w:r>
        <w:t>"I'm a serial killer," I say. Testing the words. Seeing if they fit.</w:t>
      </w:r>
    </w:p>
    <w:p>
      <w:pPr/>
      <w:r>
        <w:t>They fit.</w:t>
      </w:r>
    </w:p>
    <w:p>
      <w:pPr/>
      <w:r>
        <w:t>They fit perfectly.</w:t>
      </w:r>
    </w:p>
    <w:p>
      <w:pPr/>
      <w:r>
        <w:t>"Yes."</w:t>
      </w:r>
    </w:p>
    <w:p>
      <w:pPr/>
      <w:r>
        <w:t>"And I didn't know."</w:t>
      </w:r>
    </w:p>
    <w:p>
      <w:pPr/>
      <w:r>
        <w:t>"No."</w:t>
      </w:r>
    </w:p>
    <w:p>
      <w:pPr/>
      <w:r>
        <w:t>"And tomorrow you're going to show me proof."</w:t>
      </w:r>
    </w:p>
    <w:p>
      <w:pPr/>
      <w:r>
        <w:t>"If you can handle it."</w:t>
      </w:r>
    </w:p>
    <w:p>
      <w:pPr/>
      <w:r>
        <w:t>Can I? Can I watch myself kill someone? Can I see the monster that lives inside me and emerges when I'm not looking?</w:t>
      </w:r>
    </w:p>
    <w:p>
      <w:pPr/>
      <w:r>
        <w:t>I have to.</w:t>
      </w:r>
    </w:p>
    <w:p>
      <w:pPr/>
      <w:r>
        <w:t>Because these people deserve to be remembered. Because whoever Eleanor lost deserves justice. Because Eleanor deserves the truth she's sacrificed everything to uncover.</w:t>
      </w:r>
    </w:p>
    <w:p>
      <w:pPr/>
      <w:r>
        <w:t>And because I need to know what I really am.</w:t>
      </w:r>
    </w:p>
    <w:p>
      <w:pPr/>
      <w:r>
        <w:t>"Tomorrow," I say. "Show me tomorrow. Show me everything."</w:t>
      </w:r>
    </w:p>
    <w:p>
      <w:pPr/>
      <w:r>
        <w:t>Eleanor nods. "Tomorrow. 9 AM. Come to the cottage. Be prepared. Be really prepared, Josh. What I'm going to show you... there's no coming back from it."</w:t>
      </w:r>
    </w:p>
    <w:p>
      <w:pPr/>
      <w:r>
        <w:t>"I understand."</w:t>
      </w:r>
    </w:p>
    <w:p>
      <w:pPr/>
      <w:r>
        <w:t>I move toward the ladder. Need to leave. Need to process. Need to figure out how to survive the next twelve hours knowing what I know now.</w:t>
      </w:r>
    </w:p>
    <w:p>
      <w:pPr/>
      <w:r>
        <w:t>At the top of the ladder, I pause. Look back.</w:t>
      </w:r>
    </w:p>
    <w:p>
      <w:pPr/>
      <w:r>
        <w:t>Eleanor is standing by the evidence board. Staring at one photo in particular—the woman from Thornewood, five years ago. The one she won't name yet. Her hand hovers near the photo but doesn't touch it. Her shoulders are rigid. Her breathing is careful.</w:t>
      </w:r>
    </w:p>
    <w:p>
      <w:pPr/>
      <w:r>
        <w:t>She's holding herself together through sheer force of will.</w:t>
      </w:r>
    </w:p>
    <w:p>
      <w:pPr/>
      <w:r>
        <w:t>"Eleanor," I say.</w:t>
      </w:r>
    </w:p>
    <w:p>
      <w:pPr/>
      <w:r>
        <w:t>She doesn't turn.</w:t>
      </w:r>
    </w:p>
    <w:p>
      <w:pPr/>
      <w:r>
        <w:t>"The months we've been together. Was any of it real?"</w:t>
      </w:r>
    </w:p>
    <w:p>
      <w:pPr/>
      <w:r>
        <w:t>Long silence.</w:t>
      </w:r>
    </w:p>
    <w:p>
      <w:pPr/>
      <w:r>
        <w:t>Then: "Get out, Josh. Come back tomorrow at 9. We'll talk about what was real after you've seen what you are."</w:t>
      </w:r>
    </w:p>
    <w:p>
      <w:pPr/>
      <w:r>
        <w:t>I climb down. Cross the cottage. Step out into the freezing February night.</w:t>
      </w:r>
    </w:p>
    <w:p>
      <w:pPr/>
      <w:r>
        <w:t>Behind me, I hear a sound that might be a sob. Might be Eleanor finally breaking. Might be the sound of two years of investigation catching up with her all at once.</w:t>
      </w:r>
    </w:p>
    <w:p>
      <w:pPr/>
      <w:r>
        <w:t>But I don't go back. Can't go back.</w:t>
      </w:r>
    </w:p>
    <w:p>
      <w:pPr/>
      <w:r>
        <w:t>I walk to the mansion. To the library where, apparently, I killed someone. Someone who mattered to Eleanor. Someone whose place in her life I still don't know. Lily Ashford. A name on a wall. Everything and nothing. Five years ago in a fugue state I can't remember.</w:t>
      </w:r>
    </w:p>
    <w:p>
      <w:pPr/>
      <w:r>
        <w:t>I sit in the chair by the window. Watch the cottage. See Eleanor's silhouette move through the rooms. See the loft light stay on all night.</w:t>
      </w:r>
    </w:p>
    <w:p>
      <w:pPr/>
      <w:r>
        <w:t>I don't sleep.</w:t>
      </w:r>
    </w:p>
    <w:p>
      <w:pPr/>
      <w:r>
        <w:t>How could I sleep knowing what I know now?</w:t>
      </w:r>
    </w:p>
    <w:p>
      <w:pPr/>
      <w:r>
        <w:t>Knowing that I'm not the investigator. I'm the investigated.</w:t>
      </w:r>
    </w:p>
    <w:p>
      <w:pPr/>
      <w:r>
        <w:t>Not the hero. The monster.</w:t>
      </w:r>
    </w:p>
    <w:p>
      <w:pPr/>
      <w:r>
        <w:t>Not the truth-seeker. The truth.</w:t>
      </w:r>
    </w:p>
    <w:p>
      <w:pPr/>
      <w:r>
        <w:t>And tomorrow, Eleanor is going to show me exactly what that truth looks like.</w:t>
      </w:r>
    </w:p>
    <w:p>
      <w:pPr/>
      <w:r>
        <w:t>Tomorrow, I'm going to watch myself kill.</w:t>
      </w:r>
    </w:p>
    <w:p>
      <w:pPr/>
      <w:r>
        <w:t>I sit in the darkness. Count the hours. Wait for dawn.</w:t>
      </w:r>
    </w:p>
    <w:p>
      <w:pPr/>
      <w:r>
        <w:t>A serial killer who doesn't remember his crimes.</w:t>
      </w:r>
    </w:p>
    <w:p>
      <w:pPr/>
      <w:r>
        <w:t>A monster who thinks he's human.</w:t>
      </w:r>
    </w:p>
    <w:p>
      <w:pPr/>
      <w:r>
        <w:t>Tomorrow, I'll see the truth.</w:t>
      </w:r>
    </w:p>
    <w:p>
      <w:pPr/>
      <w:r>
        <w:t>Tonight, I have twelve more hours of being Josh.</w:t>
      </w:r>
    </w:p>
    <w:p>
      <w:pPr/>
      <w:r>
        <w:t>Twelve more hours of almost-innocent.</w:t>
      </w:r>
    </w:p>
    <w:p>
      <w:pPr/>
      <w:r>
        <w:t>I'm ready.</w:t>
      </w:r>
    </w:p>
    <w:p>
      <w:pPr/>
      <w:r>
        <w:t>I'm not ready.</w:t>
      </w:r>
    </w:p>
    <w:p>
      <w:pPr/>
      <w:r>
        <w:t>But tomorrow comes anyway.</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26: THE REVELATION</w:t>
      </w:r>
    </w:p>
    <w:p>
      <w:pPr>
        <w:pStyle w:val="Heading2"/>
      </w:pPr>
      <w:r>
        <w:t>March 1, 2:00 AM — Eleanor</w:t>
      </w:r>
    </w:p>
    <w:p>
      <w:pPr>
        <w:spacing w:before="240" w:after="240"/>
        <w:ind w:firstLine="0"/>
        <w:jc w:val="center"/>
      </w:pPr>
      <w:r>
        <w:rPr>
          <w:rFonts w:ascii="Times New Roman" w:hAnsi="Times New Roman"/>
          <w:sz w:val="22"/>
        </w:rPr>
        <w:t>* * *</w:t>
      </w:r>
    </w:p>
    <w:p>
      <w:pPr>
        <w:pStyle w:val="NoIndent"/>
      </w:pPr>
      <w:r>
        <w:t>The cottage is cold tonight. I let the fire die hours ago. Don't have the energy to rebuild it. Don't want the warmth. The cold feels right. Appropriate.</w:t>
      </w:r>
    </w:p>
    <w:p>
      <w:pPr/>
      <w:r>
        <w:t>It's 2 AM. In seven hours, I'll show Josh the evidence. In seven hours, I'll watch him see what he is. In seven hours, everything I've worked toward for five years will finally happen.</w:t>
      </w:r>
    </w:p>
    <w:p>
      <w:pPr/>
      <w:r>
        <w:t>So why do I feel like I'm about to make the biggest mistake of my life?</w:t>
      </w:r>
    </w:p>
    <w:p>
      <w:pPr/>
      <w:r>
        <w:t>I sit at my desk in the loft, surrounded by everything I've collected. Two years of planning. Two years of active investigation. More than four months of living a lie so complete I sometimes forgot it was a lie.</w:t>
      </w:r>
    </w:p>
    <w:p>
      <w:pPr/>
      <w:r>
        <w:t>The timeline is spread out in front of me.</w:t>
      </w:r>
    </w:p>
    <w:p>
      <w:pPr/>
      <w:r>
        <w:t>I trace the line from one of her final journal entries to the estimated time of death. I pull the journal close, read the entry one more time:</w:t>
      </w:r>
    </w:p>
    <w:p>
      <w:pPr/>
      <w:r>
        <w:rPr>
          <w:i/>
        </w:rPr>
        <w:t>"February 17, 2020. Marcus has been here over a week now. We've become a good team—he handles the heavy lifting, I handle the planning. He's quiet lately though. Something changed. The way he looks at me sometimes... through me, almost. Like he's seeing someone else. Asked me again today if anyone knows I'm here, if Eleanor ever visits. Weird questions. But he's been nothing but helpful. Probably just cabin fever—we've both been isolated too long. Tomorrow I'm showing him the eastern trails before he leaves. Contract ends soon. I'll miss having someone to talk to."</w:t>
      </w:r>
    </w:p>
    <w:p>
      <w:pPr/>
      <w:r>
        <w:t>She'd trusted him. Thought he was nice. Had no idea that "Marcus"—Josh in his fugue state—would strangle her the next day.</w:t>
      </w:r>
    </w:p>
    <w:p>
      <w:pPr/>
      <w:r>
        <w:t>Four days. She'd been dead four days before I even knew something was wrong. Because we'd fought. Because I'd told her coming to Thornewood was a stupid idea.</w:t>
      </w:r>
    </w:p>
    <w:p>
      <w:pPr/>
      <w:r>
        <w:t xml:space="preserve">Those were the last words I said to my sister. </w:t>
      </w:r>
      <w:r>
        <w:rPr>
          <w:i/>
        </w:rPr>
        <w:t>See if I care.</w:t>
      </w:r>
    </w:p>
    <w:p>
      <w:pPr/>
      <w:r>
        <w:t>And then she was gone.</w:t>
      </w:r>
    </w:p>
    <w:p>
      <w:pPr/>
      <w:r>
        <w:t>I press my palms against my eyes. No tears left. Haven't cried in months. The grief has gone cold, calcified into cold purpose.</w:t>
      </w:r>
    </w:p>
    <w:p>
      <w:pPr/>
      <w:r>
        <w:t>Tomorrow I'll show Josh the footage. The security camera that caught everything. The four minutes that destroyed my world.</w:t>
      </w:r>
    </w:p>
    <w:p>
      <w:pPr/>
      <w:r>
        <w:t>I've watched it hundreds of times. Memorized every second. The way she fought. The way she scratched his arms, trying to defend herself. The way he stood there afterward, so calm, checking her pulse to make sure the job was complete.</w:t>
      </w:r>
    </w:p>
    <w:p>
      <w:pPr/>
      <w:r>
        <w:t>The way he looked at the camera when he realized he'd been recorded.</w:t>
      </w:r>
    </w:p>
    <w:p>
      <w:pPr/>
      <w:r>
        <w:t xml:space="preserve">That look. Not panic. Not fear. Just... calculation. Problem-solving. </w:t>
      </w:r>
      <w:r>
        <w:rPr>
          <w:i/>
        </w:rPr>
        <w:t>How do I fix this?</w:t>
      </w:r>
    </w:p>
    <w:p>
      <w:pPr/>
      <w:r>
        <w:t>He broke the camera. Ripped it off the wall. But the footage had already backed up to the central server. He left three days later. Disappeared. Became someone else.</w:t>
      </w:r>
    </w:p>
    <w:p>
      <w:pPr/>
      <w:r>
        <w:t>Became Josh again. The Josh who didn't remember. Who had no idea what he'd done.</w:t>
      </w:r>
    </w:p>
    <w:p>
      <w:pPr/>
      <w:r>
        <w:t>I pull out the letter I wrote earlier tonight. The one I'll leave for him if everything goes wrong tomorrow. If the fugue state emerges. If he runs. If I don't survive showing him the truth.</w:t>
      </w:r>
    </w:p>
    <w:p>
      <w:pPr/>
      <w:r>
        <w:rPr>
          <w:i/>
        </w:rPr>
        <w:t>Josh—</w:t>
      </w:r>
    </w:p>
    <w:p>
      <w:pPr/>
      <w:r>
        <w:rPr>
          <w:i/>
        </w:rPr>
        <w:t>If you're reading this, I'm probably dead. Or you are. Or we both are. Doesn't matter which at this point.</w:t>
      </w:r>
    </w:p>
    <w:p>
      <w:pPr/>
      <w:r>
        <w:rPr>
          <w:i/>
        </w:rPr>
        <w:t>You killed my sister. February 18, 2020. Thornewood Estate. Manual strangulation. Four minutes from start to finish. I have the security footage. I've watched you do it two hundred and thirty-seven times.</w:t>
      </w:r>
    </w:p>
    <w:p>
      <w:pPr/>
      <w:r>
        <w:rPr>
          <w:i/>
        </w:rPr>
        <w:t>Her name was Lily. She was 22. She came here to work as winter caretaker because she wanted adventure, wanted isolation, wanted to prove she could handle herself in the wilderness. She thought you were nice. Wrote in her journal about the sweet writer staying in the mansion. Thought you were harmless.</w:t>
      </w:r>
    </w:p>
    <w:p>
      <w:pPr/>
      <w:r>
        <w:rPr>
          <w:i/>
        </w:rPr>
        <w:t>She was wrong.</w:t>
      </w:r>
    </w:p>
    <w:p>
      <w:pPr/>
      <w:r>
        <w:rPr>
          <w:i/>
        </w:rPr>
        <w:t>I've spent five years trying to understand how someone can attack six people—kill five of them—and not remember a single victim. Five years grieving. Two years hunting. Four months trying to reconcile the man who killed my sister with the man I fell in love with.</w:t>
      </w:r>
    </w:p>
    <w:p>
      <w:pPr/>
      <w:r>
        <w:rPr>
          <w:i/>
        </w:rPr>
        <w:t>Yes, I fell in love with you. I didn't mean to. Didn't want to. Tried not to. But somewhere between October and now, I stopped being able to see you as my sister's killer. Started seeing you as Josh. As the broken man trying to piece together his own fractured mind. As someone worth saving.</w:t>
      </w:r>
    </w:p>
    <w:p>
      <w:pPr/>
      <w:r>
        <w:rPr>
          <w:i/>
        </w:rPr>
        <w:t>I hate myself for that. Hate that I betrayed Lily by caring about you. Hate that I used intimacy as an investigative tool and ended up caught in my own trap. Hate that I'm dying and running out of time and all I want is more time with the man who murdered my sister.</w:t>
      </w:r>
    </w:p>
    <w:p>
      <w:pPr/>
      <w:r>
        <w:rPr>
          <w:i/>
        </w:rPr>
        <w:t>If you're reading this, the confrontation went wrong. Maybe the other you emerged. Maybe I pushed too hard. Maybe you couldn't handle the truth and it broke you completely.</w:t>
      </w:r>
    </w:p>
    <w:p>
      <w:pPr/>
      <w:r>
        <w:rPr>
          <w:i/>
        </w:rPr>
        <w:t>Or maybe I'm the one who broke. Maybe I couldn't go through with it. Couldn't show you what you are. Couldn't destroy you the way you destroyed Lily.</w:t>
      </w:r>
    </w:p>
    <w:p>
      <w:pPr/>
      <w:r>
        <w:rPr>
          <w:i/>
        </w:rPr>
        <w:t>I don't know which would be worse.</w:t>
      </w:r>
    </w:p>
    <w:p>
      <w:pPr/>
      <w:r>
        <w:rPr>
          <w:i/>
        </w:rPr>
        <w:t>All I know is that I tried. I did everything I could to get justice for Lily. And if I failed, I'm sorry. If I succeeded and you're in custody and I'm dead, I'm sorry for that too. Sorry I couldn't tell you the truth face to face. Sorry I couldn't help you. Sorry I fell in love with you when I should have pulled the trigger.</w:t>
      </w:r>
    </w:p>
    <w:p>
      <w:pPr/>
      <w:r>
        <w:rPr>
          <w:i/>
        </w:rPr>
        <w:t>There's a gun in the locked drawer of my desk—a .38 revolver, not the 9mm you found in my trunk. I bought the revolver two years ago. Told myself it was for protection. But I think we both know what it was really for.</w:t>
      </w:r>
    </w:p>
    <w:p>
      <w:pPr/>
      <w:r>
        <w:rPr>
          <w:i/>
        </w:rPr>
        <w:t>The one in my car was for you. The one in my desk was for me. I never used either. Couldn't decide if that makes me a coward or worse.</w:t>
      </w:r>
    </w:p>
    <w:p>
      <w:pPr/>
      <w:r>
        <w:rPr>
          <w:i/>
        </w:rPr>
        <w:t>Goodbye, Josh. I wish we'd met under different circumstances. I wish you were the person you think you are. I wish Lily was still alive. I wish a lot of things.</w:t>
      </w:r>
    </w:p>
    <w:p>
      <w:pPr/>
      <w:r>
        <w:rPr>
          <w:i/>
        </w:rPr>
        <w:t>But wishing doesn't change what happened. Doesn't bring anyone back. Doesn't make either of us whole.</w:t>
      </w:r>
    </w:p>
    <w:p>
      <w:pPr/>
      <w:r>
        <w:rPr>
          <w:i/>
        </w:rPr>
        <w:t>—Eleanor</w:t>
      </w:r>
    </w:p>
    <w:p>
      <w:pPr/>
      <w:r>
        <w:t>I fold the letter. Seal it in an envelope. Write his name on the front. Leave it on the desk where he'll find it if he comes looking.</w:t>
      </w:r>
    </w:p>
    <w:p>
      <w:pPr/>
      <w:r>
        <w:t>Then I turn to my laptop. Open the security footage one more time. Watch my sister die again.</w:t>
      </w:r>
    </w:p>
    <w:p>
      <w:pPr/>
      <w:r>
        <w:t>This time, I don't cry. Don't flinch. Just watch with the clinical detachment I've learned to cultivate. Counting the seconds. Noting the details. Preparing to narrate this horror to the man who caused it.</w:t>
      </w:r>
    </w:p>
    <w:p>
      <w:pPr/>
      <w:r>
        <w:t>Four minutes. That's all it took to end Lily's life. Four minutes that have defined the last five years of mine.</w:t>
      </w:r>
    </w:p>
    <w:p>
      <w:pPr/>
      <w:r>
        <w:t>Tomorrow, Josh will watch these four minutes. Will see what he's capable of. Will have to reconcile the monster on screen with the man he believes himself to be.</w:t>
      </w:r>
    </w:p>
    <w:p>
      <w:pPr/>
      <w:r>
        <w:t>I don't know what that will do to him. Don't know if his mind can survive it. Don't know if mine can either.</w:t>
      </w:r>
    </w:p>
    <w:p>
      <w:pPr/>
      <w:r>
        <w:t>But I'm out of time. The headaches are worse. Vision blurring more often. I have maybe six weeks before I can't function anymore. Before I lose what's left of my mind.</w:t>
      </w:r>
    </w:p>
    <w:p>
      <w:pPr/>
      <w:r>
        <w:t>Less than half that to finish this. Three weeks to get a confession, get him in front of police, make sure this sticks before I can't think straight anymore.</w:t>
      </w:r>
    </w:p>
    <w:p>
      <w:pPr/>
      <w:r>
        <w:t>The supplies in my trunk—the rope, the plastic sheeting, the shovel, the handgun—I'd packed them for all three possibilities. Evidence collection. Self-defense. Or worse, if justice through the system failed. I still don't know which version of me would have won if it came to that.</w:t>
      </w:r>
    </w:p>
    <w:p>
      <w:pPr/>
      <w:r>
        <w:t>I close the laptop. Look at Lily's photo on my wall. The one I stare at every morning when I wake up and every night before I sleep.</w:t>
      </w:r>
    </w:p>
    <w:p>
      <w:pPr/>
      <w:r>
        <w:t>"Tomorrow," I tell her. "Tomorrow he'll know. Tomorrow I'll make him see what he did to you. And then... I don't know. But you'll have your answer. You'll know I tried."</w:t>
      </w:r>
    </w:p>
    <w:p>
      <w:pPr/>
      <w:r>
        <w:t>She smiles back at me. Frozen at 22. Forever young. Forever trusting. Forever dead.</w:t>
      </w:r>
    </w:p>
    <w:p>
      <w:pPr/>
      <w:r>
        <w:t>I climb down from the loft. Lie in my cold bed. Stare at the ceiling.</w:t>
      </w:r>
    </w:p>
    <w:p>
      <w:pPr/>
      <w:r>
        <w:t>In seven hours, I'll show Josh the footage.</w:t>
      </w:r>
    </w:p>
    <w:p>
      <w:pPr/>
      <w:r>
        <w:t>In seven hours, I'll destroy him.</w:t>
      </w:r>
    </w:p>
    <w:p>
      <w:pPr/>
      <w:r>
        <w:t>In seven hours, I'll get justice or revenge or whatever this hollow feeling is supposed to be.</w:t>
      </w:r>
    </w:p>
    <w:p>
      <w:pPr/>
      <w:r>
        <w:t>I don't sleep. Just lie there counting the minutes. Watching the sky lighten through the window. Waiting for 9 AM.</w:t>
      </w:r>
    </w:p>
    <w:p>
      <w:pPr/>
      <w:r>
        <w:t>Waiting for the moment everything ends.</w:t>
      </w:r>
    </w:p>
    <w:p>
      <w:pPr/>
      <w:r>
        <w:t>When dawn comes, I'm ready.</w:t>
      </w:r>
    </w:p>
    <w:p>
      <w:pPr/>
      <w:r>
        <w:t>As ready as I'll ever be.</w:t>
      </w:r>
    </w:p>
    <w:p>
      <w:pPr/>
      <w:r>
        <w:t>I dress carefully. Practical clothes. Layer a cardigan over my shirt—easy to remove if I need to show him the medical port in my chest. Proof that I'm dying. Proof that I'm telling the truth about everything.</w:t>
      </w:r>
    </w:p>
    <w:p>
      <w:pPr/>
      <w:r>
        <w:t>I make coffee but don't drink it. My stomach can't handle anything right now.</w:t>
      </w:r>
    </w:p>
    <w:p>
      <w:pPr/>
      <w:r>
        <w:t>I walk to the cottage door. Look back at the loft one more time. At Lily's photo. At the letter on my desk. At five years of my life spread across cork boards and file boxes.</w:t>
      </w:r>
    </w:p>
    <w:p>
      <w:pPr/>
      <w:r>
        <w:t>"I love you," I tell her. "I'm sorry it took so long. I'm sorry I fell in love with him. I'm sorry for everything. But today, you get justice. Today, he learns the truth."</w:t>
      </w:r>
    </w:p>
    <w:p>
      <w:pPr/>
      <w:r>
        <w:t>Then I open the door and step outside for one breath of cold air.</w:t>
      </w:r>
    </w:p>
    <w:p>
      <w:pPr/>
      <w:r>
        <w:t>The mansion looms across the grounds. Josh will be waking soon. Getting ready. Preparing himself for whatever he thinks is coming.</w:t>
      </w:r>
    </w:p>
    <w:p>
      <w:pPr/>
      <w:r>
        <w:t>He has no idea.</w:t>
      </w:r>
    </w:p>
    <w:p>
      <w:pPr/>
      <w:r>
        <w:t>The morning air is sharp. My breath fogs. My hands shake. I step back inside and climb to the loft.</w:t>
      </w:r>
    </w:p>
    <w:p>
      <w:pPr/>
      <w:r>
        <w:t>I go through the evidence room one last time. Make sure everything is ready. Laptop charged. Timeline organized. Documents in order. Lily's journal open to the last entry.</w:t>
      </w:r>
    </w:p>
    <w:p>
      <w:pPr/>
      <w:r>
        <w:t>Then I sit. And I wait.</w:t>
      </w:r>
    </w:p>
    <w:p>
      <w:pPr/>
      <w:r>
        <w:t>For Josh to arrive.</w:t>
      </w:r>
    </w:p>
    <w:p>
      <w:pPr/>
      <w:r>
        <w:t>For the confrontation I've been building toward for two years.</w:t>
      </w:r>
    </w:p>
    <w:p>
      <w:pPr/>
      <w:r>
        <w:t>For the moment when I finally tell him what he is.</w:t>
      </w:r>
    </w:p>
    <w:p>
      <w:pPr/>
      <w:r>
        <w:t>The first light hits the cottage window. Gray. Cold. The color of endings.</w:t>
      </w:r>
    </w:p>
    <w:p>
      <w:pPr/>
      <w:r>
        <w:t>I press my palm against the glass. It fogs around my fingers.</w:t>
      </w:r>
    </w:p>
    <w:p>
      <w:pPr/>
      <w:r>
        <w:t>Whatever happens next, I've earned it.</w:t>
      </w:r>
    </w:p>
    <w:p>
      <w:pPr>
        <w:spacing w:before="240" w:after="240"/>
        <w:ind w:firstLine="0"/>
        <w:jc w:val="center"/>
      </w:pPr>
      <w:r>
        <w:rPr>
          <w:rFonts w:ascii="Times New Roman" w:hAnsi="Times New Roman"/>
          <w:sz w:val="22"/>
        </w:rPr>
        <w:t>* * *</w:t>
      </w:r>
    </w:p>
    <w:p>
      <w:pPr>
        <w:pStyle w:val="NoIndent"/>
      </w:pPr>
      <w:r>
        <w:t>He arrives at exactly 9 AM.</w:t>
      </w:r>
    </w:p>
    <w:p>
      <w:pPr/>
      <w:r>
        <w:t>I watch from the cottage window as Josh walks from the mansion, crossing the hundred yards of snow-patched ground in the early morning light. He's wearing the same clothes as yesterday—jeans, flannel shirt, winter coat—but he looks like he's aged ten years overnight. Pale. Exhausted. Moving like each step requires conscious decision.</w:t>
      </w:r>
    </w:p>
    <w:p>
      <w:pPr/>
      <w:r>
        <w:t>He didn't run.</w:t>
      </w:r>
    </w:p>
    <w:p>
      <w:pPr/>
      <w:r>
        <w:t>Part of me expected it. Expected to wake up and find him gone, disappeared into the mountains, fugue state taking over to protect him from the truth I'm about to show. But he's here. He kept his promise.</w:t>
      </w:r>
    </w:p>
    <w:p>
      <w:pPr/>
      <w:r>
        <w:t>I don't know if that makes this easier or harder.</w:t>
      </w:r>
    </w:p>
    <w:p>
      <w:pPr/>
      <w:r>
        <w:t>The knock on the cottage door is soft. Tentative. Not the knock of someone who thinks they deserve to be let in.</w:t>
      </w:r>
    </w:p>
    <w:p>
      <w:pPr/>
      <w:r>
        <w:t>I open it.</w:t>
      </w:r>
    </w:p>
    <w:p>
      <w:pPr/>
      <w:r>
        <w:t>"Eleanor." His voice is rough. Like he's been crying. Like he hasn't slept. Both are probably true.</w:t>
      </w:r>
    </w:p>
    <w:p>
      <w:pPr/>
      <w:r>
        <w:t>"Come in."</w:t>
      </w:r>
    </w:p>
    <w:p>
      <w:pPr/>
      <w:r>
        <w:t>He steps inside. Stops just past the threshold, hands in his pockets, not looking at me directly. There's a careful distance between us now. The intimacy of four months burned away by yesterday's revelations, leaving only the investigator and the suspect.</w:t>
      </w:r>
    </w:p>
    <w:p>
      <w:pPr/>
      <w:r>
        <w:t>I close the door. Lock it. The sound of the deadbolt makes Josh flinch.</w:t>
      </w:r>
    </w:p>
    <w:p>
      <w:pPr/>
      <w:r>
        <w:t>"I'm not going to run," he says quietly. "You don't need to—"</w:t>
      </w:r>
    </w:p>
    <w:p>
      <w:pPr/>
      <w:r>
        <w:t>"It's not to keep you in. It's to make sure we're not interrupted." I move past him to the loft ladder. "Come up."</w:t>
      </w:r>
    </w:p>
    <w:p>
      <w:pPr>
        <w:spacing w:before="240" w:after="240"/>
        <w:ind w:firstLine="0"/>
        <w:jc w:val="center"/>
      </w:pPr>
      <w:r>
        <w:rPr>
          <w:rFonts w:ascii="Times New Roman" w:hAnsi="Times New Roman"/>
          <w:sz w:val="22"/>
        </w:rPr>
        <w:t>* * *</w:t>
      </w:r>
    </w:p>
    <w:p>
      <w:pPr>
        <w:pStyle w:val="NoIndent"/>
      </w:pPr>
      <w:r>
        <w:t>The evidence room looks different in daylight. Clinical. Official. The walls covered with timeline documentation, photographs, forensic notes. Two years of investigation laid bare in a twelve-by-twelve room.</w:t>
      </w:r>
    </w:p>
    <w:p>
      <w:pPr/>
      <w:r>
        <w:t>Josh stands in the center, slowly turning, taking it all in. The photos of him—surveillance shots from the last two years, showing his movements across different cities. The timeline showing his relocations matched against missing persons reports. The victim photographs, six people, ages ranging from early twenties to mid-fifties.</w:t>
      </w:r>
    </w:p>
    <w:p>
      <w:pPr/>
      <w:r>
        <w:t>Five dead. One barely surviving.</w:t>
      </w:r>
    </w:p>
    <w:p>
      <w:pPr/>
      <w:r>
        <w:t>"This is..." He stops. Starts again. "How long did this take?"</w:t>
      </w:r>
    </w:p>
    <w:p>
      <w:pPr/>
      <w:r>
        <w:t>"Two years of active investigation. Longer to plan."</w:t>
      </w:r>
    </w:p>
    <w:p>
      <w:pPr/>
      <w:r>
        <w:t>He reaches toward one of the photographs. Pulls his hand back without touching it. Like he's afraid the evidence might burn him.</w:t>
      </w:r>
    </w:p>
    <w:p>
      <w:pPr/>
      <w:r>
        <w:t>"I did all of this."</w:t>
      </w:r>
    </w:p>
    <w:p>
      <w:pPr/>
      <w:r>
        <w:t>It's not a question. But I answer anyway.</w:t>
      </w:r>
    </w:p>
    <w:p>
      <w:pPr/>
      <w:r>
        <w:t>"Yes."</w:t>
      </w:r>
    </w:p>
    <w:p>
      <w:pPr/>
      <w:r>
        <w:t>A memory surfaces unbidden: Roy's dog Scout, that day in the yard, looking between the two of us like she couldn't decide which one was the threat. Maybe she'd known. Animals sense things. Maybe she'd smelled the killer on him—and the hunter on me.</w:t>
      </w:r>
    </w:p>
    <w:p>
      <w:pPr/>
      <w:r>
        <w:t>He turns to look at me. Really look at me. And I see the moment he understands the full scope of what I've done. What I've sacrificed. What I've endured to stand here with him in this room full of proof.</w:t>
      </w:r>
    </w:p>
    <w:p>
      <w:pPr/>
      <w:r>
        <w:t>"You've been investigating me the entire time we've been..." He can't finish.</w:t>
      </w:r>
    </w:p>
    <w:p>
      <w:pPr/>
      <w:r>
        <w:t>"Yes."</w:t>
      </w:r>
    </w:p>
    <w:p>
      <w:pPr/>
      <w:r>
        <w:t>"Everything was—"</w:t>
      </w:r>
    </w:p>
    <w:p>
      <w:pPr/>
      <w:r>
        <w:t>"Part of the investigation. Yes." The lie comes easily in the shape of the sentence. What it costs is underneath, somewhere I'm not going to look. Because the truth—that some of it was real, that I let myself forget, that there were nights I couldn't fully remember why this was supposed to be professional—that truth destroys us both. Him hating me is survivable. Him hoping I ever meant it would not be.</w:t>
      </w:r>
    </w:p>
    <w:p>
      <w:pPr/>
      <w:r>
        <w:t>Josh looks away. Jaw tight. Hands clenched at his sides.</w:t>
      </w:r>
    </w:p>
    <w:p>
      <w:pPr/>
      <w:r>
        <w:t>"What happens now?"</w:t>
      </w:r>
    </w:p>
    <w:p>
      <w:pPr/>
      <w:r>
        <w:t>I cross to the desk in the corner. The laptop is already set up, screen dark, waiting. Two chairs positioned facing it. I've been preparing for this moment since October. Since before October. Since the day I realized I could find him. Could trap him. Could make him watch.</w:t>
      </w:r>
    </w:p>
    <w:p>
      <w:pPr/>
      <w:r>
        <w:t>"Now I show you who you are."</w:t>
      </w:r>
    </w:p>
    <w:p>
      <w:pPr>
        <w:spacing w:before="240" w:after="240"/>
        <w:ind w:firstLine="0"/>
        <w:jc w:val="center"/>
      </w:pPr>
      <w:r>
        <w:rPr>
          <w:rFonts w:ascii="Times New Roman" w:hAnsi="Times New Roman"/>
          <w:sz w:val="22"/>
        </w:rPr>
        <w:t>* * *</w:t>
      </w:r>
    </w:p>
    <w:p>
      <w:pPr>
        <w:pStyle w:val="NoIndent"/>
      </w:pPr>
      <w:r>
        <w:t>Josh sits in the chair I indicate. Doesn't argue. Doesn't resist. Just sits, hands folded in his lap, spine rigid, eyes on the blank screen.</w:t>
      </w:r>
    </w:p>
    <w:p>
      <w:pPr/>
      <w:r>
        <w:t>I sit beside him. Close enough that our shoulders almost touch. Close enough to see every micro-expression, every reaction, every moment of realization.</w:t>
      </w:r>
    </w:p>
    <w:p>
      <w:pPr/>
      <w:r>
        <w:t>My hand hovers over the trackpad.</w:t>
      </w:r>
    </w:p>
    <w:p>
      <w:pPr/>
      <w:r>
        <w:t>"Before I show you this," I say carefully, "I need you to understand. This is not edited. This is not fabricated. This is footage from Thornewood Estate's security system. The cameras you were so interested in. The blind spots you were worried about."</w:t>
      </w:r>
    </w:p>
    <w:p>
      <w:pPr/>
      <w:r>
        <w:t>"There aren't any blind spots," Josh whispers.</w:t>
      </w:r>
    </w:p>
    <w:p>
      <w:pPr/>
      <w:r>
        <w:t>"No. There aren't."</w:t>
      </w:r>
    </w:p>
    <w:p>
      <w:pPr/>
      <w:r>
        <w:t>I click play.</w:t>
      </w:r>
    </w:p>
    <w:p>
      <w:pPr>
        <w:spacing w:before="240" w:after="240"/>
        <w:ind w:firstLine="0"/>
        <w:jc w:val="center"/>
      </w:pPr>
      <w:r>
        <w:rPr>
          <w:rFonts w:ascii="Times New Roman" w:hAnsi="Times New Roman"/>
          <w:sz w:val="22"/>
        </w:rPr>
        <w:t>* * *</w:t>
      </w:r>
    </w:p>
    <w:p>
      <w:pPr>
        <w:pStyle w:val="NoIndent"/>
      </w:pPr>
      <w:r>
        <w:t xml:space="preserve">The video opens on the library. Black and white, high angle, grainy—the image flickers and warps, corrupted at the edges. Timestamp in the corner: </w:t>
      </w:r>
      <w:r>
        <w:rPr>
          <w:b/>
        </w:rPr>
        <w:t>February 18, 2020, 8:43 PM</w:t>
      </w:r>
      <w:r>
        <w:t>.</w:t>
      </w:r>
    </w:p>
    <w:p>
      <w:pPr/>
      <w:r>
        <w:t>Through the static, the library looks the same as it does now. Same bookshelves, same leather furniture, same fireplace. But the fire is out. Cold. The room is empty.</w:t>
      </w:r>
    </w:p>
    <w:p>
      <w:pPr/>
      <w:r>
        <w:t>Josh is staring at the screen, barely breathing.</w:t>
      </w:r>
    </w:p>
    <w:p>
      <w:pPr/>
      <w:r>
        <w:t>Then the door opens.</w:t>
      </w:r>
    </w:p>
    <w:p>
      <w:pPr/>
      <w:r>
        <w:t>A young woman enters frame. Blonde, early twenties, wearing jeans and a green fleece jacket. She's carrying a book, reading as she walks, smiling at something on the page. She crosses to the couch, sits down, curls her feet under her.</w:t>
      </w:r>
    </w:p>
    <w:p>
      <w:pPr/>
      <w:r>
        <w:t>Completely at ease. Completely safe.</w:t>
      </w:r>
    </w:p>
    <w:p>
      <w:pPr/>
      <w:r>
        <w:t>"Who is she?" Josh asks. His voice is barely audible.</w:t>
      </w:r>
    </w:p>
    <w:p>
      <w:pPr/>
      <w:r>
        <w:t>I don't answer. Just watch the screen.</w:t>
      </w:r>
    </w:p>
    <w:p>
      <w:pPr/>
      <w:r>
        <w:rPr>
          <w:b/>
        </w:rPr>
        <w:t>8:43 PM.</w:t>
      </w:r>
      <w:r>
        <w:t xml:space="preserve"> The woman reads. Turns a page. Glances up at something off-camera—maybe a noise from elsewhere in the mansion. Returns to her book.</w:t>
      </w:r>
    </w:p>
    <w:p>
      <w:pPr/>
      <w:r>
        <w:rPr>
          <w:b/>
        </w:rPr>
        <w:t>8:44 PM.</w:t>
      </w:r>
      <w:r>
        <w:t xml:space="preserve"> The library door opens again.</w:t>
      </w:r>
    </w:p>
    <w:p>
      <w:pPr/>
      <w:r>
        <w:t>A man enters.</w:t>
      </w:r>
    </w:p>
    <w:p>
      <w:pPr/>
      <w:r>
        <w:t>Josh makes a sound. Not quite a word. More like a wounded animal.</w:t>
      </w:r>
    </w:p>
    <w:p>
      <w:pPr/>
      <w:r>
        <w:t>Because the man on the screen is him.</w:t>
      </w:r>
    </w:p>
    <w:p>
      <w:pPr/>
      <w:r>
        <w:t>The resolution is terrible—pixelated, washed out—but Josh knows his own body. The height. The way of holding his shoulders. The set of him. The hair could be copper, could be brown, impossible to tell in the grain. But everything else is different. The way he moves. Fluid. Purposeful. Predatory.</w:t>
      </w:r>
    </w:p>
    <w:p>
      <w:pPr/>
      <w:r>
        <w:t>The man—Josh but not Josh—approaches the woman. She looks up. Smiles. Says something—no audio, just the image of her lips moving. A greeting. A question about his day.</w:t>
      </w:r>
    </w:p>
    <w:p>
      <w:pPr/>
      <w:r>
        <w:t>The man smiles back.</w:t>
      </w:r>
    </w:p>
    <w:p>
      <w:pPr/>
      <w:r>
        <w:t>Then his hands are on her throat.</w:t>
      </w:r>
    </w:p>
    <w:p>
      <w:pPr>
        <w:spacing w:before="240" w:after="240"/>
        <w:ind w:firstLine="0"/>
        <w:jc w:val="center"/>
      </w:pPr>
      <w:r>
        <w:rPr>
          <w:rFonts w:ascii="Times New Roman" w:hAnsi="Times New Roman"/>
          <w:sz w:val="22"/>
        </w:rPr>
        <w:t>* * *</w:t>
      </w:r>
    </w:p>
    <w:p>
      <w:pPr>
        <w:pStyle w:val="NoIndent"/>
      </w:pPr>
      <w:r>
        <w:t>It happens fast. Faster than I expected the first time I watched this. The woman doesn't have time to scream. Barely has time to understand what's happening before she's fighting, hands clawing at his wrists, legs kicking, book falling to the floor.</w:t>
      </w:r>
    </w:p>
    <w:p>
      <w:pPr/>
      <w:r>
        <w:rPr>
          <w:b/>
        </w:rPr>
        <w:t>8:44 PM.</w:t>
      </w:r>
      <w:r>
        <w:t xml:space="preserve"> She's still fighting. Scratches his hands, his forearms. Gets one leg up, kicks his shin hard enough that he staggers. But he doesn't let go. Doesn't loosen his grip.</w:t>
      </w:r>
    </w:p>
    <w:p>
      <w:pPr/>
      <w:r>
        <w:rPr>
          <w:b/>
        </w:rPr>
        <w:t>8:45 PM.</w:t>
      </w:r>
      <w:r>
        <w:t xml:space="preserve"> Her movements are getting weaker. More erratic. Desperate.</w:t>
      </w:r>
    </w:p>
    <w:p>
      <w:pPr/>
      <w:r>
        <w:rPr>
          <w:b/>
        </w:rPr>
        <w:t>8:48 PM.</w:t>
      </w:r>
      <w:r>
        <w:t xml:space="preserve"> She stops moving.</w:t>
      </w:r>
    </w:p>
    <w:p>
      <w:pPr/>
      <w:r>
        <w:rPr>
          <w:b/>
        </w:rPr>
        <w:t>8:48 PM.</w:t>
      </w:r>
      <w:r>
        <w:t xml:space="preserve"> The man—Josh—finally releases her. Steps back. Looks down at what he's done.</w:t>
      </w:r>
    </w:p>
    <w:p>
      <w:pPr/>
      <w:r>
        <w:t>The woman is sprawled on the floor between the couch and the coffee table. Still. One arm outstretched toward the door she'll never reach. Eyes open, staring at nothing.</w:t>
      </w:r>
    </w:p>
    <w:p>
      <w:pPr/>
      <w:r>
        <w:t>Dead.</w:t>
      </w:r>
    </w:p>
    <w:p>
      <w:pPr/>
      <w:r>
        <w:t>It took minutes. Too many minutes.</w:t>
      </w:r>
    </w:p>
    <w:p>
      <w:pPr>
        <w:spacing w:before="240" w:after="240"/>
        <w:ind w:firstLine="0"/>
        <w:jc w:val="center"/>
      </w:pPr>
      <w:r>
        <w:rPr>
          <w:rFonts w:ascii="Times New Roman" w:hAnsi="Times New Roman"/>
          <w:sz w:val="22"/>
        </w:rPr>
        <w:t>* * *</w:t>
      </w:r>
    </w:p>
    <w:p>
      <w:pPr>
        <w:pStyle w:val="NoIndent"/>
      </w:pPr>
      <w:r>
        <w:t>Beside me, Josh is making sounds. Not words. Just sounds—gasps, chokes, animal noises of horror and denial. His hands are gripping the arms of the chair so hard his knuckles are white.</w:t>
      </w:r>
    </w:p>
    <w:p>
      <w:pPr/>
      <w:r>
        <w:t>But he doesn't look away. I thought he might. Thought he'd close his eyes, turn his head, refuse to see. But he's watching. Forcing himself to watch every second.</w:t>
      </w:r>
    </w:p>
    <w:p>
      <w:pPr/>
      <w:r>
        <w:t>On screen, the man who is Josh stands over the body for a long moment. Then he crouches down. Checks for pulse at the neck—the neck he'd strangled. Methodical. Clinical. Making sure the job is complete.</w:t>
      </w:r>
    </w:p>
    <w:p>
      <w:pPr/>
      <w:r>
        <w:t>Then he stands. Looks directly at the camera.</w:t>
      </w:r>
    </w:p>
    <w:p>
      <w:pPr/>
      <w:r>
        <w:t>And I see it. The moment he realizes he's being recorded. The moment fugue-state-Josh understands that this murder has been documented.</w:t>
      </w:r>
    </w:p>
    <w:p>
      <w:pPr/>
      <w:r>
        <w:t>His face doesn't change. No panic. No fear. Just calculation. He walks toward the camera—toward us—and reaches up.</w:t>
      </w:r>
    </w:p>
    <w:p>
      <w:pPr/>
      <w:r>
        <w:t>The screen goes black.</w:t>
      </w:r>
    </w:p>
    <w:p>
      <w:pPr/>
      <w:r>
        <w:t>"He broke the camera," I say quietly. "Ripped it off the wall. But the footage had already been backed up to the security system's central server in the basement. He didn't know that. Or maybe he did and thought he could erase it later. But he never got the chance. He left Thornewood three days later."</w:t>
      </w:r>
    </w:p>
    <w:p>
      <w:pPr/>
      <w:r>
        <w:t>I close the laptop.</w:t>
      </w:r>
    </w:p>
    <w:p>
      <w:pPr/>
      <w:r>
        <w:t>The room is silent except for Josh's breathing. Fast. Shallow. On the edge of hyperventilating.</w:t>
      </w:r>
    </w:p>
    <w:p>
      <w:pPr/>
      <w:r>
        <w:t>"That's not me," he finally says. "That can't be—"</w:t>
      </w:r>
    </w:p>
    <w:p>
      <w:pPr/>
      <w:r>
        <w:t>"It's you. Look." I reopen the laptop, rewind the footage to a clearer frame. Pause it. "The face is grainy—I know what police said, I know forensics couldn't enhance it. But I've studied your face for two years, Josh. The way you hold your shoulders. The angle of your jaw. How you tilt your head when you're focused. Things cameras can't sharpen but obsession can learn." I point at the frozen image. "The footage alone wouldn't convict you. But combined with everything else—the handwriting, the travel records, the podcast details only someone present would know, the night you attacked me—it's undeniable. That's you. February 18, 2020. Thornewood Estate. That's you."</w:t>
      </w:r>
    </w:p>
    <w:p>
      <w:pPr/>
      <w:r>
        <w:t>He's shaking. Whole body trembling like he's going into shock.</w:t>
      </w:r>
    </w:p>
    <w:p>
      <w:pPr/>
      <w:r>
        <w:t>"I don't remember. Eleanor, I swear to god, I don't remember any of this. I don't remember being here. I don't remember her. I don't—"</w:t>
      </w:r>
    </w:p>
    <w:p>
      <w:pPr/>
      <w:r>
        <w:t>"I know."</w:t>
      </w:r>
    </w:p>
    <w:p>
      <w:pPr/>
      <w:r>
        <w:t>"Then how can you—how can you show me this and—" His voice breaks. "That's murder. That's me murdering someone. How is that possible if I don't remember?"</w:t>
      </w:r>
    </w:p>
    <w:p>
      <w:pPr/>
      <w:r>
        <w:t>"Dissociative state," I say. Using the clinical language. The investigator's voice. It's the only way I can get through this. "You have a dissociative disorder, Josh. When you're under extreme stress, you dissociate. Your consciousness... splits. One part of you goes away, and another part comes forward. A part that doesn't have your memories, your moral code, your sense of self. And when you come back, you don't remember what happened while you were gone."</w:t>
      </w:r>
    </w:p>
    <w:p>
      <w:pPr/>
      <w:r>
        <w:t>"That's not—that's not real. That's not a real thing."</w:t>
      </w:r>
    </w:p>
    <w:p>
      <w:pPr/>
      <w:r>
        <w:t>"It is. It's rare, but it's documented. Traumatic dissociative states triggered by stress. You experienced severe childhood trauma when you were very young—trauma you don't fully remember. Your brain developed dissociative coping mechanisms. And sometimes those mechanisms... fracture. Split off into something separate. Something that can do things you would never do. Things you can't remember doing."</w:t>
      </w:r>
    </w:p>
    <w:p>
      <w:pPr/>
      <w:r>
        <w:t>Josh is staring at me. Eyes wide. Pupils dilated. In full shock.</w:t>
      </w:r>
    </w:p>
    <w:p>
      <w:pPr/>
      <w:r>
        <w:t>"How many?" he whispers.</w:t>
      </w:r>
    </w:p>
    <w:p>
      <w:pPr/>
      <w:r>
        <w:t>I could lie. Could make it easier. Could tell him it was this once, this one woman, this one inexplicable moment.</w:t>
      </w:r>
    </w:p>
    <w:p>
      <w:pPr/>
      <w:r>
        <w:t>But he deserves the truth. They all deserve the truth.</w:t>
      </w:r>
    </w:p>
    <w:p>
      <w:pPr/>
      <w:r>
        <w:t>"Six confirmed victims. Possibly more. The pattern goes back to late 2019."</w:t>
      </w:r>
    </w:p>
    <w:p>
      <w:pPr/>
      <w:r>
        <w:t>"Why—" He chokes on the word, tries again. "Why didn't the police find me? If you have all this evidence—"</w:t>
      </w:r>
    </w:p>
    <w:p>
      <w:pPr/>
      <w:r>
        <w:t>"I went to the police. Twice." My voice is flat. Controlled. "First in 2022, then again in 2023. The first detective looked at my 'evidence'—a podcaster's travel schedule, handwriting samples I'd compared myself, a theory about dissociative states—and told me I sounded like a grief-stricken woman watching too much true crime." I laugh bitterly. "The second one was kinder. Took notes. Said he'd look into it. Never called back."</w:t>
      </w:r>
    </w:p>
    <w:p>
      <w:pPr/>
      <w:r>
        <w:t>I let that sit for a moment. Then I continue.</w:t>
      </w:r>
    </w:p>
    <w:p>
      <w:pPr/>
      <w:r>
        <w:t>"So I built the case myself. Your podcast gave me more than you know." I pull up three audio clips on the laptop, each bookmarked and labeled. "Episode forty-seven. You describe the eastern trail near Thornewood where Sarah Martinez's body was found. You mention the switchback near the creek crossing—the one the police never released to the public. In Lily's journal, she wrote about that same trail three days before she disappeared. You couldn't have known that detail unless you were there."</w:t>
      </w:r>
    </w:p>
    <w:p>
      <w:pPr/>
      <w:r>
        <w:t>I play the second clip. "Episode sixty-two. You say the caretaker cottage at Thornewood had a 'green door with a brass knocker.' The door was repainted brown later that year. The brass knocker was removed after the murder. You described the door as it looked in February 2020."</w:t>
      </w:r>
    </w:p>
    <w:p>
      <w:pPr/>
      <w:r>
        <w:t>Third clip. "Episode seventy-one. You use the phrase 'the way the light falls through those library windows in winter.' Present tense. Like you're remembering it. Like you've seen it."</w:t>
      </w:r>
    </w:p>
    <w:p>
      <w:pPr/>
      <w:r>
        <w:t>Josh is shaking his head. "Those are coincidences. Research details. I read articles, I study crime scenes from public records—"</w:t>
      </w:r>
    </w:p>
    <w:p>
      <w:pPr/>
      <w:r>
        <w:t>"You also attacked me." The words stop him cold. "February 4th. Three AM. You broke into my cottage during a fugue state. You put your hands on my throat, Josh. You stopped yourself. Blinked. Walked out like nothing had happened. You left a bruise on my arm that took two weeks to fade. And the next morning, you had no memory of it. None. You asked me about the bruise on my arm like a concerned boyfriend. That's when I knew for certain. Not from podcast slips or travel records or handwriting analysis. From your hands on my neck in the dark."</w:t>
      </w:r>
    </w:p>
    <w:p>
      <w:pPr/>
      <w:r>
        <w:t>I gesture at the frozen image on the laptop. "They had security footage of Marcus Webb. But Marcus Webb is a ghost—no birth certificate, no criminal record, no military service, nothing in any database. They ran it through facial recognition and got nothing conclusive. The camera was the kind of system installed in the 1990s and never upgraded—the file too degraded for reliable enhancement. The county forensics lab said the footage would never hold up."</w:t>
      </w:r>
    </w:p>
    <w:p>
      <w:pPr/>
      <w:r>
        <w:t>"And Josh Caine, charming true crime podcaster, didn't exactly match the grainy figure on a five-year-old security tape. The man on that tape had a beard, his hair grown out, twenty pounds heavier. Your podcast headshots were clean-shaven, styled, leaner—the polished professional looked nothing like the grainy figure on the tape. He could have been anyone—and that's exactly what police concluded." I shake my head. "Without clear footage or a database match, it was just a grieving sister with a conspiracy theory. People see what they expect to see. No one expected a writer to be a killer."</w:t>
      </w:r>
    </w:p>
    <w:p>
      <w:pPr>
        <w:spacing w:before="240" w:after="240"/>
        <w:ind w:firstLine="0"/>
        <w:jc w:val="center"/>
      </w:pPr>
      <w:r>
        <w:rPr>
          <w:rFonts w:ascii="Times New Roman" w:hAnsi="Times New Roman"/>
          <w:sz w:val="22"/>
        </w:rPr>
        <w:t>* * *</w:t>
      </w:r>
    </w:p>
    <w:p>
      <w:pPr>
        <w:pStyle w:val="NoIndent"/>
      </w:pPr>
      <w:r>
        <w:t>He breaks.</w:t>
      </w:r>
    </w:p>
    <w:p>
      <w:pPr/>
      <w:r>
        <w:t>Completely. Utterly. Breaks apart like a dam finally giving way, everything pouring out at once.</w:t>
      </w:r>
    </w:p>
    <w:p>
      <w:pPr/>
      <w:r>
        <w:t>He's on the floor. Didn't realize he'd moved. Curled up on the floor of my evidence room surrounded by photographs of his victims, sobbing so hard he can't breathe. Hands over his face like he's trying to disappear. Like if he presses hard enough he can erase himself.</w:t>
      </w:r>
    </w:p>
    <w:p>
      <w:pPr/>
      <w:r>
        <w:t>I watch him. Should feel victorious. Should feel justice being served. Should feel anything other than this hollow ache.</w:t>
      </w:r>
    </w:p>
    <w:p>
      <w:pPr/>
      <w:r>
        <w:t>But all I feel is tired.</w:t>
      </w:r>
    </w:p>
    <w:p>
      <w:pPr/>
      <w:r>
        <w:t>I crouch beside him. Don't touch him. Just close enough to speak.</w:t>
      </w:r>
    </w:p>
    <w:p>
      <w:pPr/>
      <w:r>
        <w:t>"Josh. Listen to me. You need to breathe. You're hyperventilating. You need to—"</w:t>
      </w:r>
    </w:p>
    <w:p>
      <w:pPr/>
      <w:r>
        <w:t>"I killed her." The words come out mangled, broken by sobs. "I killed her. I watched myself kill her. How is that possible? How do I not remember? How do I—"</w:t>
      </w:r>
    </w:p>
    <w:p>
      <w:pPr/>
      <w:r>
        <w:t>"Josh. Breathe."</w:t>
      </w:r>
    </w:p>
    <w:p>
      <w:pPr/>
      <w:r>
        <w:t>"I can't. I can't breathe. I can't—" He's gasping now. Panic attack layered on top of shock. "I'm a murderer. I'm a serial killer. Five people are dead because of me. Five people. And I don't remember any of them. How do I not remember?"</w:t>
      </w:r>
    </w:p>
    <w:p>
      <w:pPr/>
      <w:r>
        <w:t>"Because you weren't there when it happened. Not the you that's here right now. That's what dissociation means. The conscious Josh—the one who writes the podcast, who reads poetry, who thinks he's investigating me—you weren't present for the murders. Another part of you was. A part you don't have access to."</w:t>
      </w:r>
    </w:p>
    <w:p>
      <w:pPr/>
      <w:r>
        <w:t>"Then how do I know it won't happen again?" He looks up at me. Face destroyed. Tears streaming. "How do I know I won't hurt you? That I won't—Eleanor, what if I—"</w:t>
      </w:r>
    </w:p>
    <w:p>
      <w:pPr/>
      <w:r>
        <w:t>"You won't."</w:t>
      </w:r>
    </w:p>
    <w:p>
      <w:pPr/>
      <w:r>
        <w:t>"How do you know? How can you possibly—"</w:t>
      </w:r>
    </w:p>
    <w:p>
      <w:pPr/>
      <w:r>
        <w:t>"Because I've been living with you for four months. Because I've watched you every single day and every single night. Because I know the triggers. I know the warning signs. And I know you're not going to hurt me."</w:t>
      </w:r>
    </w:p>
    <w:p>
      <w:pPr/>
      <w:r>
        <w:t>It's not quite true. I don't know that. Can't know that with certainty. But he needs to hear it. Needs to believe he's still capable of control.</w:t>
      </w:r>
    </w:p>
    <w:p>
      <w:pPr/>
      <w:r>
        <w:t>"I don't want to be this," he whispers. "I don't want to be a murderer."</w:t>
      </w:r>
    </w:p>
    <w:p>
      <w:pPr/>
      <w:r>
        <w:t>"I know."</w:t>
      </w:r>
    </w:p>
    <w:p>
      <w:pPr/>
      <w:r>
        <w:t>"There's no coming back from this. No fixing this. No—" He presses his hands against his eyes. "Everyone I've ever known. Everyone I've cared about. They'll know. They'll see this footage and know what I am."</w:t>
      </w:r>
    </w:p>
    <w:p>
      <w:pPr/>
      <w:r>
        <w:t>"Yes."</w:t>
      </w:r>
    </w:p>
    <w:p>
      <w:pPr/>
      <w:r>
        <w:t>"My mother was murdered and I thought that was the worst thing. Thought I'd survived the worst thing. Thought I was broken but healing. But I'm not healing. I'm a killer. I'm the thing I've been afraid of my entire life. The thing I've been writing about, investigating, trying to understand—it was me. It was always me."</w:t>
      </w:r>
    </w:p>
    <w:p>
      <w:pPr/>
      <w:r>
        <w:t>I don't contradict him. Don't offer false comfort. Because he's right. He's exactly right.</w:t>
      </w:r>
    </w:p>
    <w:p>
      <w:pPr/>
      <w:r>
        <w:t>"I can't live with this," he says. So quiet I almost don't hear it. "Eleanor, I can't carry this. I can't wake up every day knowing what I am. Knowing I killed five people. Knowing I might kill more. I can't—"</w:t>
      </w:r>
    </w:p>
    <w:p>
      <w:pPr/>
      <w:r>
        <w:t>"Yes, you can."</w:t>
      </w:r>
    </w:p>
    <w:p>
      <w:pPr/>
      <w:r>
        <w:t>"No." He's shaking his head. "No. I should—the mountains. I could walk into the mountains and keep walking until—"</w:t>
      </w:r>
    </w:p>
    <w:p>
      <w:pPr/>
      <w:r>
        <w:t>"No." I say it sharply. Firm. "You don't get that option. You don't get to escape this by dying. You're going to live with it. You're going to confess to the police. You're going to stand trial. You're going to spend the rest of your life in prison knowing what you did. That's justice. That's what you owe those six victims."</w:t>
      </w:r>
    </w:p>
    <w:p>
      <w:pPr/>
      <w:r>
        <w:t>"I don't remember them."</w:t>
      </w:r>
    </w:p>
    <w:p>
      <w:pPr/>
      <w:r>
        <w:t>"Then you're going to learn about them. Every one of them. Their names, their lives, their families, what you took from the world when you took them. You're going to carry that. For the rest of your life."</w:t>
      </w:r>
    </w:p>
    <w:p>
      <w:pPr/>
      <w:r>
        <w:t>He looks at me. Something like hope—desperate, terrible hope—in his eyes.</w:t>
      </w:r>
    </w:p>
    <w:p>
      <w:pPr/>
      <w:r>
        <w:t>"Will you..." He swallows. "Will you tell me about her? The woman in the video? Who was she?"</w:t>
      </w:r>
    </w:p>
    <w:p>
      <w:pPr/>
      <w:r>
        <w:t xml:space="preserve">This is the moment. The moment I should tell him. Should reveal everything. Should say </w:t>
      </w:r>
      <w:r>
        <w:rPr>
          <w:i/>
        </w:rPr>
        <w:t>her name was Lily and you killed her and you need to know who she was to me</w:t>
      </w:r>
      <w:r>
        <w:t>.</w:t>
      </w:r>
    </w:p>
    <w:p>
      <w:pPr/>
      <w:r>
        <w:t>But I don't.</w:t>
      </w:r>
    </w:p>
    <w:p>
      <w:pPr/>
      <w:r>
        <w:t>Because there's one more night. One more conversation. One more revelation.</w:t>
      </w:r>
    </w:p>
    <w:p>
      <w:pPr/>
      <w:r>
        <w:t>"Not yet," I say. "There's more you need to know. More I need to show you. But not today. You can't handle any more today."</w:t>
      </w:r>
    </w:p>
    <w:p>
      <w:pPr/>
      <w:r>
        <w:t>"Eleanor—"</w:t>
      </w:r>
    </w:p>
    <w:p>
      <w:pPr/>
      <w:r>
        <w:t>"Tomorrow. The library. 8 AM. I'll tell you everything. I'll tell you who she was. Who they all were. And then we're calling the police."</w:t>
      </w:r>
    </w:p>
    <w:p>
      <w:pPr/>
      <w:r>
        <w:t>Josh nods slowly. Doesn't argue. Just accepts it.</w:t>
      </w:r>
    </w:p>
    <w:p>
      <w:pPr/>
      <w:r>
        <w:t>"Can I..." His voice is barely there. "Can I watch it again?"</w:t>
      </w:r>
    </w:p>
    <w:p>
      <w:pPr/>
      <w:r>
        <w:t>"What?"</w:t>
      </w:r>
    </w:p>
    <w:p>
      <w:pPr/>
      <w:r>
        <w:t>"The footage. I need to see it again. I need to—I need to understand. I need to see myself doing it. See the moment. See if there's any warning. Any sign that I'm about to—"</w:t>
      </w:r>
    </w:p>
    <w:p>
      <w:pPr/>
      <w:r>
        <w:t>"No." I close the laptop. "You've seen enough."</w:t>
      </w:r>
    </w:p>
    <w:p>
      <w:pPr/>
      <w:r>
        <w:t>"But—"</w:t>
      </w:r>
    </w:p>
    <w:p>
      <w:pPr/>
      <w:r>
        <w:t>"Josh. You can't torture yourself into understanding this. You can't watch yourself kill someone over and over until it makes sense. It's never going to make sense. It's going to destroy you. And I need you functional enough to confess tomorrow. So no. You can't watch it again."</w:t>
      </w:r>
    </w:p>
    <w:p>
      <w:pPr/>
      <w:r>
        <w:t>He slumps. Defeated. Broken.</w:t>
      </w:r>
    </w:p>
    <w:p>
      <w:pPr/>
      <w:r>
        <w:t>"I loved you," he whispers. "These four months. I loved you. And I can't even—that's contaminated now. Everything is contaminated. How can I have loved you while being a murderer? How can both things be true?"</w:t>
      </w:r>
    </w:p>
    <w:p>
      <w:pPr/>
      <w:r>
        <w:t>I don't answer. Because I don't have an answer. Because I've been asking myself the same thing in reverse: how can I have felt anything for him while knowing what he was?</w:t>
      </w:r>
    </w:p>
    <w:p>
      <w:pPr/>
      <w:r>
        <w:t>"Go back to the mansion," I say. "Try to sleep. Tomorrow we finish this."</w:t>
      </w:r>
    </w:p>
    <w:p>
      <w:pPr/>
      <w:r>
        <w:t>He stands slowly. Unsteady. Like gravity is different now. Like the world is a different shape than it was an hour ago.</w:t>
      </w:r>
    </w:p>
    <w:p>
      <w:pPr/>
      <w:r>
        <w:t>At the loft door, he stops.</w:t>
      </w:r>
    </w:p>
    <w:p>
      <w:pPr/>
      <w:r>
        <w:t>"Thank you," he says.</w:t>
      </w:r>
    </w:p>
    <w:p>
      <w:pPr/>
      <w:r>
        <w:t>"For what?"</w:t>
      </w:r>
    </w:p>
    <w:p>
      <w:pPr/>
      <w:r>
        <w:t>"For not killing me. You could have. Should have, probably. But you didn't. You did all this—" He gestures at the evidence room. "—to make sure I'd face justice. The right way. The legal way. Even though it would have been easier to end it. So thank you. For caring about justice more than revenge."</w:t>
      </w:r>
    </w:p>
    <w:p>
      <w:pPr/>
      <w:r>
        <w:t>"Josh. Wait."</w:t>
      </w:r>
    </w:p>
    <w:p>
      <w:pPr/>
      <w:r>
        <w:t>He stops at the loft door.</w:t>
      </w:r>
    </w:p>
    <w:p>
      <w:pPr/>
      <w:r>
        <w:t>I reach into the desk drawer. Pull out the prescription bottle. Orange plastic, white label. I hold it out to him.</w:t>
      </w:r>
    </w:p>
    <w:p>
      <w:pPr/>
      <w:r>
        <w:t xml:space="preserve">He takes it. Reads the label. His lips move silently: </w:t>
      </w:r>
      <w:r>
        <w:rPr>
          <w:i/>
        </w:rPr>
        <w:t>Temozolomide. Eleanor Ashford. 250mg.</w:t>
      </w:r>
    </w:p>
    <w:p>
      <w:pPr/>
      <w:r>
        <w:t>"Ashford," he says. Something changing in his face. "Not Moore."</w:t>
      </w:r>
    </w:p>
    <w:p>
      <w:pPr/>
      <w:r>
        <w:t>"Not Moore."</w:t>
      </w:r>
    </w:p>
    <w:p>
      <w:pPr/>
      <w:r>
        <w:t>He stares at the bottle. Turns it over. Reads the prescribing information on the back. I can see the moment the word registers—</w:t>
      </w:r>
      <w:r>
        <w:rPr>
          <w:i/>
        </w:rPr>
        <w:t>glioblastoma</w:t>
      </w:r>
      <w:r>
        <w:t>—because his hands go still.</w:t>
      </w:r>
    </w:p>
    <w:p>
      <w:pPr/>
      <w:r>
        <w:t>"Eleanor. What is this?"</w:t>
      </w:r>
    </w:p>
    <w:p>
      <w:pPr/>
      <w:r>
        <w:t>I pull down the collar of my sweater. Show him the medical port implanted beneath my collarbone. The small raised disc under the skin, the faint bruising around the access site where the last infusion went in.</w:t>
      </w:r>
    </w:p>
    <w:p>
      <w:pPr/>
      <w:r>
        <w:t>"Brain cancer," I say. "Glioblastoma multiforme. Stage four. Diagnosed eighteen months ago. The tremors, the headaches, the balance problems—you noticed all of it. You just didn't know what you were seeing."</w:t>
      </w:r>
    </w:p>
    <w:p>
      <w:pPr/>
      <w:r>
        <w:t>He stares at the port. At the bottle. At me.</w:t>
      </w:r>
    </w:p>
    <w:p>
      <w:pPr/>
      <w:r>
        <w:t>"How long?"</w:t>
      </w:r>
    </w:p>
    <w:p>
      <w:pPr/>
      <w:r>
        <w:t>"Months. Maybe less. The temozolomide is buying time, not curing anything. Nothing cures this."</w:t>
      </w:r>
    </w:p>
    <w:p>
      <w:pPr/>
      <w:r>
        <w:t>The silence stretches between us. Two people destroying each other with truth.</w:t>
      </w:r>
    </w:p>
    <w:p>
      <w:pPr/>
      <w:r>
        <w:t>"That's why you rushed this," he says slowly. "That's why you came here. Why you did everything alone instead of waiting for the police to listen."</w:t>
      </w:r>
    </w:p>
    <w:p>
      <w:pPr/>
      <w:r>
        <w:t>"I wasn't going to die without finishing this. Without making sure someone answered for what happened to—" I stop myself. Tomorrow. That's for tomorrow. "Without making sure there was justice."</w:t>
      </w:r>
    </w:p>
    <w:p>
      <w:pPr/>
      <w:r>
        <w:t>He sets the bottle on the desk. Gently. Like it's something fragile.</w:t>
      </w:r>
    </w:p>
    <w:p>
      <w:pPr/>
      <w:r>
        <w:t>He looks at me with something that might be compassion. And the terrible thing is, he means it. A serial killer mourning the woman who trapped him, because she's dying.</w:t>
      </w:r>
    </w:p>
    <w:p>
      <w:pPr/>
      <w:r>
        <w:t>"Don't. Don't be sorry for me. Be sorry for the people you killed."</w:t>
      </w:r>
    </w:p>
    <w:p>
      <w:pPr/>
      <w:r>
        <w:t>He nods. Doesn't argue. Just accepts it.</w:t>
      </w:r>
    </w:p>
    <w:p>
      <w:pPr/>
      <w:r>
        <w:t>He climbs down the ladder. Crosses the cottage main room. Goes out the door.</w:t>
      </w:r>
    </w:p>
    <w:p>
      <w:pPr/>
      <w:r>
        <w:t>I watch him from the loft window. Watch him walk back to the mansion in the morning light. Still moving like every step is conscious effort. Still not running. Still keeping his promise to stay. To face this.</w:t>
      </w:r>
    </w:p>
    <w:p>
      <w:pPr/>
      <w:r>
        <w:t>I should feel satisfied. Should feel like the trap worked. Like justice is being served. Like I'm winning.</w:t>
      </w:r>
    </w:p>
    <w:p>
      <w:pPr/>
      <w:r>
        <w:t>Instead I feel hollow.</w:t>
      </w:r>
    </w:p>
    <w:p>
      <w:pPr/>
      <w:r>
        <w:t>Because tomorrow I have to tell him about Lily.</w:t>
      </w:r>
    </w:p>
    <w:p>
      <w:pPr/>
      <w:r>
        <w:t>Tomorrow I have to watch him break all over again when he realizes the woman in the video—the woman he watched himself kill—was my sister.</w:t>
      </w:r>
    </w:p>
    <w:p>
      <w:pPr/>
      <w:r>
        <w:t>Tomorrow I have to reveal that every time we touched, every time we made love, every intimate moment between us was me betraying my sister with the man who strangled her.</w:t>
      </w:r>
    </w:p>
    <w:p>
      <w:pPr/>
      <w:r>
        <w:t>Tomorrow I tell him about Lily.</w:t>
      </w:r>
    </w:p>
    <w:p>
      <w:pPr/>
      <w:r>
        <w:t>But tonight, I have to live with everything else.</w:t>
      </w:r>
    </w:p>
    <w:p>
      <w:pPr/>
      <w:r>
        <w:t>I close the evidence room. Lock it. Go downstairs to the cottage main room.</w:t>
      </w:r>
    </w:p>
    <w:p>
      <w:pPr/>
      <w:r>
        <w:t>The space feels different now. Like the air shifted. Like the investigation has moved past the point of no return. Like we're in freefall now, and all that's left is to hit the ground.</w:t>
      </w:r>
    </w:p>
    <w:p>
      <w:pPr/>
      <w:r>
        <w:t>I make coffee I don't drink. Sit at the table. Stare at the locked door.</w:t>
      </w:r>
    </w:p>
    <w:p>
      <w:pPr/>
      <w:r>
        <w:t>And wait for tomorrow.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27: THE PHOTOGRAPH</w:t>
      </w:r>
    </w:p>
    <w:p>
      <w:pPr>
        <w:pStyle w:val="Heading2"/>
      </w:pPr>
      <w:r>
        <w:t>March 2 — Josh</w:t>
      </w:r>
    </w:p>
    <w:p>
      <w:pPr>
        <w:spacing w:before="240" w:after="240"/>
        <w:ind w:firstLine="0"/>
        <w:jc w:val="center"/>
      </w:pPr>
      <w:r>
        <w:rPr>
          <w:rFonts w:ascii="Times New Roman" w:hAnsi="Times New Roman"/>
          <w:sz w:val="22"/>
        </w:rPr>
        <w:t>* * *</w:t>
      </w:r>
    </w:p>
    <w:p>
      <w:pPr>
        <w:pStyle w:val="NoIndent"/>
      </w:pPr>
      <w:r>
        <w:t>I arrive at the library at 5 AM. Three hours early. Eleanor said 8 AM, but waiting in the mansion was impossible.</w:t>
      </w:r>
    </w:p>
    <w:p>
      <w:pPr/>
      <w:r>
        <w:t>Didn't sleep. Couldn't. Spent the entire night in my bedroom staring at the ceiling, replaying the footage over and over in my mind. Watching myself walk into frame. Watching myself approach her. Watching myself kill.</w:t>
      </w:r>
    </w:p>
    <w:p>
      <w:pPr/>
      <w:r>
        <w:t>A woman I don't remember.</w:t>
      </w:r>
    </w:p>
    <w:p>
      <w:pPr/>
      <w:r>
        <w:t>A woman named Lily Ashford. A name I read on Eleanor's wall but can't connect to the motionless figure on that screen.</w:t>
      </w:r>
    </w:p>
    <w:p>
      <w:pPr/>
      <w:r>
        <w:t>The library feels different this morning. Colder. Like the temperature dropped ten degrees overnight. Or maybe it's me. Maybe I've been cold since yesterday. Since I watched myself become a murderer.</w:t>
      </w:r>
    </w:p>
    <w:p>
      <w:pPr/>
      <w:r>
        <w:t>Eleanor is already there when I arrive. Sitting in one of the leather chairs by the fireplace. No fire burning. Just cold ashes from whenever it was last used. She looks like she hasn't slept either. Dark circles under her eyes. Hair pulled back in a severe ponytail. Wearing the same clothes as yesterday—jeans, thermal shirt, fleece jacket. Like she's been up all night too. Like neither of us could rest knowing what's coming this morning.</w:t>
      </w:r>
    </w:p>
    <w:p>
      <w:pPr/>
      <w:r>
        <w:t>There are two mugs of coffee on the table between the chairs. Both steaming. Both untouched. Eleanor gestures to the chair across from her.</w:t>
      </w:r>
    </w:p>
    <w:p>
      <w:pPr/>
      <w:r>
        <w:t>I sit.</w:t>
      </w:r>
    </w:p>
    <w:p>
      <w:pPr/>
      <w:r>
        <w:t>We don't speak for a long moment. The silence is heavy. Final. Like the last silence before execution.</w:t>
      </w:r>
    </w:p>
    <w:p>
      <w:pPr/>
      <w:r>
        <w:t>Finally, Eleanor breaks it.</w:t>
      </w:r>
    </w:p>
    <w:p>
      <w:pPr/>
      <w:r>
        <w:t>"There's one more thing you need to know."</w:t>
      </w:r>
    </w:p>
    <w:p>
      <w:pPr/>
      <w:r>
        <w:t>Her voice is steady. Clinical. The investigator's voice. But I can hear the tremor underneath. The crack in the foundation.</w:t>
      </w:r>
    </w:p>
    <w:p>
      <w:pPr/>
      <w:r>
        <w:t>I almost laugh. It comes out as a sob.</w:t>
      </w:r>
    </w:p>
    <w:p>
      <w:pPr/>
      <w:r>
        <w:t>"More?" My voice sounds like someone else's. Someone who's been screaming. "How can there possibly be more than watching myself kill someone?"</w:t>
      </w:r>
    </w:p>
    <w:p>
      <w:pPr/>
      <w:r>
        <w:t>"This is the worst part." Now she does look at me, and I wish she hadn't. Her eyes are completely dry. Burned clean of tears. "The reason I did all of this. The reason I trapped you here. The reason I've endured four months of..."</w:t>
      </w:r>
    </w:p>
    <w:p>
      <w:pPr/>
      <w:r>
        <w:t>She doesn't finish. Can't finish.</w:t>
      </w:r>
    </w:p>
    <w:p>
      <w:pPr/>
      <w:r>
        <w:t>I try to count my breaths. Try to find something to anchor to. My therapist—god, my therapist who I lied to for years, who I thought was helping me cope with witnessing my mother's murder when really she was treating the wrong patient entirely—she always said to breathe through the panic. To find five things I can see, four I can touch, three I can hear.</w:t>
      </w:r>
    </w:p>
    <w:p>
      <w:pPr/>
      <w:r>
        <w:t>Five things I can see: Eleanor's hands, perfectly still. The cold fireplace. The morning light through tall windows. My own hands, killer's hands. The steaming mugs neither of us can drink.</w:t>
      </w:r>
    </w:p>
    <w:p>
      <w:pPr/>
      <w:r>
        <w:t>Four things I can touch: The leather chair beneath me. The cold air of the library. The clothing on my body, every fiber contaminated now. The knowledge sitting in my chest like a stone.</w:t>
      </w:r>
    </w:p>
    <w:p>
      <w:pPr/>
      <w:r>
        <w:t>Three things I can hear: My breathing. Eleanor's breathing. The silence between them, vast and unbridgeable.</w:t>
      </w:r>
    </w:p>
    <w:p>
      <w:pPr/>
      <w:r>
        <w:t>Two things I can—</w:t>
      </w:r>
    </w:p>
    <w:p>
      <w:pPr/>
      <w:r>
        <w:t>Eleanor stands abruptly. Crosses to one of the bookshelves. Reaches behind a row of books—a hiding place, planned in advance—and pulls out something small.</w:t>
      </w:r>
    </w:p>
    <w:p>
      <w:pPr/>
      <w:r>
        <w:t>She returns to stand in front of me. Doesn't sit back down. Just stands there, holding something I can't quite see yet.</w:t>
      </w:r>
    </w:p>
    <w:p>
      <w:pPr/>
      <w:r>
        <w:t>A photograph. Five by seven, in a simple wooden frame.</w:t>
      </w:r>
    </w:p>
    <w:p>
      <w:pPr/>
      <w:r>
        <w:t>She holds it out. Doesn't say anything.</w:t>
      </w:r>
    </w:p>
    <w:p>
      <w:pPr/>
      <w:r>
        <w:t>I take it. My hands are shaking.</w:t>
      </w:r>
    </w:p>
    <w:p>
      <w:pPr/>
      <w:r>
        <w:t>The photograph shows a young woman, early twenties, outdoors somewhere. Mountains in the background—these mountains, maybe, or ones like them. She's blonde, shoulder-length hair catching sunlight. Blue eyes. Her smile reaches all the way to those eyes, unguarded and genuine. She's wearing a green fleece jacket and has a backpack strap visible over one shoulder. The photo has that candid quality—someone caught mid-laugh, unaware they're being captured, completely themselves.</w:t>
      </w:r>
    </w:p>
    <w:p>
      <w:pPr/>
      <w:r>
        <w:t>She looks happy. She looks alive. She looks like someone I would have liked, in another life. In a life where I was human.</w:t>
      </w:r>
    </w:p>
    <w:p>
      <w:pPr/>
      <w:r>
        <w:t>"Who is this?"</w:t>
      </w:r>
    </w:p>
    <w:p>
      <w:pPr/>
      <w:r>
        <w:t>Eleanor's jaw tightens. I watch her gather herself, watch her pull on that clinical investigator's voice like armor.</w:t>
      </w:r>
    </w:p>
    <w:p>
      <w:pPr/>
      <w:r>
        <w:t>"Her name was Lily. Lily Grace Ashford." A pause. "She was twenty-two years old."</w:t>
      </w:r>
    </w:p>
    <w:p>
      <w:pPr/>
      <w:r>
        <w:t xml:space="preserve">The way she says </w:t>
      </w:r>
      <w:r>
        <w:rPr>
          <w:i/>
        </w:rPr>
        <w:t>was</w:t>
      </w:r>
      <w:r>
        <w:t>. Past tense. Past tense for someone young enough they should still be using present tense for decades.</w:t>
      </w:r>
    </w:p>
    <w:p>
      <w:pPr/>
      <w:r>
        <w:t>I look at the photo again. At Lily Grace Ashford, twenty-two years old, forever frozen in this moment of unguarded joy.</w:t>
      </w:r>
    </w:p>
    <w:p>
      <w:pPr/>
      <w:r>
        <w:t>The silence stretches. Eleanor is waiting for me to understand.</w:t>
      </w:r>
    </w:p>
    <w:p>
      <w:pPr/>
      <w:r>
        <w:t>And then I do.</w:t>
      </w:r>
    </w:p>
    <w:p>
      <w:pPr/>
      <w:r>
        <w:t>"Your sister," I whisper.</w:t>
      </w:r>
    </w:p>
    <w:p>
      <w:pPr/>
      <w:r>
        <w:t>"Yes."</w:t>
      </w:r>
    </w:p>
    <w:p>
      <w:pPr/>
      <w:r>
        <w:t>The photograph weighs nothing. It weighs everything. I can't look away from it. Can't look away from those blue eyes, that smile, that aliveness that is somehow also pastness.</w:t>
      </w:r>
    </w:p>
    <w:p>
      <w:pPr/>
      <w:r>
        <w:t xml:space="preserve">"Your sister was one of the—" I can't finish. Can't say </w:t>
      </w:r>
      <w:r>
        <w:rPr>
          <w:i/>
        </w:rPr>
        <w:t>victims</w:t>
      </w:r>
      <w:r>
        <w:t>. Can't reduce this laughing young woman to that word.</w:t>
      </w:r>
    </w:p>
    <w:p>
      <w:pPr/>
      <w:r>
        <w:t>Eleanor sits down. Not in the chair across from me, but on the coffee table between us, close enough that our knees are almost touching. Close enough that I can see the fine control she's exerting over every muscle in her face.</w:t>
      </w:r>
    </w:p>
    <w:p>
      <w:pPr/>
      <w:r>
        <w:t>"February 2020," she says. Each word precisely placed, like she's building something that might collapse if she misses a syllable. "She took a winter caretaker position at Thornewood. It was her first time doing something like that. First time alone in the mountains. She was finishing her environmental science degree before applying to law school. Environmental law. She wanted to save the forests. The job posting mentioned maintaining hiking trails and studying the local ecosystem—perfect for her thesis research. She thought she'd found the ideal place to work on her applications while immersed in the wilderness she loved."</w:t>
      </w:r>
    </w:p>
    <w:p>
      <w:pPr/>
      <w:r>
        <w:t>She pauses. Breathes. Continues.</w:t>
      </w:r>
    </w:p>
    <w:p>
      <w:pPr/>
      <w:r>
        <w:t>"She called me the day she died. Told me about the deer she'd seen that morning. Five of them, she said, right by the cottage at dawn. About her plans for spring—she was going to hike the Pacific Crest Trail. About the book she was reading. About—"</w:t>
      </w:r>
    </w:p>
    <w:p>
      <w:pPr/>
      <w:r>
        <w:t>Her voice catches. The first crack in the armor.</w:t>
      </w:r>
    </w:p>
    <w:p>
      <w:pPr/>
      <w:r>
        <w:t>"—about the other winter caretaker who'd been helping with the heavy work. About how nice it was to have someone to talk to. She said his name was Marcus Webb. That he'd been there about ten days. That he was kind. Helpful."</w:t>
      </w:r>
    </w:p>
    <w:p>
      <w:pPr/>
      <w:r>
        <w:t>No.</w:t>
      </w:r>
    </w:p>
    <w:p>
      <w:pPr/>
      <w:r>
        <w:t>No.</w:t>
      </w:r>
    </w:p>
    <w:p>
      <w:pPr/>
      <w:r>
        <w:t>"His name was Josh."</w:t>
      </w:r>
    </w:p>
    <w:p>
      <w:pPr/>
      <w:r>
        <w:t>The photograph slips from my hands. Falls to the floor between us. Face-up. Lily Grace Ashford still smiling, now from the hardwood, now from beneath my feet, now from where I can't escape her.</w:t>
      </w:r>
    </w:p>
    <w:p>
      <w:pPr/>
      <w:r>
        <w:t>"Eleanor, no. No, I—"</w:t>
      </w:r>
    </w:p>
    <w:p>
      <w:pPr/>
      <w:r>
        <w:t>"You." Her voice is iron now. "You were there. You worked with her. You talked to her. You made her feel safe."</w:t>
      </w:r>
    </w:p>
    <w:p>
      <w:pPr/>
      <w:r>
        <w:t>"I don't remember." It sounds like the excuse it is. "Eleanor, I swear to god, I don't remember her. I don't remember being there. I don't—"</w:t>
      </w:r>
    </w:p>
    <w:p>
      <w:pPr/>
      <w:r>
        <w:t>"I know." She stands. Moves to the kitchen counter. Returns with a journal. Pale blue cover, worn at the edges. "I know you don't remember. That's part of what makes it unforgivable."</w:t>
      </w:r>
    </w:p>
    <w:p>
      <w:pPr/>
      <w:r>
        <w:t>She opens the journal. Finds a page—she knows exactly which page, must have read it ten thousand times. Reads aloud, and her voice is steady again, steady and deadly:</w:t>
      </w:r>
    </w:p>
    <w:p>
      <w:pPr/>
      <w:r>
        <w:t>"'February 8, 2020: New winter caretaker arrived today. Name's Marcus Webb. Super nice. Helped me move firewood for like three hours without complaining, even though he just got here. Says he's a writer working on a book. True crime stuff. Kind of intense subject matter but he talks about it respectfully, like he actually cares about the victims. Estate management hired him for the heavy maintenance work through February. Nice to finally have someone to talk to up here. Winter's been lonelier than I expected.'"</w:t>
      </w:r>
    </w:p>
    <w:p>
      <w:pPr/>
      <w:r>
        <w:t>She flips forward several pages. Finds another entry. Her voice doesn't waver:</w:t>
      </w:r>
    </w:p>
    <w:p>
      <w:pPr/>
      <w:r>
        <w:t>"'February 18, 2020, morning: Marcus is leaving today. He says he's heading out early. Contract doesn't end until the 22nd but he said he's got a family thing. We finished the greenhouse winterization yesterday. He was quiet at breakfast. Asked me again about Eleanor—whether she visits, whether anyone else knows I'm here. Something felt off but he's been nothing but helpful these past ten days. Maybe I'm reading too much into it. He probably wants to get home before the weather turns.'"</w:t>
      </w:r>
    </w:p>
    <w:p>
      <w:pPr/>
      <w:r>
        <w:t>She closes the journal. Looks at me.</w:t>
      </w:r>
    </w:p>
    <w:p>
      <w:pPr/>
      <w:r>
        <w:t>"That was the morning of February 18. That evening, she was dead. No more entries."</w:t>
      </w:r>
    </w:p>
    <w:p>
      <w:pPr/>
      <w:r>
        <w:t>I know what she's going to say.</w:t>
      </w:r>
    </w:p>
    <w:p>
      <w:pPr/>
      <w:r>
        <w:t>"There isn't one."</w:t>
      </w:r>
    </w:p>
    <w:p>
      <w:pPr/>
      <w:r>
        <w:t>The cottage is too small. The air is too thin. I can't get enough oxygen. Can't think. Can't process.</w:t>
      </w:r>
    </w:p>
    <w:p>
      <w:pPr/>
      <w:r>
        <w:t>"The journal," I hear myself say. "The one you showed me. The handwriting that was..."</w:t>
      </w:r>
    </w:p>
    <w:p>
      <w:pPr/>
      <w:r>
        <w:t>"Yours." Eleanor sets Lily's journal down. Picks up another one—and I recognize this one. Green cover. Water-stained. The one she found in the tower room, the one she showed me yesterday, the handwriting that was mine but not mine.</w:t>
      </w:r>
    </w:p>
    <w:p>
      <w:pPr/>
      <w:r>
        <w:t>The water damage—I suddenly understand. The art restoration supplies I'd found on her desk. The UV light, the chemicals for treating paper. She wasn't forging documents. She was recovering Lily's journals. Salvaging the only record of her sister's final days from years of water damage.</w:t>
      </w:r>
    </w:p>
    <w:p>
      <w:pPr/>
      <w:r>
        <w:t>"February 2020. You were here. You lived here. You worked with my sister for ten days before you killed her."</w:t>
      </w:r>
    </w:p>
    <w:p>
      <w:pPr/>
      <w:r>
        <w:t>She produces a second paper. Yellowed, torn carefully along one edge. I recognize the format—another page from the guest book. But not the one I found in the library. This one is different.</w:t>
      </w:r>
    </w:p>
    <w:p>
      <w:pPr/>
      <w:r>
        <w:t>She points to the signature.</w:t>
      </w:r>
    </w:p>
    <w:p>
      <w:pPr/>
      <w:r>
        <w:rPr>
          <w:i/>
        </w:rPr>
        <w:t>Marcus Webb, February 8, 2020</w:t>
      </w:r>
    </w:p>
    <w:p>
      <w:pPr/>
      <w:r>
        <w:t>My handwriting. But a name I've never heard before. The signature style is unmistakably mine—same pressure, same slant, same way the letters connect. But the name is wrong.</w:t>
      </w:r>
    </w:p>
    <w:p>
      <w:pPr/>
      <w:r>
        <w:t>The torn pages rise in my mind—February 13th through 15th, ripped clean from the book in the library, the gap I circled for months. "The pages you tore out," I say. "What was on them?"</w:t>
      </w:r>
    </w:p>
    <w:p>
      <w:pPr/>
      <w:r>
        <w:t>"Nothing. Ordinary signatures, years old." She taps the page in her hand. "I ripped them out and left the ragged edge for you to find. I wanted you chasing a hole in the record—wondering what I'd hidden—while the page that actually mattered stayed here, with me. You spent months grieving what I destroyed. You never once asked what I saved."</w:t>
      </w:r>
    </w:p>
    <w:p>
      <w:pPr/>
      <w:r>
        <w:t>"You signed the guest book when you arrived," Eleanor says. "Used the name from your fugue state. Marcus Webb. A complete fiction. But your handwriting gave you away. I had a PI pull samples from your apartment, your manuscript notes—compared them myself. Police had the guest book signature, but they were matching it against 'Marcus Webb' databases that returned nothing. I was matching it against you."</w:t>
      </w:r>
    </w:p>
    <w:p>
      <w:pPr/>
      <w:r>
        <w:t>"And this time—Joshua Michaels on the rental application?" She almost laughs. "I knew that was fake before you even arrived. A true crime podcaster using a pseudonym to investigate a cold case at the exact location where his handwriting matched an unsolved murder signature?" She shakes her head. "You practically announced yourself."</w:t>
      </w:r>
    </w:p>
    <w:p>
      <w:pPr/>
      <w:r>
        <w:t>She pauses. "The carving in the tower room. M+L 2020. You carved that. Marcus and Lily. Like you were claiming her."</w:t>
      </w:r>
    </w:p>
    <w:p>
      <w:pPr/>
      <w:r>
        <w:t xml:space="preserve">I pick up the photograph from the floor. Force myself to look at it again. At Lily. At this person who wrote about me in her journal. Who thought I was </w:t>
      </w:r>
      <w:r>
        <w:rPr>
          <w:i/>
        </w:rPr>
        <w:t>super nice</w:t>
      </w:r>
      <w:r>
        <w:t>. Who was glad to have someone to talk to.</w:t>
      </w:r>
    </w:p>
    <w:p>
      <w:pPr/>
      <w:r>
        <w:t xml:space="preserve">I try to remember her. Try to pull anything from that void where 2020 should be. Try to see her face as something more than this photograph. Try to hear her voice, remember a conversation, remember carrying firewood, remember </w:t>
      </w:r>
      <w:r>
        <w:rPr>
          <w:i/>
        </w:rPr>
        <w:t>anything</w:t>
      </w:r>
      <w:r>
        <w:t>.</w:t>
      </w:r>
    </w:p>
    <w:p>
      <w:pPr/>
      <w:r>
        <w:t>Nothing.</w:t>
      </w:r>
    </w:p>
    <w:p>
      <w:pPr/>
      <w:r>
        <w:t>Nothing except the growing horror of understanding what that absence means.</w:t>
      </w:r>
    </w:p>
    <w:p>
      <w:pPr/>
      <w:r>
        <w:t>"She liked me," I whisper.</w:t>
      </w:r>
    </w:p>
    <w:p>
      <w:pPr/>
      <w:r>
        <w:t>"Yes."</w:t>
      </w:r>
    </w:p>
    <w:p>
      <w:pPr/>
      <w:r>
        <w:t>"She trusted me."</w:t>
      </w:r>
    </w:p>
    <w:p>
      <w:pPr/>
      <w:r>
        <w:t>"Yes."</w:t>
      </w:r>
    </w:p>
    <w:p>
      <w:pPr/>
      <w:r>
        <w:t>"And that evening, I..." I can't say it. Can't put it into words.</w:t>
      </w:r>
    </w:p>
    <w:p>
      <w:pPr/>
      <w:r>
        <w:t>Eleanor does it for me. Eleanor, who has had to carry these words for almost five years.</w:t>
      </w:r>
    </w:p>
    <w:p>
      <w:pPr/>
      <w:r>
        <w:t>"You strangled her. In the library. Where we—"</w:t>
      </w:r>
    </w:p>
    <w:p>
      <w:pPr/>
      <w:r>
        <w:t>She doesn't finish. Doesn't need to.</w:t>
      </w:r>
    </w:p>
    <w:p>
      <w:pPr/>
      <w:r>
        <w:t>The library. Where we had sex against the bookshelves. Where we did it on the leather couch. Where Eleanor was touching her sister's killer on her sister's grave and I had no idea. No idea what I was making her endure.</w:t>
      </w:r>
    </w:p>
    <w:p>
      <w:pPr/>
      <w:r>
        <w:t>"Oh god." I'm on my feet, stumbling away from her, toward the door, anywhere, but there's nowhere to go. Nowhere that changes what I am. "Every time we... in that room..."</w:t>
      </w:r>
    </w:p>
    <w:p>
      <w:pPr/>
      <w:r>
        <w:t>"I know."</w:t>
      </w:r>
    </w:p>
    <w:p>
      <w:pPr/>
      <w:r>
        <w:t>"You were sleeping with your sister's killer."</w:t>
      </w:r>
    </w:p>
    <w:p>
      <w:pPr/>
      <w:r>
        <w:t>Eleanor says nothing. Just watches me with those sea-glass eyes.</w:t>
      </w:r>
    </w:p>
    <w:p>
      <w:pPr/>
      <w:r>
        <w:t>The memories come flooding back. Unbidden. Undeniable.</w:t>
      </w:r>
    </w:p>
    <w:p>
      <w:pPr/>
      <w:r>
        <w:t>The kitchen. Her hands in my hair. The way she'd gasped my name.</w:t>
      </w:r>
    </w:p>
    <w:p>
      <w:pPr/>
      <w:r>
        <w:t>And now I knew: every touch had been her touching her sister's killer. Every kiss had been her kissing the man who strangled Lily in that library. Every time she'd climaxed in my arms—every time she'd called out my name—she'd known. Known what I was. Known what my hands had done to the person she loved most.</w:t>
      </w:r>
    </w:p>
    <w:p>
      <w:pPr/>
      <w:r>
        <w:t>The library. The leather couch. Her beneath me, back arching, saying my name like it mattered.</w:t>
      </w:r>
    </w:p>
    <w:p>
      <w:pPr/>
      <w:r>
        <w:t>But to her it meant monster. Murderer. The man who made her sister's last moments a nightmare.</w:t>
      </w:r>
    </w:p>
    <w:p>
      <w:pPr/>
      <w:r>
        <w:t>"The way you looked at me after," I whisper. "That expression I thought was tenderness..."</w:t>
      </w:r>
    </w:p>
    <w:p>
      <w:pPr/>
      <w:r>
        <w:t>"Was revulsion," Eleanor finishes. Her voice is flat. Matter-of-fact. "Self-loathing. Horror at what I was doing. What I was letting you do to me."</w:t>
      </w:r>
    </w:p>
    <w:p>
      <w:pPr/>
      <w:r>
        <w:t>I remember now. The nights she cried in my arms and I thought it was because she was moved by our connection. The way her whole body would shake afterward. The distant look in her eyes that I'd mistaken for contentment.</w:t>
      </w:r>
    </w:p>
    <w:p>
      <w:pPr/>
      <w:r>
        <w:t>She'd been enduring. Sacrificing herself. Destroying herself piece by piece every time she let me touch her.</w:t>
      </w:r>
    </w:p>
    <w:p>
      <w:pPr/>
      <w:r>
        <w:t>"You said my name," I hear myself say. "You said you wanted me."</w:t>
      </w:r>
    </w:p>
    <w:p>
      <w:pPr/>
      <w:r>
        <w:t>"I did want you. That was the worst part." Her face is hard. Flat. Whatever softness was there before, grief has burned it away. "I hated myself for wanting you. Hated that my body responded. Hated that some part of me—the part that didn't know better, that couldn't help it—wanted the man who killed my sister."</w:t>
      </w:r>
    </w:p>
    <w:p>
      <w:pPr/>
      <w:r>
        <w:t>I think about every intimate moment. Every time I thought we were connecting. Every time I thought maybe I was capable of love after all.</w:t>
      </w:r>
    </w:p>
    <w:p>
      <w:pPr/>
      <w:r>
        <w:t>And she was there, sleeping with her sister's murderer. Hating herself. Dying inside. All while I remained oblivious.</w:t>
      </w:r>
    </w:p>
    <w:p>
      <w:pPr/>
      <w:r>
        <w:t>Bile floods my mouth. I swallow it down, hard.</w:t>
      </w:r>
    </w:p>
    <w:p>
      <w:pPr/>
      <w:r>
        <w:t>I turn back to her. She hasn't moved from the coffee table. Still holding that terrible collected calm.</w:t>
      </w:r>
    </w:p>
    <w:p>
      <w:pPr/>
      <w:r>
        <w:t>"Eleanor, I'm—"</w:t>
      </w:r>
    </w:p>
    <w:p>
      <w:pPr/>
      <w:r>
        <w:t>"Don't." The word cracks like a whip. "Don't you dare apologize. There is no apology for this. There is no sorry big enough for this. There are no words in any language that make this anything other than what it is."</w:t>
      </w:r>
    </w:p>
    <w:p>
      <w:pPr/>
      <w:r>
        <w:t>I collapse back onto the couch. Put my head in my hands. Those hands. Those hands that—</w:t>
      </w:r>
    </w:p>
    <w:p>
      <w:pPr/>
      <w:r>
        <w:t>"Why?" It comes out broken. "Why didn't you kill me? You could have. First day I was here, first night I was asleep, you could have come up to the mansion and I would never have known. Why this? Why all of this?"</w:t>
      </w:r>
    </w:p>
    <w:p>
      <w:pPr/>
      <w:r>
        <w:t>Silence. When I look up, Eleanor is staring at Lily's photograph, now back in her hands.</w:t>
      </w:r>
    </w:p>
    <w:p>
      <w:pPr/>
      <w:r>
        <w:t>"Because Lily believed in justice," she says finally. "In the system. In doing things right. She wanted to be a lawyer. Environmental law. She believed people could be better than their worst moments. She believed in rehabilitation. In understanding root causes. In..." Her voice breaks again. "In seeing the humanity even in people who do terrible things."</w:t>
      </w:r>
    </w:p>
    <w:p>
      <w:pPr/>
      <w:r>
        <w:t>She pauses. "But I prepared for other outcomes. The supplies you found in my trunk—the rope, the plastic sheeting, the shovel, the gun—I packed them for evidence collection. Self-defense. Or worse, if the system failed and you tried to run." Her voice is flat. Clinical. "I could have buried you in these woods and no one would have ever known. I thought about it. Every day for the first month. Every time you touched me, I imagined my hands around your throat instead."</w:t>
      </w:r>
    </w:p>
    <w:p>
      <w:pPr/>
      <w:r>
        <w:t>"The disturbed earth," I say. "On the logging road. The fresh grave I found."</w:t>
      </w:r>
    </w:p>
    <w:p>
      <w:pPr/>
      <w:r>
        <w:t>"A contingency." Her voice doesn't waver. "I dug it that first month, when I was still planning to kill you. Scouted the location, prepared the site, made sure I had an exit strategy. Then I filled it back in when I realized I couldn't do it. Couldn't become what you are." She meets my eyes. "You found it because I wanted you to wonder. Wanted you to feel hunted the way Lily must have felt."</w:t>
      </w:r>
    </w:p>
    <w:p>
      <w:pPr/>
      <w:r>
        <w:t>"The boots," I say. The whole inventory pours out of me—everything I'd catalogued as her handiwork. "The muddy boots in my closet. The dark jacket that appeared one day. I thought you planted them. Staged them for me to find."</w:t>
      </w:r>
    </w:p>
    <w:p>
      <w:pPr/>
      <w:r>
        <w:t>"I never touched your closet, Josh." Her voice is flat. "Those were yours. Whatever you turned into when you came back here in the dark—he needed clothes too. He wore them into the woods and hung them up again before you woke."</w:t>
      </w:r>
    </w:p>
    <w:p>
      <w:pPr/>
      <w:r>
        <w:t>The floor seems to drop. Not planted. Mine. The other me moving through the house while I slept.</w:t>
      </w:r>
    </w:p>
    <w:p>
      <w:pPr/>
      <w:r>
        <w:t>"And the box," I say. "I watched you carry a box into the eastern woods and bury it. Watched you fall apart afterward. I told myself it was trophies. Bodies."</w:t>
      </w:r>
    </w:p>
    <w:p>
      <w:pPr/>
      <w:r>
        <w:t>Something cuts through the clinical calm—grief, raw and unguarded. "It was Lily's. Her letters. A few things I couldn't throw away and couldn't keep looking at. There was a week I nearly gave up—nearly drove home and let you win. I buried what was left of her where you'd never think to look, and I said goodbye, and then I came back and kept going." She swallows. "The clearing with the cairn—the stones, the glove you found out there—that's hers too. Her memorial. I've tended it since the day they let me bring her home. The glove was mine. I was never planting anything in those woods. I was mourning."</w:t>
      </w:r>
    </w:p>
    <w:p>
      <w:pPr/>
      <w:r>
        <w:t>She sets the photo down on the table between us. Carefully. Reverently.</w:t>
      </w:r>
    </w:p>
    <w:p>
      <w:pPr/>
      <w:r>
        <w:t>"And because I needed to know."</w:t>
      </w:r>
    </w:p>
    <w:p>
      <w:pPr/>
      <w:r>
        <w:t>"Know what?"</w:t>
      </w:r>
    </w:p>
    <w:p>
      <w:pPr/>
      <w:r>
        <w:t>"If you remembered. If you felt anything. If there was..." She stops. Starts again. "If the person I—"</w:t>
      </w:r>
    </w:p>
    <w:p>
      <w:pPr/>
      <w:r>
        <w:t>She can't finish. Won't finish.</w:t>
      </w:r>
    </w:p>
    <w:p>
      <w:pPr/>
      <w:r>
        <w:t>I finish for her.</w:t>
      </w:r>
    </w:p>
    <w:p>
      <w:pPr/>
      <w:r>
        <w:t>"If there was any good in me."</w:t>
      </w:r>
    </w:p>
    <w:p>
      <w:pPr/>
      <w:r>
        <w:t>"Yes."</w:t>
      </w:r>
    </w:p>
    <w:p>
      <w:pPr/>
      <w:r>
        <w:t>The word is barely audible.</w:t>
      </w:r>
    </w:p>
    <w:p>
      <w:pPr/>
      <w:r>
        <w:t>"And?" I have to know. Have to hear her say it. "Is there?"</w:t>
      </w:r>
    </w:p>
    <w:p>
      <w:pPr/>
      <w:r>
        <w:t>Eleanor looks at me for a long moment. Really looks at me. And I see it in her eyes—the one thing I've never seen before: genuine uncertainty. Genuine not-knowing.</w:t>
      </w:r>
    </w:p>
    <w:p>
      <w:pPr/>
      <w:r>
        <w:t>"I don't know," she whispers. "That's the worst part. After all of this. After everything. I still don't know."</w:t>
      </w:r>
    </w:p>
    <w:p>
      <w:pPr/>
      <w:r>
        <w:t>She stands. Reaches into the box she'd brought from the cottage—the one she'd carried over before dawn. Returns with more papers. Spreads them on the coffee table. Timeline. Meticulously constructed. Dates and events and movements tracked across almost five years.</w:t>
      </w:r>
    </w:p>
    <w:p>
      <w:pPr/>
      <w:r>
        <w:t>"Let me show you what I do know," she says, and the clinical voice is back. The investigator. The professional. The only way she can survive this conversation. "Let me show you what you did."</w:t>
      </w:r>
    </w:p>
    <w:p>
      <w:pPr/>
      <w:r>
        <w:rPr>
          <w:b/>
        </w:rPr>
        <w:t>FEBRUARY 8, 2020:</w:t>
      </w:r>
      <w:r>
        <w:t xml:space="preserve"> Marcus Webb arrives at Thornewood Estate. Hired through third-party management company for winter maintenance work. Clean background check under the alias (of course). Resume shows three previous similar positions. References check out (of course). Signed guest book as Marcus Webb. Assigned bedroom in mansion—second floor, east side.</w:t>
      </w:r>
    </w:p>
    <w:p>
      <w:pPr/>
      <w:r>
        <w:rPr>
          <w:b/>
        </w:rPr>
        <w:t>FEBRUARY 8-18, 2020:</w:t>
      </w:r>
      <w:r>
        <w:t xml:space="preserve"> Marcus Webb and Lily work together. Daily tasks logged in Lily's journal: firewood splitting, roof snow removal, fence repair, greenhouse winterization prep. Lily's entries describe Marcus as helpful, knowledgeable, good company. No red flags. No warnings. No sense of danger.</w:t>
      </w:r>
    </w:p>
    <w:p>
      <w:pPr/>
      <w:r>
        <w:rPr>
          <w:b/>
        </w:rPr>
        <w:t>FEBRUARY 18, 2020, morning:</w:t>
      </w:r>
      <w:r>
        <w:t xml:space="preserve"> Lily's final journal entry. Marcus leaving early. "Something felt off" but "he's been nothing but helpful these past ten days."</w:t>
      </w:r>
    </w:p>
    <w:p>
      <w:pPr/>
      <w:r>
        <w:rPr>
          <w:b/>
        </w:rPr>
        <w:t>FEBRUARY 18, 2020, evening:</w:t>
      </w:r>
      <w:r>
        <w:t xml:space="preserve"> Lily strangled in mansion library. Time of death: late evening. Four minutes from first contact to death.</w:t>
      </w:r>
    </w:p>
    <w:p>
      <w:pPr/>
      <w:r>
        <w:rPr>
          <w:b/>
        </w:rPr>
        <w:t>FEBRUARY 19, 2020:</w:t>
      </w:r>
      <w:r>
        <w:t xml:space="preserve"> No entry. No calls. No texts.</w:t>
      </w:r>
    </w:p>
    <w:p>
      <w:pPr/>
      <w:r>
        <w:rPr>
          <w:b/>
        </w:rPr>
        <w:t>FEBRUARY 19-21, 2020:</w:t>
      </w:r>
      <w:r>
        <w:t xml:space="preserve"> Radio silence from both caretakers. Management company notes later this was normal—winter caretakers often went days without external communication.</w:t>
      </w:r>
    </w:p>
    <w:p>
      <w:pPr/>
      <w:r>
        <w:rPr>
          <w:b/>
        </w:rPr>
        <w:t>FEBRUARY 21, 2020:</w:t>
      </w:r>
      <w:r>
        <w:t xml:space="preserve"> Marcus Webb sends email to management company: family emergency, have to leave immediately, apologies for short notice. Never responds to follow-up questions. Never requests final paycheck.</w:t>
      </w:r>
    </w:p>
    <w:p>
      <w:pPr/>
      <w:r>
        <w:rPr>
          <w:b/>
        </w:rPr>
        <w:t>FEBRUARY 22-MAY 2020:</w:t>
      </w:r>
      <w:r>
        <w:t xml:space="preserve"> Thornewood empty. Lily listed as missing. Search conducted. No body found initially.</w:t>
      </w:r>
    </w:p>
    <w:p>
      <w:pPr/>
      <w:r>
        <w:rPr>
          <w:b/>
        </w:rPr>
        <w:t>MAY 2020:</w:t>
      </w:r>
      <w:r>
        <w:t xml:space="preserve"> Hikers discover remains in woods, quarter-mile from mansion, off the old logging trail. Animals had... Eleanor doesn't say what animals had done. Doesn't need to.</w:t>
      </w:r>
    </w:p>
    <w:p>
      <w:pPr/>
      <w:r>
        <w:t>Eleanor points to another document. Medical examiner's report. Cause of death: asphyxiation, manual strangulation. Time of death estimated February 18, based on decomposition, weather patterns, insect evidence.</w:t>
      </w:r>
    </w:p>
    <w:p>
      <w:pPr/>
      <w:r>
        <w:t>"Four minutes," Eleanor says quietly. "That's what the ME estimated. Four minutes from initial pressure to death. She fought. There were defensive wounds. Skin under her fingernails. Scratches and bruises on her attacker's hands and forearms."</w:t>
      </w:r>
    </w:p>
    <w:p>
      <w:pPr/>
      <w:r>
        <w:t>She shows me another document. Photos from a social media account. Josh Caine, late winter 2020. In several photos from after he left Thornewood—there are visible scratches on his hands and forearms.</w:t>
      </w:r>
    </w:p>
    <w:p>
      <w:pPr/>
      <w:r>
        <w:t>The caption on one: "Battle scars from brush clearing yesterday! Blackberries fight back! 😅"</w:t>
      </w:r>
    </w:p>
    <w:p>
      <w:pPr/>
      <w:r>
        <w:t>My stomach turns. I stumble to the bathroom and lock the door. There's nothing elegant about what follows. My body does what bodies do with horror. When I can stand, I run cold water over my face and look at my reflection and try to recognize myself.</w:t>
      </w:r>
    </w:p>
    <w:p>
      <w:pPr/>
      <w:r>
        <w:t>When I come back out, Eleanor hasn't moved. Still sitting by the timeline. Still in that clinical space.</w:t>
      </w:r>
    </w:p>
    <w:p>
      <w:pPr/>
      <w:r>
        <w:t>"I'm sorry," I start.</w:t>
      </w:r>
    </w:p>
    <w:p>
      <w:pPr/>
      <w:r>
        <w:t>"I told you not to apologize."</w:t>
      </w:r>
    </w:p>
    <w:p>
      <w:pPr/>
      <w:r>
        <w:t>"I wasn't apologizing." I sit back down. Carefully. Like sudden movements might shatter everything. "I'm sorry you had to see that. The... me being sick."</w:t>
      </w:r>
    </w:p>
    <w:p>
      <w:pPr/>
      <w:r>
        <w:t>"I've seen worse. I watched my sister's killer fuck me and pretend to care."</w:t>
      </w:r>
    </w:p>
    <w:p>
      <w:pPr/>
      <w:r>
        <w:t>The words are designed to hurt. They succeed.</w:t>
      </w:r>
    </w:p>
    <w:p>
      <w:pPr/>
      <w:r>
        <w:t xml:space="preserve">I look at the timeline again. At the gap between February 21 and May. At all those weeks of her being gone, being missing, being </w:t>
      </w:r>
      <w:r>
        <w:rPr>
          <w:i/>
        </w:rPr>
        <w:t>somewhere</w:t>
      </w:r>
      <w:r>
        <w:t xml:space="preserve"> while I was somewhere else living my life like nothing had happened.</w:t>
      </w:r>
    </w:p>
    <w:p>
      <w:pPr/>
      <w:r>
        <w:t>"When did you know?" I ask. "When did you figure out it was me?"</w:t>
      </w:r>
    </w:p>
    <w:p>
      <w:pPr/>
      <w:r>
        <w:t>Eleanor pulls out another set of documents. This investigation is her own. Starts in 2020, immediately after Lily's body was found. Eleanor, grief-stricken, takes leave from her job (I didn't even know what her job was, I realize—didn't know anything real about her). Gets PI license. Starts investigating cold.</w:t>
      </w:r>
    </w:p>
    <w:p>
      <w:pPr/>
      <w:r>
        <w:t>Timeline of her investigation:</w:t>
      </w:r>
    </w:p>
    <w:p>
      <w:pPr/>
      <w:r>
        <w:rPr>
          <w:b/>
        </w:rPr>
        <w:t>2020-2021:</w:t>
      </w:r>
      <w:r>
        <w:t xml:space="preserve"> Interviews management company, reviews hiring records, traces Marcus Webb's background. Finds references were real but minimal. Finds previous positions existed but were short-term. Finds a pattern of a man who moves every few months, never stays anywhere long, never forms deep connections.</w:t>
      </w:r>
    </w:p>
    <w:p>
      <w:pPr/>
      <w:r>
        <w:rPr>
          <w:b/>
        </w:rPr>
        <w:t>2021-2022:</w:t>
      </w:r>
      <w:r>
        <w:t xml:space="preserve"> Eleanor learns digital forensics. Starts tracking online presence. Finds podcast. Finds social media. Finds Joshua Caine.</w:t>
      </w:r>
    </w:p>
    <w:p>
      <w:pPr/>
      <w:r>
        <w:t>"You weren't hard to find," she says. "You have an online presence. The podcast. Twitter. Instagram. You post pictures of yourself. You exist publicly. You don't even try to hide."</w:t>
      </w:r>
    </w:p>
    <w:p>
      <w:pPr/>
      <w:r>
        <w:t>Because I don't know, I think. Because the part of me that does it has no idea the other part exists.</w:t>
      </w:r>
    </w:p>
    <w:p>
      <w:pPr/>
      <w:r>
        <w:rPr>
          <w:b/>
        </w:rPr>
        <w:t>2022-2023:</w:t>
      </w:r>
      <w:r>
        <w:t xml:space="preserve"> Eleanor watches. Studies. Learns everything about me. My patterns. My interests. My relationships (or lack thereof). My movements.</w:t>
      </w:r>
    </w:p>
    <w:p>
      <w:pPr/>
      <w:r>
        <w:t>And then she sees it. Sees the pattern I couldn't see because I can't remember the gaps.</w:t>
      </w:r>
    </w:p>
    <w:p>
      <w:pPr/>
      <w:r>
        <w:t>"It's the gaps," she says. "Every so often, there's a stretch—three to five days where you go dark. You're not posting online. Not responding to messages. Wherever you're living, you effectively disappear, and then you resurface like nothing happened. You never even notice them. But they leave a shape."</w:t>
      </w:r>
    </w:p>
    <w:p>
      <w:pPr/>
      <w:r>
        <w:t>She shows me the pattern. Mapped out. Each of those dark stretches cross-referenced with unsolved attacks within driving distance of wherever I was.</w:t>
      </w:r>
    </w:p>
    <w:p>
      <w:pPr/>
      <w:r>
        <w:t>Six gaps. Six victims.</w:t>
      </w:r>
    </w:p>
    <w:p>
      <w:pPr/>
      <w:r>
        <w:t>"Thornewood wasn't the first," I say.</w:t>
      </w:r>
    </w:p>
    <w:p>
      <w:pPr/>
      <w:r>
        <w:t>"No. But it was the first one where you stayed in one place long enough to leave a trail I could follow. The first one where there was video evidence of you arriving and leaving. The first one where your handwriting was in a guest book."</w:t>
      </w:r>
    </w:p>
    <w:p>
      <w:pPr/>
      <w:r>
        <w:rPr>
          <w:b/>
        </w:rPr>
        <w:t>APRIL 2024:</w:t>
      </w:r>
      <w:r>
        <w:t xml:space="preserve"> Eleanor's breakthrough. Connects me to Thornewood specifically. Confirms Marcus Webb and Josh Caine are the same person through handwriting analysis, photo comparison, digital forensics.</w:t>
      </w:r>
    </w:p>
    <w:p>
      <w:pPr/>
      <w:r>
        <w:t>The police had failed for specific reasons. The security camera footage was grainy, low-resolution—the kind of system installed in the 1990s and never upgraded. It captured a bearded man arriving and leaving, but the face was pixelated, the lighting poor. They'd run it through facial recognition and gotten nothing conclusive. The handwriting sample from the guest book was signed "Marcus Webb"—a name that returned nothing in any database. No driver's license. No social security number. No digital footprint. The police were looking for a ghost who didn't exist, running traditional investigative methods against a phantom.</w:t>
      </w:r>
    </w:p>
    <w:p>
      <w:pPr/>
      <w:r>
        <w:t>Eleanor was looking for patterns. For someone who vanished and reappeared. For the gaps between identities.</w:t>
      </w:r>
    </w:p>
    <w:p>
      <w:pPr/>
      <w:r>
        <w:t>Besides, I looked different in 2020. The footage showed a man with a beard, longer hair, twenty pounds heavier. My podcast headshots were clean-shaven, styled, professional. The police had no reason to connect a Portland-based true crime podcaster to blurry footage of a bearded transient three hundred miles away. Eleanor recognized me because she'd been studying my face for two years, watching for the structure beneath the surface—the set of the eyes, the line of the jaw, the way the hairline curved. Things that didn't change with weight or grooming.</w:t>
      </w:r>
    </w:p>
    <w:p>
      <w:pPr/>
      <w:r>
        <w:rPr>
          <w:b/>
        </w:rPr>
        <w:t>APRIL-SEPTEMBER 2024:</w:t>
      </w:r>
      <w:r>
        <w:t xml:space="preserve"> Eleanor's plan. Apply for groundskeeper position at Thornewood (estate still unsold, still needing maintenance). Get hired. Set the trap.</w:t>
      </w:r>
    </w:p>
    <w:p>
      <w:pPr/>
      <w:r>
        <w:t>"How did you know I'd come here?" I ask. "You took this job months before I booked the rental."</w:t>
      </w:r>
    </w:p>
    <w:p>
      <w:pPr/>
      <w:r>
        <w:t>"I didn't know for certain. But I knew the pattern." Eleanor's voice is clinical, detached. "You always circle back to places connected to trauma. Something draws you here—I understood the pattern before I understood why. Years ago your podcast flagged this place—a remote estate with a dark history—and then went quiet, but the fixation never did. You kept circling Thornewood without even knowing why. I saw it. Recognized the obsession. So I took the groundskeeper position and waited." She pauses. "If you hadn't come this year, I would have waited longer. I had time. Or I thought I did."</w:t>
      </w:r>
    </w:p>
    <w:p>
      <w:pPr/>
      <w:r>
        <w:t>"I thought you'd remember," she says. "When you first arrived. When you walked into the library, into the bedroom you'd used before. I thought the memories would click. Some flicker of recognition."</w:t>
      </w:r>
    </w:p>
    <w:p>
      <w:pPr/>
      <w:r>
        <w:t>"But I didn't."</w:t>
      </w:r>
    </w:p>
    <w:p>
      <w:pPr/>
      <w:r>
        <w:t>"No. You looked at everything like it was new. Like you'd never been here. And I realized... you really don't know. When you do it, you're not you. And when you're you, you have no idea what you've done."</w:t>
      </w:r>
    </w:p>
    <w:p>
      <w:pPr/>
      <w:r>
        <w:t>The dissociative disorder. Dr. Morrison tried to tell me. Tried to get me to consider it as more than memory gaps from trauma. But I dismissed it. Thought I was stressed. Dealing with my mother's death in my own way.</w:t>
      </w:r>
    </w:p>
    <w:p>
      <w:pPr/>
      <w:r>
        <w:t>"How did you stand it?" I ask. "How did you... how did you touch me? How did you let me touch you?"</w:t>
      </w:r>
    </w:p>
    <w:p>
      <w:pPr/>
      <w:r>
        <w:t>Eleanor's face changes. Something breaks through the clinical mask. Something raw and terrible and honest.</w:t>
      </w:r>
    </w:p>
    <w:p>
      <w:pPr/>
      <w:r>
        <w:t>"I don't know," she whispers. "I would tell myself it was for the investigation. That I needed to keep you close. That I needed to test you, see if intimacy would trigger a memory, a confession, something. I would tell myself I was being professional. Strategic. That it was all part of the plan."</w:t>
      </w:r>
    </w:p>
    <w:p>
      <w:pPr/>
      <w:r>
        <w:t>She stops. Swallows.</w:t>
      </w:r>
    </w:p>
    <w:p>
      <w:pPr/>
      <w:r>
        <w:t>"But the truth is... there were moments when I forgot. When I was with you and I forgot what you were. Forgot what you'd done. And I hated myself for it. Hated that I could feel anything for you except rage. Hated that some part of me wanted you to be innocent. Wanted the investigation to be wrong. Wanted you to be Josh, the writer with the sad eyes who made me laugh."</w:t>
      </w:r>
    </w:p>
    <w:p>
      <w:pPr/>
      <w:r>
        <w:t>A single tear runs down her face. Just one. Like her body can only spare one.</w:t>
      </w:r>
    </w:p>
    <w:p>
      <w:pPr/>
      <w:r>
        <w:t>"And then I would remember Lily. And I would feel sick. And I would go back to the cottage and look at her picture and promise her I wouldn't forget again. That I wouldn't let you be human to me. That I would see you for what you are."</w:t>
      </w:r>
    </w:p>
    <w:p>
      <w:pPr/>
      <w:r>
        <w:t>"What am I?" I ask. I need to hear her say it.</w:t>
      </w:r>
    </w:p>
    <w:p>
      <w:pPr/>
      <w:r>
        <w:t>"I don't know." The tear is gone. The dry-eyed mask is back. "That's what I've been trying to figure out for months. Are you Josh or are you the Killer? Are you both? Are you neither? Is there a person in there worth saving or are you broken? Broken beyond repair?"</w:t>
      </w:r>
    </w:p>
    <w:p>
      <w:pPr/>
      <w:r>
        <w:t>I think about Dr. Morrison. About all the therapy. About the tools I've developed for managing stress, for staying present, for being functional. About how I thought I was healing from losing my mother—murdered when I was three, a trauma I can't even remember—when really I was what? Managing symptoms? Keeping the monster asleep?</w:t>
      </w:r>
    </w:p>
    <w:p>
      <w:pPr/>
      <w:r>
        <w:t>"What about the camera?" I ask suddenly. "Why was I so obsessed with the cameras?"</w:t>
      </w:r>
    </w:p>
    <w:p>
      <w:pPr/>
      <w:r>
        <w:t>Eleanor almost smiles. It's the saddest expression I've ever seen.</w:t>
      </w:r>
    </w:p>
    <w:p>
      <w:pPr/>
      <w:r>
        <w:t>"I think you know," she says. "Some part of you knows you lose time. Knows there are gaps. And that part of you is terrified of what happens in those gaps. So you document. You record. You try to create evidence of your own existence. Proof that you're real. That you're here. That you're you."</w:t>
      </w:r>
    </w:p>
    <w:p>
      <w:pPr/>
      <w:r>
        <w:t>The cameras. The photographs. The podcast where I talk about victims and justice and truth. All of it an unconscious attempt to bear witness to myself. To catch myself in the act of being.</w:t>
      </w:r>
    </w:p>
    <w:p>
      <w:pPr/>
      <w:r>
        <w:t>Or not being.</w:t>
      </w:r>
    </w:p>
    <w:p>
      <w:pPr/>
      <w:r>
        <w:t>The keystroke logger I'd found on my laptop—had I installed that too? One part of me spying on another, trying to catch myself in the gaps?</w:t>
      </w:r>
    </w:p>
    <w:p>
      <w:pPr/>
      <w:r>
        <w:t>"I need to know what happened," I say. "I need you to tell me everything. February 19. What do you think happened?"</w:t>
      </w:r>
    </w:p>
    <w:p>
      <w:pPr/>
      <w:r>
        <w:t>Eleanor looks at me for a long moment. Then she nods. Gathers the documents. Begins to walk me through the reconstruction.</w:t>
      </w:r>
    </w:p>
    <w:p>
      <w:pPr/>
      <w:r>
        <w:t>"February 18, 2020," Eleanor says, pointing to the timeline she's assembled. "This is what I've been able to piece together."</w:t>
      </w:r>
    </w:p>
    <w:p>
      <w:pPr/>
      <w:r>
        <w:t>She walks me through it. Morning: Lily made breakfast. Her journal was on the counter—she'd been planning to write about the greenhouse work later that evening.</w:t>
      </w:r>
    </w:p>
    <w:p>
      <w:pPr/>
      <w:r>
        <w:t>Mid-morning: Lily and Marcus—me, the other me—began clearing deadfall from the eastern trail together. Heavy equipment. Cold. Hours of physical labor side by side.</w:t>
      </w:r>
    </w:p>
    <w:p>
      <w:pPr/>
      <w:r>
        <w:t>"Sometime between eleven and one, something changed," Eleanor says quietly. "I don't know what. Stress, maybe. The isolation. The intimacy of working closely with someone friendly and trusting. Whatever it was, it flipped a switch. Marcus disappeared. And whoever took his place..."</w:t>
      </w:r>
    </w:p>
    <w:p>
      <w:pPr/>
      <w:r>
        <w:t>She doesn't finish the sentence. Doesn't need to.</w:t>
      </w:r>
    </w:p>
    <w:p>
      <w:pPr/>
      <w:r>
        <w:t>Evening: Lily went to the library. Maybe for a reference book about plants, maybe just to warm up. The killer followed. The attack was quick but not instantaneous. Four minutes. Long enough for her to understand what was happening. Not long enough to escape.</w:t>
      </w:r>
    </w:p>
    <w:p>
      <w:pPr/>
      <w:r>
        <w:t>Night: The killer disposed of evidence. Moved her body to the woods. Cleaned the crime scene. Efficient. Methodical. No panic.</w:t>
      </w:r>
    </w:p>
    <w:p>
      <w:pPr/>
      <w:r>
        <w:t>"February 19 through 21, you stayed," Eleanor continues. "Wrote in Lily's journal—erratic entries about 'staying focused' and 'controlling the narrative' and 'can't let them see.'" She shows me the pages. My handwriting. But not my thoughts. Someone else's thoughts in my hand.</w:t>
      </w:r>
    </w:p>
    <w:p>
      <w:pPr/>
      <w:r>
        <w:t>"Then on February 21, based on your email timestamps and the confused tone of your messages, I think that's when Josh came back." She looks at me. "When you woke up at Thornewood with no memory of how you got there or what you'd been doing."</w:t>
      </w:r>
    </w:p>
    <w:p>
      <w:pPr/>
      <w:r>
        <w:t>So I ran. Made up an excuse. Left.</w:t>
      </w:r>
    </w:p>
    <w:p>
      <w:pPr/>
      <w:r>
        <w:t>And forgot everything. Including Lily.</w:t>
      </w:r>
    </w:p>
    <w:p>
      <w:pPr/>
      <w:r>
        <w:t>"She died not understanding why someone she trusted was hurting her," Eleanor says quietly. "That's what I can't stop thinking about. Those final moments. What she must have thought. What she must have felt."</w:t>
      </w:r>
    </w:p>
    <w:p>
      <w:pPr/>
      <w:r>
        <w:t>I look at Lily's photograph again. Try to imagine being her. Twenty-two. Alone. Finally someone to talk to. Then hands on her throat. The terror. She didn't understand why. Nice guy. Helped with firewood. Talked about victims. Now killing her. Confused. Betrayed. Never save the forests. Never hike the trail. No time left.</w:t>
      </w:r>
    </w:p>
    <w:p>
      <w:pPr/>
      <w:r>
        <w:t>I'm weeping. Can't stop. Can't breathe through it. Eleanor watches me cry and her face is stone.</w:t>
      </w:r>
    </w:p>
    <w:p>
      <w:pPr/>
      <w:r>
        <w:t>"I can't..." I try to speak through the sobs. "There's no coming back from this."</w:t>
      </w:r>
    </w:p>
    <w:p>
      <w:pPr/>
      <w:r>
        <w:t>"No."</w:t>
      </w:r>
    </w:p>
    <w:p>
      <w:pPr/>
      <w:r>
        <w:t>"Everything I thought I was. Everything I believed about myself."</w:t>
      </w:r>
    </w:p>
    <w:p>
      <w:pPr/>
      <w:r>
        <w:t>"Was built on bodies. Built on my sister's body. Built on six victims whose names you don't even remember."</w:t>
      </w:r>
    </w:p>
    <w:p>
      <w:pPr/>
      <w:r>
        <w:t>"I don't deserve to live."</w:t>
      </w:r>
    </w:p>
    <w:p>
      <w:pPr/>
      <w:r>
        <w:t>"No," Eleanor agrees. "You don't. But you're going to anyway. Because Lily believed in justice, and justice means trial and prison and living with what you've done for the next forty or fifty years. You don't get the easy way out."</w:t>
      </w:r>
    </w:p>
    <w:p>
      <w:pPr/>
      <w:r>
        <w:t>I nod. Don't argue. She's right. She's right about everything.</w:t>
      </w:r>
    </w:p>
    <w:p>
      <w:pPr/>
      <w:r>
        <w:t>Eleanor hesitates. Something shifts in her expression—reluctance, maybe. Like there's one more thing she doesn't want to say.</w:t>
      </w:r>
    </w:p>
    <w:p>
      <w:pPr/>
      <w:r>
        <w:t>"There's more," she says quietly. "I found it during my investigation. About why you keep coming back here."</w:t>
      </w:r>
    </w:p>
    <w:p>
      <w:pPr/>
      <w:r>
        <w:t>"I don't keep coming back. I'd never been to Thornewood before—"</w:t>
      </w:r>
    </w:p>
    <w:p>
      <w:pPr/>
      <w:r>
        <w:t>"You have." She pulls out another document. Old. Yellowed. A police report from 1998. "A woman was murdered here twenty-seven years ago. In the east wing. Case was never solved."</w:t>
      </w:r>
    </w:p>
    <w:p>
      <w:pPr/>
      <w:r>
        <w:t>I stare at the report. "That's on the list of incidents. The east wing murder. I saw it in my research. What does that have to do with—"</w:t>
      </w:r>
    </w:p>
    <w:p>
      <w:pPr/>
      <w:r>
        <w:t>"The victim's name was Rebecca Holloway."</w:t>
      </w:r>
    </w:p>
    <w:p>
      <w:pPr/>
      <w:r>
        <w:t>The name means nothing to me. A cold case name. One of hundreds I've catalogued over the years. I wait for it to mean something.</w:t>
      </w:r>
    </w:p>
    <w:p>
      <w:pPr/>
      <w:r>
        <w:t>She watches my face. Gives the name time to land.</w:t>
      </w:r>
    </w:p>
    <w:p>
      <w:pPr/>
      <w:r>
        <w:t>"I grew up here, Josh. I was six years old in 1998. I remember the police cars. The yellow tape across the east wing. My parents kept newspaper clippings. I'd seen photos of the victim my entire life."</w:t>
      </w:r>
    </w:p>
    <w:p>
      <w:pPr/>
      <w:r>
        <w:t>Still nothing. The name doesn't—</w:t>
      </w:r>
    </w:p>
    <w:p>
      <w:pPr/>
      <w:r>
        <w:t>"When you showed me that photo in January," Eleanor says, "the woman in the sunlight, with the toddler reaching for her face—"</w:t>
      </w:r>
    </w:p>
    <w:p>
      <w:pPr/>
      <w:r>
        <w:t>The photograph. My photograph. The only one I have of my—</w:t>
      </w:r>
    </w:p>
    <w:p>
      <w:pPr/>
      <w:r>
        <w:t>Something rings in my ears. Very high. Very faint.</w:t>
      </w:r>
    </w:p>
    <w:p>
      <w:pPr/>
      <w:r>
        <w:t>"—I recognized her immediately. I knew who she was. Knew what happened to her in this house."</w:t>
      </w:r>
    </w:p>
    <w:p>
      <w:pPr/>
      <w:r>
        <w:t>"No." My voice comes from somewhere outside me. "No, that's—"</w:t>
      </w:r>
    </w:p>
    <w:p>
      <w:pPr/>
      <w:r>
        <w:t>"She had a three-year-old son." Eleanor's voice is gentle now, almost pitying. "He was in the house when it happened. He witnessed something—the police reports are unclear on exactly what. He was too young to be a reliable witness. Too traumatized to speak for weeks afterward. He went into foster care. Was adopted a few years later."</w:t>
      </w:r>
    </w:p>
    <w:p>
      <w:pPr/>
      <w:r>
        <w:t>The ringing gets louder. The room goes flat at the edges.</w:t>
      </w:r>
    </w:p>
    <w:p>
      <w:pPr/>
      <w:r>
        <w:t>"Your mother was murdered at Thornewood, Josh."</w:t>
      </w:r>
    </w:p>
    <w:p>
      <w:pPr/>
      <w:r>
        <w:t>I can't breathe. I can't—</w:t>
      </w:r>
    </w:p>
    <w:p>
      <w:pPr/>
      <w:r>
        <w:t>"By your father."</w:t>
      </w:r>
    </w:p>
    <w:p>
      <w:pPr/>
      <w:r>
        <w:t>The room tips. I grip the armrest. There are things a person can survive hearing and things they can't, and I'm watching myself receive something in the second category.</w:t>
      </w:r>
    </w:p>
    <w:p>
      <w:pPr/>
      <w:r>
        <w:t>"You were three years old. You saw it happen—saw him kill her. The police could never prove it; he disappeared after that night, was never found. But the evidence pointed to him. And watching your father murder your mother... that broke something in you that never healed."</w:t>
      </w:r>
    </w:p>
    <w:p>
      <w:pPr/>
      <w:r>
        <w:t>She pauses. Then:</w:t>
      </w:r>
    </w:p>
    <w:p>
      <w:pPr/>
      <w:r>
        <w:t>"Every time you have an episode, every time the other you takes over—you come back here. To the place where it started. To the place where you first learned what violence looks like from the inside."</w:t>
      </w:r>
    </w:p>
    <w:p>
      <w:pPr/>
      <w:r>
        <w:t>The room spins. I'm three years old and there's screaming and blood and a woman who looks like safety is on the floor and not moving and I don't understand why and—</w:t>
      </w:r>
    </w:p>
    <w:p>
      <w:pPr/>
      <w:r>
        <w:t>Nothing. The memory cuts off. Just darkness where the rest should be.</w:t>
      </w:r>
    </w:p>
    <w:p>
      <w:pPr/>
      <w:r>
        <w:t>"That's why you keep returning," Eleanor says. "Not because you chose Thornewood. Because something inside you can't stay away from the place that made you what you are."</w:t>
      </w:r>
    </w:p>
    <w:p>
      <w:pPr/>
      <w:r>
        <w:t>I'm on my knees. Don't remember falling. The floor is cold and hard and real, and I'm pressing my palms against it like I can anchor myself to something solid.</w:t>
      </w:r>
    </w:p>
    <w:p>
      <w:pPr/>
      <w:r>
        <w:t>My mother died here. I was here. I watched her—</w:t>
      </w:r>
    </w:p>
    <w:p>
      <w:pPr/>
      <w:r>
        <w:t>And now I've killed here too. Become the thing that destroyed me.</w:t>
      </w:r>
    </w:p>
    <w:p>
      <w:pPr/>
      <w:r>
        <w:t>"What happens now?"</w:t>
      </w:r>
    </w:p>
    <w:p>
      <w:pPr/>
      <w:r>
        <w:t>Eleanor stands. Starts gathering the documents, the photographs, the evidence. Organizing it all back into careful piles. The work of years, the work of love and grief and terrible dedication.</w:t>
      </w:r>
    </w:p>
    <w:p>
      <w:pPr/>
      <w:r>
        <w:t>"Tomorrow morning," she says. "The library. 8am. You're going to sit down and tell me everything you can remember about the gaps. Every lost day. Every time you woke up somewhere you didn't remember going. Every unexplained injury, every missing memory, everything. I'm going to record it. And then I'm going to call the police."</w:t>
      </w:r>
    </w:p>
    <w:p>
      <w:pPr/>
      <w:r>
        <w:t>"And if..." I swallow. "If the other me. If it tries to—"</w:t>
      </w:r>
    </w:p>
    <w:p>
      <w:pPr/>
      <w:r>
        <w:t>Eleanor crosses to the kitchen. Opens a drawer. Returns with a taser.</w:t>
      </w:r>
    </w:p>
    <w:p>
      <w:pPr/>
      <w:r>
        <w:t>"Then I do what I should have done the day you arrived."</w:t>
      </w:r>
    </w:p>
    <w:p>
      <w:pPr/>
      <w:r>
        <w:t>She sets it on the table. The threat is clear. The promise is clear.</w:t>
      </w:r>
    </w:p>
    <w:p>
      <w:pPr/>
      <w:r>
        <w:t>"One way or another, this ends tomorrow."</w:t>
      </w:r>
    </w:p>
    <w:p>
      <w:pPr/>
      <w:r>
        <w:t>I should be afraid. Should be planning escape, planning survival, planning something. But all I feel is tired. Tired and empty and something that might be relief. It's ending. After years of not knowing, of missing pieces, of feeling like I'm not quite real—it's ending. I get to stop. I get to be caught. I get to finally, finally stop.</w:t>
      </w:r>
    </w:p>
    <w:p>
      <w:pPr/>
      <w:r>
        <w:t>I stand. Look at Lily's photograph one more time.</w:t>
      </w:r>
    </w:p>
    <w:p>
      <w:pPr/>
      <w:r>
        <w:t>"I'm sorry I don't remember her," I say. "I wish... I wish I could remember so I could..."</w:t>
      </w:r>
    </w:p>
    <w:p>
      <w:pPr/>
      <w:r>
        <w:t>"So you could what?" Eleanor's voice is sharp. "Feel appropriately guilty? Understand what you took? Make it mean something?"</w:t>
      </w:r>
    </w:p>
    <w:p>
      <w:pPr/>
      <w:r>
        <w:t>"Yes."</w:t>
      </w:r>
    </w:p>
    <w:p>
      <w:pPr/>
      <w:r>
        <w:t>"You'll never understand. Because you can never know her. You can never know who she would have become. What she would have done. Who she would have loved. You took all of that and you don't even have the decency to remember doing it. And that's your punishment. You killed someone you'll never remember. Someone who deserves to be remembered. Someone who should be here."</w:t>
      </w:r>
    </w:p>
    <w:p>
      <w:pPr/>
      <w:r>
        <w:t>I have no response. There is no response.</w:t>
      </w:r>
    </w:p>
    <w:p>
      <w:pPr/>
      <w:r>
        <w:t>I walk to the door. My legs are like they belong to someone else. Maybe they do. Maybe I've never really belonged to myself.</w:t>
      </w:r>
    </w:p>
    <w:p>
      <w:pPr/>
      <w:r>
        <w:t>At the threshold, I turn back. Eleanor is standing by the table, still holding Lily's photo.</w:t>
      </w:r>
    </w:p>
    <w:p>
      <w:pPr/>
      <w:r>
        <w:t>"Eleanor." My voice is barely there. "I'm sorry. For Lily. For everything."</w:t>
      </w:r>
    </w:p>
    <w:p>
      <w:pPr/>
      <w:r>
        <w:t>Eleanor's face doesn't change.</w:t>
      </w:r>
    </w:p>
    <w:p>
      <w:pPr/>
      <w:r>
        <w:t>"Don't say her name," she says. "You don't get to say her name. Get out."</w:t>
      </w:r>
    </w:p>
    <w:p>
      <w:pPr/>
      <w:r>
        <w:t>I go. Out into the pre-dawn gray. Out into the cold. The snow has mostly melted. Just patches left in the shadows. Spring is coming. Thaw is coming. Everything frozen is being revealed.</w:t>
      </w:r>
    </w:p>
    <w:p>
      <w:pPr/>
      <w:r>
        <w:t>I walk back to the mansion. Don't look back at the cottage. Can't bear to.</w:t>
      </w:r>
    </w:p>
    <w:p>
      <w:pPr/>
      <w:r>
        <w:t>Behind me, through the window, I see Eleanor's silhouette. Still standing. Still holding the photograph.</w:t>
      </w:r>
    </w:p>
    <w:p>
      <w:pPr/>
      <w:r>
        <w:t>She's probably talking to Lily. Telling her it's almost over. I don't know. Can't know what she's saying. What she's thinking. I'll never know. Just like I'll never know Lily. Never know what I took from the world when I took her from it.</w:t>
      </w:r>
    </w:p>
    <w:p>
      <w:pPr/>
      <w:r>
        <w:t>I climb the steps to the mansion. Go inside. To the library—where it happened, where I'll confess tomorrow, where everything ends.</w:t>
      </w:r>
    </w:p>
    <w:p>
      <w:pPr/>
      <w:r>
        <w:t>The library is smaller than it was that first day. The same dark wood, the same leather chairs—but now the walls seem to press in, the shadows deeper. As if the house itself has been waiting for this moment. For us to finally stop pretending.</w:t>
      </w:r>
    </w:p>
    <w:p>
      <w:pPr/>
      <w:r>
        <w:t>I sit in the chair by the window. Watch the dawn come. The sky lightens from gray to pale blue to gold. A new day. My last day of being almost-innocent. My last day of not-knowing turned to knowing.</w:t>
      </w:r>
    </w:p>
    <w:p>
      <w:pPr/>
      <w:r>
        <w:t>Tomorrow I tell Eleanor everything. Tomorrow she calls the police. Tomorrow I stop running from what I am.</w:t>
      </w:r>
    </w:p>
    <w:p>
      <w:pPr/>
      <w:r>
        <w:t>Tomorrow.</w:t>
      </w:r>
    </w:p>
    <w:p>
      <w:pPr/>
      <w:r>
        <w:t>But first, I have to make it through tonight. Through these last hours of being Josh, the writer, the person I thought I was.</w:t>
      </w:r>
    </w:p>
    <w:p>
      <w:pPr/>
      <w:r>
        <w:t>I close my eyes. See Lily's face. That smile. Those blue eyes. That aliveness.</w:t>
      </w:r>
    </w:p>
    <w:p>
      <w:pPr/>
      <w:r>
        <w:t>"I'm sorry," I whisper to her. To all of them. To everyone I don't remember. "I'm so sorry."</w:t>
      </w:r>
    </w:p>
    <w:p>
      <w:pPr/>
      <w:r>
        <w:t>The words disappear into the silence. Meaningless. Insufficient. Too late.</w:t>
      </w:r>
    </w:p>
    <w:p>
      <w:pPr/>
      <w:r>
        <w:t>But I say them anyway.</w:t>
      </w:r>
    </w:p>
    <w:p>
      <w:pPr/>
      <w:r>
        <w:t>Because it's all I have left.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28: CONFESSION</w:t>
      </w:r>
    </w:p>
    <w:p>
      <w:pPr>
        <w:pStyle w:val="Heading2"/>
      </w:pPr>
      <w:r>
        <w:t>March 15, Evening — Eleanor</w:t>
      </w:r>
    </w:p>
    <w:p>
      <w:pPr>
        <w:spacing w:before="240" w:after="240"/>
        <w:ind w:firstLine="0"/>
        <w:jc w:val="center"/>
      </w:pPr>
      <w:r>
        <w:rPr>
          <w:rFonts w:ascii="Times New Roman" w:hAnsi="Times New Roman"/>
          <w:sz w:val="22"/>
        </w:rPr>
        <w:t>* * *</w:t>
      </w:r>
    </w:p>
    <w:p>
      <w:pPr>
        <w:pStyle w:val="NoIndent"/>
      </w:pPr>
      <w:r>
        <w:t>Thirteen days.</w:t>
      </w:r>
    </w:p>
    <w:p>
      <w:pPr/>
      <w:r>
        <w:t>That's how long it's taken to get here. Thirteen days of recording sessions in this library—Josh recounting every blackout, every gap, every fragment of memory he could dredge up. Thirteen days of my hand cramping around a pen while I documented the confession of a man who didn't remember his crimes. Thirteen days of watching him unravel a little more each morning, his voice growing hoarser, his eyes more hollow.</w:t>
      </w:r>
    </w:p>
    <w:p>
      <w:pPr/>
      <w:r>
        <w:t>I'd wanted to call the police that first morning. March 3rd, the morning after I told him about Lily. But Josh had woken up disoriented, not recognizing me for almost an hour. A fugue state, or the edge of one. I couldn't put him in front of detectives like that—he'd have seemed incompetent to stand trial, and everything I'd worked for would have been for nothing.</w:t>
      </w:r>
    </w:p>
    <w:p>
      <w:pPr/>
      <w:r>
        <w:t>So we waited. Recorded. Built the case day by day while I monitored him for stability and he fought to stay present.</w:t>
      </w:r>
    </w:p>
    <w:p>
      <w:pPr/>
      <w:r>
        <w:t>Now the fire is dying.</w:t>
      </w:r>
    </w:p>
    <w:p>
      <w:pPr/>
      <w:r>
        <w:t>I've been sitting in this library for an hour, watching the flames consume the last of the birch logs, listening to the house settle around me like a held breath. The leather wingback chairs face each other across the hearth—the same chairs where we sat through those first weeks in October, when he told me about his research and I looked into his eyes and saw nothing but earnest curiosity and what might have been loneliness.</w:t>
      </w:r>
    </w:p>
    <w:p>
      <w:pPr/>
      <w:r>
        <w:t>When I believed I could do this without losing pieces of myself I'd never get back.</w:t>
      </w:r>
    </w:p>
    <w:p>
      <w:pPr/>
      <w:r>
        <w:t>The clock on the mantel reads 8:47 PM. Outside, March wind scrapes bare branches against the windows. The thaw has turned the grounds to mud, but the roads are finally passable. For the first time in weeks, escape is possible.</w:t>
      </w:r>
    </w:p>
    <w:p>
      <w:pPr/>
      <w:r>
        <w:t>Which means this has to end tonight.</w:t>
      </w:r>
    </w:p>
    <w:p>
      <w:pPr/>
      <w:r>
        <w:t>My phone is in my back pocket, ready. The taser is in my right pocket, fully charged. My backup—a canister of pepper spray—is in my left. I've played this moment out a thousand times in my mind. The confrontation. The revelation. The justice Lily never got.</w:t>
      </w:r>
    </w:p>
    <w:p>
      <w:pPr/>
      <w:r>
        <w:t>But in none of those imagined scenarios did my pulse hammer like this.</w:t>
      </w:r>
    </w:p>
    <w:p>
      <w:pPr/>
      <w:r>
        <w:t>The library door opens.</w:t>
      </w:r>
    </w:p>
    <w:p>
      <w:pPr/>
      <w:r>
        <w:t>Josh stands in the doorway, backlit by the hallway sconces. He doesn't move, doesn't speak. Just stands there like a man approaching the gallows, knowing there's no reprieve coming, no last-minute pardon.</w:t>
      </w:r>
    </w:p>
    <w:p>
      <w:pPr/>
      <w:r>
        <w:t>He looks like hell. Hollow-eyed, unshaven, wearing the same clothes from yesterday. There's a fresh bruise on his left hand—knuckles split, like he punched something. The wall in his room, I'd guess. I'd heard it over the feed around 3 AM, when neither of us was sleeping.</w:t>
      </w:r>
    </w:p>
    <w:p>
      <w:pPr/>
      <w:r>
        <w:t>"Eleanor," he says. My name sounds like an apology.</w:t>
      </w:r>
    </w:p>
    <w:p>
      <w:pPr/>
      <w:r>
        <w:t>"Close the door."</w:t>
      </w:r>
    </w:p>
    <w:p>
      <w:pPr/>
      <w:r>
        <w:t>He does. Steps into the library properly, and I see him register every detail—the fire, the chairs, the bottle of scotch I've set out but not opened. His eyes linger on the desk where I'm sitting, where my laptop is still open to the case file. Crime scene photos visible on the screen.</w:t>
      </w:r>
    </w:p>
    <w:p>
      <w:pPr/>
      <w:r>
        <w:t>Lily's crime scene photos.</w:t>
      </w:r>
    </w:p>
    <w:p>
      <w:pPr/>
      <w:r>
        <w:t>He flinches. Actually flinches, like I've hit him.</w:t>
      </w:r>
    </w:p>
    <w:p>
      <w:pPr/>
      <w:r>
        <w:t>"Sit," I say.</w:t>
      </w:r>
    </w:p>
    <w:p>
      <w:pPr/>
      <w:r>
        <w:t>He crosses to the wingback chair—his chair, from all those October nights—and sits carefully, like his body hurts. Maybe it does. I don't know what happens to him physically during the fugue states. That's not in any of my research.</w:t>
      </w:r>
    </w:p>
    <w:p>
      <w:pPr/>
      <w:r>
        <w:t>The fire pops. A log shifts, sending up a spray of sparks.</w:t>
      </w:r>
    </w:p>
    <w:p>
      <w:pPr/>
      <w:r>
        <w:t>We look at each other.</w:t>
      </w:r>
    </w:p>
    <w:p>
      <w:pPr/>
      <w:r>
        <w:t>Nearly five months ago, I looked into this face and saw a monster wearing human skin. Tonight, I see a man who's just discovered he's the monster, and the horror of that knowledge is eating him alive from the inside.</w:t>
      </w:r>
    </w:p>
    <w:p>
      <w:pPr/>
      <w:r>
        <w:t>I don't know which version is worse.</w:t>
      </w:r>
    </w:p>
    <w:p>
      <w:pPr/>
      <w:r>
        <w:t>"I remember now," Josh says quietly. "Some of it. Fragments."</w:t>
      </w:r>
    </w:p>
    <w:p>
      <w:pPr/>
      <w:r>
        <w:t>My heart kicks against my ribs. "Tell me."</w:t>
      </w:r>
    </w:p>
    <w:p>
      <w:pPr/>
      <w:r>
        <w:t>He stares into the fire. His jaw works, like he's chewing words too terrible to speak. When he finally talks, his voice is barely above a whisper.</w:t>
      </w:r>
    </w:p>
    <w:p>
      <w:pPr/>
      <w:r>
        <w:t>"Flashes. Like photographs. A woman's face—I don't know her name. Long dark hair. She was laughing, and then she wasn't. Then she was on the ground." He swallows hard. "My hands were on her throat. Pressure. Something alive becoming something that wasn't."</w:t>
      </w:r>
    </w:p>
    <w:p>
      <w:pPr/>
      <w:r>
        <w:t>The room tilts slightly. I grip the edge of the desk.</w:t>
      </w:r>
    </w:p>
    <w:p>
      <w:pPr/>
      <w:r>
        <w:t>"There's a basement somewhere. Concrete floor. Drain in the center. Everything is... organized. Methodical." His voice is flat now, clinical, like he's describing someone else's dream. "I know where the cleaning supplies are. I know the water runs cold from the left tap, hot from the right. I know the overhead light flickers before it turns on."</w:t>
      </w:r>
    </w:p>
    <w:p>
      <w:pPr/>
      <w:r>
        <w:t>That's the basement of his Denver rental. I'd tracked that address months ago—had a contact in Denver photograph the exterior, pull the rental records. Now I'm picturing what the police will find when they go in with a warrant. Blood in the drain. Evidence he couldn't scrub away.</w:t>
      </w:r>
    </w:p>
    <w:p>
      <w:pPr/>
      <w:r>
        <w:t>"Keep going," I say.</w:t>
      </w:r>
    </w:p>
    <w:p>
      <w:pPr/>
      <w:r>
        <w:t>"I don't remember their faces clearly. Just... moments. A necklace catching light. Someone begging. The sound of..." He stops. Breathes. "The sound they make when they stop breathing."</w:t>
      </w:r>
    </w:p>
    <w:p>
      <w:pPr/>
      <w:r>
        <w:t>Bile rises in my throat. I force it down.</w:t>
      </w:r>
    </w:p>
    <w:p>
      <w:pPr/>
      <w:r>
        <w:t>"How many?" I ask. The question I've needed answered for two years.</w:t>
      </w:r>
    </w:p>
    <w:p>
      <w:pPr/>
      <w:r>
        <w:t>Josh closes his eyes. "I don't know. I've seen the evidence you collected. The files on your laptop. Six faces. Six names. But I don't know if there are more. I don't know what I don't remember."</w:t>
      </w:r>
    </w:p>
    <w:p>
      <w:pPr/>
      <w:r>
        <w:t>"Six people you attacked," I say, and my voice is steady. Clinical. This is the investigator talking, not the sister. "Five died. Kevin Chen survived—barely. A cyclist found him, started CPR. He uses a wheelchair now." I pause. "Four of the dead have physical evidence linking you to the scenes. The fifth has circumstantial evidence strong enough for prosecution. The earliest one we can prove is 2019. But there might have been others before that. Practice runs. Victims whose bodies were never found."</w:t>
      </w:r>
    </w:p>
    <w:p>
      <w:pPr/>
      <w:r>
        <w:t>He opens his eyes. They're wet.</w:t>
      </w:r>
    </w:p>
    <w:p>
      <w:pPr/>
      <w:r>
        <w:t>"Lily," he says. "Your sister. Tell me about her."</w:t>
      </w:r>
    </w:p>
    <w:p>
      <w:pPr/>
      <w:r>
        <w:t>The sound of her name in his mouth is a physical assault. I feel it in my chest, a fist squeezing my heart.</w:t>
      </w:r>
    </w:p>
    <w:p>
      <w:pPr/>
      <w:r>
        <w:t>"No," I say. "You don't get to ask about her. Not like that. Not like she's a story for you to understand."</w:t>
      </w:r>
    </w:p>
    <w:p>
      <w:pPr/>
      <w:r>
        <w:t>"Please." He can barely get the words out. "I need to know. Did she... did she suffer?"</w:t>
      </w:r>
    </w:p>
    <w:p>
      <w:pPr/>
      <w:r>
        <w:t>The question I've been dreading. The one I've researched obsessively, reading coroner reports until the technical language stopped meaning anything, until 'petechial hemorrhaging' and 'crushed hyoid bone' were just words, not descriptions of my sister's last moments.</w:t>
      </w:r>
    </w:p>
    <w:p>
      <w:pPr/>
      <w:r>
        <w:t>"Yes," I say, because he doesn't deserve a comforting lie. "She suffered. Strangulation takes time. Long enough for her to know it was happening. Long enough for her to fight."</w:t>
      </w:r>
    </w:p>
    <w:p>
      <w:pPr/>
      <w:r>
        <w:t>Josh makes a sound—not quite a sob, not quite a retch.</w:t>
      </w:r>
    </w:p>
    <w:p>
      <w:pPr/>
      <w:r>
        <w:t>"They found skin under her fingernails," I continue, and there's cruelty in me now, a need for him to hear this. "She scratched you. Fought back. There was a defensive wound on her right palm where she tried to push you away. The coroner said she was conscious through most of it."</w:t>
      </w:r>
    </w:p>
    <w:p>
      <w:pPr/>
      <w:r>
        <w:t>"Stop," he whispers.</w:t>
      </w:r>
    </w:p>
    <w:p>
      <w:pPr/>
      <w:r>
        <w:t>"You don't get to tell me to stop. You did this to her. You held my sister down in this library—right there, by the window—and you killed her. She died looking at the mountains she loved. She died in a house she thought was beautiful. She died because you—"</w:t>
      </w:r>
    </w:p>
    <w:p>
      <w:pPr/>
      <w:r>
        <w:t>My voice breaks. The clinical investigator fractures, and underneath is Lily's sister, the girl who braided her hair and taught her to ride a bike and promised our mother I'd keep her safe.</w:t>
      </w:r>
    </w:p>
    <w:p>
      <w:pPr/>
      <w:r>
        <w:t>I failed.</w:t>
      </w:r>
    </w:p>
    <w:p>
      <w:pPr/>
      <w:r>
        <w:t>Josh is crying now, silent tears tracking down his face. He doesn't wipe them away. Doesn't move.</w:t>
      </w:r>
    </w:p>
    <w:p>
      <w:pPr/>
      <w:r>
        <w:t>"I'm sorry," he says.</w:t>
      </w:r>
    </w:p>
    <w:p>
      <w:pPr/>
      <w:r>
        <w:t>"Don't." The word lands like a slap. "Don't you dare. Sorry doesn't mean anything. Sorry doesn't bring her back. Sorry is what you say when you bump into someone at the grocery store, not when you murder someone's sister."</w:t>
      </w:r>
    </w:p>
    <w:p>
      <w:pPr/>
      <w:r>
        <w:t>"I know."</w:t>
      </w:r>
    </w:p>
    <w:p>
      <w:pPr/>
      <w:r>
        <w:t>"Do you?" I'm standing now, though I don't remember rising. "Do you really know? Because four months ago you were sleeping in her bed. You were walking the grounds where she died. You were touching me with the same hands that killed her. Do you understand how obscene that is?"</w:t>
      </w:r>
    </w:p>
    <w:p>
      <w:pPr/>
      <w:r>
        <w:t>"Yes." His voice is barely audible.</w:t>
      </w:r>
    </w:p>
    <w:p>
      <w:pPr/>
      <w:r>
        <w:t>"When did you know?" The question I've been saving. "When did you figure it out? That you were the one. That it was you all along."</w:t>
      </w:r>
    </w:p>
    <w:p>
      <w:pPr/>
      <w:r>
        <w:t>He's quiet for a long moment. The fire snaps.</w:t>
      </w:r>
    </w:p>
    <w:p>
      <w:pPr/>
      <w:r>
        <w:t>"The first time I saw her photo in your evidence room, there was this... recognition. Not a memory, exactly. More like déjà vu. Like I'd seen her before but couldn't place where." He drags a hand across his face. "Then the footage. Seeing myself on that camera. That's when I knew. When I couldn't deny it anymore."</w:t>
      </w:r>
    </w:p>
    <w:p>
      <w:pPr/>
      <w:r>
        <w:t>"But you suspected before that. Didn't you?"</w:t>
      </w:r>
    </w:p>
    <w:p>
      <w:pPr/>
      <w:r>
        <w:t>He nods slowly. "The gaps. The lost time. The way people looked at me in town, like they knew me but I couldn't remember meeting them. Finding things I didn't remember buying. Waking up exhausted, with dirt under my nails, with scratches I couldn't explain." His hands are shaking. "I told myself it was insomnia. Sleepwalking. Anything but... anything but the truth."</w:t>
      </w:r>
    </w:p>
    <w:p>
      <w:pPr/>
      <w:r>
        <w:t>"Dissociative disorder," I say. "Severe. Brought on by childhood trauma—witnessing your mother's murder at age three. Your mind fractured to protect itself. Created a separate identity to do the things you couldn't face doing. The ultimate compartmentalization."</w:t>
      </w:r>
    </w:p>
    <w:p>
      <w:pPr/>
      <w:r>
        <w:t>"I've been reading about it," he says dully. "After I saw the footage. It fits. All of it fits. The trauma, the pattern, the triggers. But knowing the diagnosis doesn't change what I am."</w:t>
      </w:r>
    </w:p>
    <w:p>
      <w:pPr/>
      <w:r>
        <w:t>"No. It doesn't."</w:t>
      </w:r>
    </w:p>
    <w:p>
      <w:pPr/>
      <w:r>
        <w:t>We fall silent. The clock ticks. Outside, something—an owl, maybe—calls into the darkness.</w:t>
      </w:r>
    </w:p>
    <w:p>
      <w:pPr/>
      <w:r>
        <w:t>"Did you ever feel anything real?" Josh asks, and his voice is so small, so broken. "When we were together. When you looked at me like... like you might actually care. Was any of it real?"</w:t>
      </w:r>
    </w:p>
    <w:p>
      <w:pPr/>
      <w:r>
        <w:t>The question is a knife between my ribs.</w:t>
      </w:r>
    </w:p>
    <w:p>
      <w:pPr/>
      <w:r>
        <w:t>I want to lie. Want to tell him it was all investigation, all performance, that I felt nothing but revulsion every time he touched me. That would be easier. Cleaner.</w:t>
      </w:r>
    </w:p>
    <w:p>
      <w:pPr/>
      <w:r>
        <w:t>But I'm so tired of lying.</w:t>
      </w:r>
    </w:p>
    <w:p>
      <w:pPr/>
      <w:r>
        <w:t>"I don't know," I whisper. "I don't know anymore. I wanted it to be fake. I needed it to be. But somewhere along the way, the lines blurred. I'd be gathering evidence, watching you, waiting for you to slip up, and then you'd smile at me, or read something aloud from a book, or fall asleep on the couch with your face in the light, and I'd think..." I stop. Breathe. "I'd think, 'God, I wish he wasn't what he is. I wish we could have met some other way.'"</w:t>
      </w:r>
    </w:p>
    <w:p>
      <w:pPr/>
      <w:r>
        <w:t>Josh closes his eyes like I've hurt him.</w:t>
      </w:r>
    </w:p>
    <w:p>
      <w:pPr/>
      <w:r>
        <w:t>"That's what makes this unbearable," I continue. "Not that you're a monster. But that you're not only a monster. That there are parts of you that are genuine and kind and broken in ways that make me ache. That I can hate you and pity you at the same time, and I don't know which feeling is worse."</w:t>
      </w:r>
    </w:p>
    <w:p>
      <w:pPr/>
      <w:r>
        <w:t>"Eleanor—"</w:t>
      </w:r>
    </w:p>
    <w:p>
      <w:pPr/>
      <w:r>
        <w:t>"Don't." I hold up a hand. "Whatever you're about to say, don't. There's nothing left to say. We both know how this ends."</w:t>
      </w:r>
    </w:p>
    <w:p>
      <w:pPr/>
      <w:r>
        <w:t>But even as I speak, I see it happening.</w:t>
      </w:r>
    </w:p>
    <w:p>
      <w:pPr/>
      <w:r>
        <w:t>The change.</w:t>
      </w:r>
    </w:p>
    <w:p>
      <w:pPr/>
      <w:r>
        <w:t>It's subtle at first—so subtle I almost miss it. Josh's eyes go distant, unfocused. His breathing slows. The micro-expressions that make a face human—the tiny adjustments of eyebrows, the slight parting of lips, the unconscious blinking—all of it stops.</w:t>
      </w:r>
    </w:p>
    <w:p>
      <w:pPr/>
      <w:r>
        <w:t>His pupils dilate.</w:t>
      </w:r>
    </w:p>
    <w:p>
      <w:pPr/>
      <w:r>
        <w:t>No.</w:t>
      </w:r>
    </w:p>
    <w:p>
      <w:pPr/>
      <w:r>
        <w:t>"Josh." I keep my voice level, but my hand moves to my pocket. To the taser. "Stay with me."</w:t>
      </w:r>
    </w:p>
    <w:p>
      <w:pPr/>
      <w:r>
        <w:t>He doesn't respond. His gaze fixes on me, but it's not Josh looking out anymore. Something is different. Wrong.</w:t>
      </w:r>
    </w:p>
    <w:p>
      <w:pPr/>
      <w:r>
        <w:t>He stands slowly. The movement is too smooth, too controlled. The uncertain, guilt-ridden slump is gone. His posture shifts—spine straightening, shoulders squaring, head tilting slightly as if assessing me from a new angle.</w:t>
      </w:r>
    </w:p>
    <w:p>
      <w:pPr/>
      <w:r>
        <w:t>Oh God.</w:t>
      </w:r>
    </w:p>
    <w:p>
      <w:pPr/>
      <w:r>
        <w:t>"Josh." I keep my voice steady. "Can you hear me?"</w:t>
      </w:r>
    </w:p>
    <w:p>
      <w:pPr/>
      <w:r>
        <w:t>His head turns toward my voice. The movement is mechanical, precise. He looks at me but there's no recognition in his eyes. No warmth. Just... evaluation.</w:t>
      </w:r>
    </w:p>
    <w:p>
      <w:pPr/>
      <w:r>
        <w:t>I step back. My spine hits the bookshelf. "Josh, no. Come back. I know you're still in there."</w:t>
      </w:r>
    </w:p>
    <w:p>
      <w:pPr/>
      <w:r>
        <w:t>He takes a step toward me. Then another. Each movement is deliberate, efficient. His hands hang loose at his sides—ready but not yet committed. His breathing has changed: slower, deeper, the rhythm of someone completely calm.</w:t>
      </w:r>
    </w:p>
    <w:p>
      <w:pPr/>
      <w:r>
        <w:t>His eyes are wrong. Not blank—there's intelligence there. But it's cold. Clinical. The way a scientist might look at a specimen.</w:t>
      </w:r>
    </w:p>
    <w:p>
      <w:pPr/>
      <w:r>
        <w:t>My hand closes around the taser. I pull it out, thumb the safety off. "Stop. Right there. I will use this."</w:t>
      </w:r>
    </w:p>
    <w:p>
      <w:pPr/>
      <w:r>
        <w:t>He doesn't stop. Doesn't even glance at the weapon. Just keeps coming, slow and inevitable as a tide. His gaze tracks from my face to my throat to the taser in my hand. Calculating. Planning.</w:t>
      </w:r>
    </w:p>
    <w:p>
      <w:pPr/>
      <w:r>
        <w:t>Three feet away. His eyes are still fixed on me, but there's no Josh in them. No recognition that we've slept in the same bed. No memory of my name.</w:t>
      </w:r>
    </w:p>
    <w:p>
      <w:pPr/>
      <w:r>
        <w:t>"Josh!" I'm shouting now, desperate. "Fight it! Don't let it take you! You're stronger than this!"</w:t>
      </w:r>
    </w:p>
    <w:p>
      <w:pPr/>
      <w:r>
        <w:t>For just a second, something flickers in his eyes—confusion bleeding into recognition, Josh fighting to surface through the fugue state.</w:t>
      </w:r>
    </w:p>
    <w:p>
      <w:pPr/>
      <w:r>
        <w:t>Then it vanishes.</w:t>
      </w:r>
    </w:p>
    <w:p>
      <w:pPr/>
      <w:r>
        <w:t>He's three feet away. Two. I can see his hands flexing, the muscle memory of violence. I raise the taser, aim for center mass.</w:t>
      </w:r>
    </w:p>
    <w:p>
      <w:pPr/>
      <w:r>
        <w:t>"Please," I whisper. Not to the thing in front of me. To Josh, wherever he is. "Please come back."</w:t>
      </w:r>
    </w:p>
    <w:p>
      <w:pPr/>
      <w:r>
        <w:t>And then—</w:t>
      </w:r>
    </w:p>
    <w:p>
      <w:pPr/>
      <w:r>
        <w:t>Josh stops.</w:t>
      </w:r>
    </w:p>
    <w:p>
      <w:pPr/>
      <w:r>
        <w:t>His whole body goes rigid. His breathing turns ragged, harsh. He's shaking, trembling like he's having a seizure. His hands come up to his head, fingers digging into his scalp hard enough that I see blood.</w:t>
      </w:r>
    </w:p>
    <w:p>
      <w:pPr/>
      <w:r>
        <w:t>"No," he gasps. His voice—Josh's voice, breaking through. "No. Not this time. Not her. Not again."</w:t>
      </w:r>
    </w:p>
    <w:p>
      <w:pPr/>
      <w:r>
        <w:t>He's fighting it.</w:t>
      </w:r>
    </w:p>
    <w:p>
      <w:pPr/>
      <w:r>
        <w:t>I watch in horrified fascination as two identities war inside the same body. Josh staggers, crashes into the wingback chair. His eyes keep shifting—cold and distant, then agonized and aware, then cold again. Like someone's flipping a switch back and forth.</w:t>
      </w:r>
    </w:p>
    <w:p>
      <w:pPr/>
      <w:r>
        <w:t>"Josh, hold on—"</w:t>
      </w:r>
    </w:p>
    <w:p>
      <w:pPr/>
      <w:r>
        <w:t>"Can't—" He's gasping. "It's so cold. I'm so cold. It wants—" His voice changes mid-sentence, flattening to that mechanical tone. His eyes go distant again. Then he screams, a raw sound of agony, and the warmth floods back into his gaze. "No—fight it—can't let—"</w:t>
      </w:r>
    </w:p>
    <w:p>
      <w:pPr/>
      <w:r>
        <w:t>Then he does something I don't expect.</w:t>
      </w:r>
    </w:p>
    <w:p>
      <w:pPr/>
      <w:r>
        <w:t>He grabs his left hand with his right and squeezes. Hard. Finds the old scar on his palm—the one he told me was from broken glass as a child—and presses his thumb directly into it. I hear him scream, an animal sound of pure agony.</w:t>
      </w:r>
    </w:p>
    <w:p>
      <w:pPr/>
      <w:r>
        <w:t>But his eyes clear.</w:t>
      </w:r>
    </w:p>
    <w:p>
      <w:pPr/>
      <w:r>
        <w:t>"Pain," he chokes out. "Keeps me—here. Keeps me—"</w:t>
      </w:r>
    </w:p>
    <w:p>
      <w:pPr/>
      <w:r>
        <w:t>He's hyperventilating now, dragging in air like a drowning man. His whole body is shaking. He slides out of the chair onto the floor, curls into himself, and keeps pressing that scar like it's the only thing tethering him to consciousness.</w:t>
      </w:r>
    </w:p>
    <w:p>
      <w:pPr/>
      <w:r>
        <w:t>"Stay with me," I say, and I'm crying now, tears streaming down my face. "Josh, stay with me. Don't go. Don't let it take you."</w:t>
      </w:r>
    </w:p>
    <w:p>
      <w:pPr/>
      <w:r>
        <w:t>"I'm here." His voice is raw. "I'm still here. Eleanor, I'm still—"</w:t>
      </w:r>
    </w:p>
    <w:p>
      <w:pPr/>
      <w:r>
        <w:t>He collapses.</w:t>
      </w:r>
    </w:p>
    <w:p>
      <w:pPr/>
      <w:r>
        <w:t>For a terrible moment, I think he's gone. That the fugue state has won. I stand frozen, taser raised, prepared to defend myself against whatever comes next.</w:t>
      </w:r>
    </w:p>
    <w:p>
      <w:pPr/>
      <w:r>
        <w:t>But then I hear it: crying. Broken, gasping sobs that shake his whole frame.</w:t>
      </w:r>
    </w:p>
    <w:p>
      <w:pPr/>
      <w:r>
        <w:t>Josh is curled on the floor of the library, bleeding and shaking and crying like his soul is being torn apart. Because maybe it is. Maybe fighting off the other identity is exactly that violent, that devastating.</w:t>
      </w:r>
    </w:p>
    <w:p>
      <w:pPr/>
      <w:r>
        <w:t>I don't move toward him. Can't. My body is locked in place by fear and pity and revulsion and something that might be relief.</w:t>
      </w:r>
    </w:p>
    <w:p>
      <w:pPr/>
      <w:r>
        <w:t>He stayed. He fought it and he stayed.</w:t>
      </w:r>
    </w:p>
    <w:p>
      <w:pPr/>
      <w:r>
        <w:t>The words pour out of him, broken and desperate—the same two words, over and over, until they lose all meaning.</w:t>
      </w:r>
    </w:p>
    <w:p>
      <w:pPr/>
      <w:r>
        <w:t>"Stop," I say. My voice sounds strange. Distant. "Just... stop."</w:t>
      </w:r>
    </w:p>
    <w:p>
      <w:pPr/>
      <w:r>
        <w:t>He does. Falls silent except for the ragged breathing. After a long moment, he uncurls enough to look at me. His face is wet, his eyes red. But they're his eyes. Josh's eyes.</w:t>
      </w:r>
    </w:p>
    <w:p>
      <w:pPr/>
      <w:r>
        <w:t>"Her name was Lily Ashford," he says. Each word is deliberate, weighted. A confession and a claiming. "I killed her. Right there, by that window. February 18, 2020. I killed her and I don't remember doing it, but I know it's true. I've seen the evidence. I've felt the truth of it."</w:t>
      </w:r>
    </w:p>
    <w:p>
      <w:pPr/>
      <w:r>
        <w:t>I can't speak. Can't breathe.</w:t>
      </w:r>
    </w:p>
    <w:p>
      <w:pPr/>
      <w:r>
        <w:t>"I killed them all," he continues. "Five dead, one survivor. Maybe more. I stole their lives. Took everything they were and everything they could have been, and I ended it because something inside me is broken and monstrous. And the worst part is that I don't remember their faces. I don't remember their names. They deserved to be remembered. They deserved to matter. And I took even that from them."</w:t>
      </w:r>
    </w:p>
    <w:p>
      <w:pPr/>
      <w:r>
        <w:t>He's still on the floor. Hasn't tried to stand. Isn't even looking at me anymore—he's staring at his hands like he's seeing them for the first time.</w:t>
      </w:r>
    </w:p>
    <w:p>
      <w:pPr/>
      <w:r>
        <w:t>"I'm sorry," he says again. "I know it doesn't mean anything. I know the word is too small for what I've done. But I need to say it anyway. For Lily. For the others. For what I've put you through these four months. For existing."</w:t>
      </w:r>
    </w:p>
    <w:p>
      <w:pPr/>
      <w:r>
        <w:t>The room is silent except for the dying fire and the clock and our breathing.</w:t>
      </w:r>
    </w:p>
    <w:p>
      <w:pPr/>
      <w:r>
        <w:t>"Call the police," Josh says.</w:t>
      </w:r>
    </w:p>
    <w:p>
      <w:pPr/>
      <w:r>
        <w:t>I blink. "What?"</w:t>
      </w:r>
    </w:p>
    <w:p>
      <w:pPr/>
      <w:r>
        <w:t>"Call the police." He looks up at me now, and his expression is oddly calm. Resolved. "Turn me in. Have me arrested. I'll confess to everything. I'll plead guilty. I'll tell them whatever they need to know."</w:t>
      </w:r>
    </w:p>
    <w:p>
      <w:pPr/>
      <w:r>
        <w:t>"Josh—"</w:t>
      </w:r>
    </w:p>
    <w:p>
      <w:pPr/>
      <w:r>
        <w:t>"Please." And there it is again—that word, that plea. "Don't let me leave here. If you don't... if I walk out that door... it might happen again. The fugue state. I felt how strong it was. I barely fought it off this time. Next time I might not be able to. And I can't—" His voice breaks. "I can't let there be another Lily. Another person who dies because I'm too broken to fix."</w:t>
      </w:r>
    </w:p>
    <w:p>
      <w:pPr/>
      <w:r>
        <w:t>My hand finds my phone in my pocket. The weight of it is surreal.</w:t>
      </w:r>
    </w:p>
    <w:p>
      <w:pPr/>
      <w:r>
        <w:t>This is what I've wanted for two years. Josh confessing. Josh begging to be arrested. Justice for Lily, delivered on a silver platter.</w:t>
      </w:r>
    </w:p>
    <w:p>
      <w:pPr/>
      <w:r>
        <w:t>So why does it seem like I'm the one being destroyed?</w:t>
      </w:r>
    </w:p>
    <w:p>
      <w:pPr/>
      <w:r>
        <w:t>"You're asking me to do this," I say slowly. "To be the one who makes the call. Why?"</w:t>
      </w:r>
    </w:p>
    <w:p>
      <w:pPr/>
      <w:r>
        <w:t>"Because I don't trust myself to do it." He's still looking at his hands. "If I make the call, I might change my mind. Might run. The fugue state might take over again. But if you do it... if you're the one who turns me in... then I know it'll stick. I know you'll make sure I can't escape. You'll make sure justice happens."</w:t>
      </w:r>
    </w:p>
    <w:p>
      <w:pPr/>
      <w:r>
        <w:t>"This isn't about making it easy for you," I say harshly. "This isn't about easing your guilt."</w:t>
      </w:r>
    </w:p>
    <w:p>
      <w:pPr/>
      <w:r>
        <w:t>"I know. My guilt doesn't matter. What matters is that I can't hurt anyone else. That's all that matters now."</w:t>
      </w:r>
    </w:p>
    <w:p>
      <w:pPr/>
      <w:r>
        <w:t>I pull out my phone. Stare at the screen. The emergency call button is right there. Three numbers. That's all it takes.</w:t>
      </w:r>
    </w:p>
    <w:p>
      <w:pPr/>
      <w:r>
        <w:t>But my finger hovers.</w:t>
      </w:r>
    </w:p>
    <w:p>
      <w:pPr/>
      <w:r>
        <w:t>Two years. Two years I've spent hunting him. Planning this moment. Imagining the satisfaction of watching him get led away in handcuffs. The closure of seeing him pay for what he did to Lily.</w:t>
      </w:r>
    </w:p>
    <w:p>
      <w:pPr/>
      <w:r>
        <w:t>But standing here, phone in hand, looking at this broken man on the floor who just fought off his own mind to keep from killing me—there's no satisfaction. No closure.</w:t>
      </w:r>
    </w:p>
    <w:p>
      <w:pPr/>
      <w:r>
        <w:t>Just hollow devastation.</w:t>
      </w:r>
    </w:p>
    <w:p>
      <w:pPr/>
      <w:r>
        <w:t>"I hate you," I whisper. "I hate you for what you did to Lily. For what you've done to all of them. For what you've put me through. For making me care about you when I should only feel revulsion."</w:t>
      </w:r>
    </w:p>
    <w:p>
      <w:pPr/>
      <w:r>
        <w:t>"I know."</w:t>
      </w:r>
    </w:p>
    <w:p>
      <w:pPr/>
      <w:r>
        <w:t>"And I pity you. I pity the child who watched his mother die. I pity the man whose mind broke to protect him from his own actions. I pity the fact that you have to live with this knowledge now, that you'll spend the rest of your life knowing what you are."</w:t>
      </w:r>
    </w:p>
    <w:p>
      <w:pPr/>
      <w:r>
        <w:t>He doesn't flinch. Doesn't look away.</w:t>
      </w:r>
    </w:p>
    <w:p>
      <w:pPr/>
      <w:r>
        <w:t>"And I don't know which is worse. The hate or the pity."</w:t>
      </w:r>
    </w:p>
    <w:p>
      <w:pPr/>
      <w:r>
        <w:t>"Me neither," he whispers.</w:t>
      </w:r>
    </w:p>
    <w:p>
      <w:pPr/>
      <w:r>
        <w:t>I dial 911.</w:t>
      </w:r>
    </w:p>
    <w:p>
      <w:pPr/>
      <w:r>
        <w:t>The phone rings once. Twice. On the third ring, a dispatcher answers.</w:t>
      </w:r>
    </w:p>
    <w:p>
      <w:pPr/>
      <w:r>
        <w:t>"911, what's your emergency?"</w:t>
      </w:r>
    </w:p>
    <w:p>
      <w:pPr/>
      <w:r>
        <w:t>My voice is steady. Clinical. The investigator speaking, not the sister, not the woman who fell in love with a killer.</w:t>
      </w:r>
    </w:p>
    <w:p>
      <w:pPr/>
      <w:r>
        <w:t>"I need to report a murder. Multiple murders. I have a confession and physical evidence. The suspect is here with me now at Thornewood Estate, 4782 Mountain Ridge Road. He's not a flight risk. He's requesting arrest."</w:t>
      </w:r>
    </w:p>
    <w:p>
      <w:pPr/>
      <w:r>
        <w:t>The dispatcher's voice sharpens. "Ma'am, are you in danger? Is the suspect armed?"</w:t>
      </w:r>
    </w:p>
    <w:p>
      <w:pPr/>
      <w:r>
        <w:t>I look at Josh. He's still on the floor, still broken, still waiting for the consequence he knows he deserves.</w:t>
      </w:r>
    </w:p>
    <w:p>
      <w:pPr/>
      <w:r>
        <w:t>"No," I say. "I'm not in danger. Not anymore."</w:t>
      </w:r>
    </w:p>
    <w:p>
      <w:pPr/>
      <w:r>
        <w:t>I give the dispatcher the rest of the information. My name. Josh's name. The approximate number of victims. The jurisdiction. The evidence I've collected. It takes eight minutes. The longest eight minutes of my life.</w:t>
      </w:r>
    </w:p>
    <w:p>
      <w:pPr/>
      <w:r>
        <w:t>When I hang up, the room feels different. Smaller. Like the walls are closing in.</w:t>
      </w:r>
    </w:p>
    <w:p>
      <w:pPr/>
      <w:r>
        <w:t>"They're coming," I say. "Sheriff's department first, then probably state police. FBI will get involved once they understand the scope. You'll be in custody within thirty minutes."</w:t>
      </w:r>
    </w:p>
    <w:p>
      <w:pPr/>
      <w:r>
        <w:t>"Thank you," Josh says quietly.</w:t>
      </w:r>
    </w:p>
    <w:p>
      <w:pPr/>
      <w:r>
        <w:t>"Don't thank me. This isn't mercy. This is justice. And justice is supposed to feel righteous. It's supposed to feel like winning."</w:t>
      </w:r>
    </w:p>
    <w:p>
      <w:pPr/>
      <w:r>
        <w:t>"Does it?"</w:t>
      </w:r>
    </w:p>
    <w:p>
      <w:pPr/>
      <w:r>
        <w:t>I look at him—really look at him. This man who killed my sister. This man who held me in the dark and whispered secrets. This man who is both monster and victim, both perpetrator and casualty.</w:t>
      </w:r>
    </w:p>
    <w:p>
      <w:pPr/>
      <w:r>
        <w:t>"No," I admit. "It feels like losing. Like everyone loses. Like there's no such thing as winning when the damage is already done."</w:t>
      </w:r>
    </w:p>
    <w:p>
      <w:pPr/>
      <w:r>
        <w:t>We fall silent again. The fire has burned down to embers now. The library is growing cold.</w:t>
      </w:r>
    </w:p>
    <w:p>
      <w:pPr/>
      <w:r>
        <w:t>"I should wait outside," I say. "By the door. So I can let them in."</w:t>
      </w:r>
    </w:p>
    <w:p>
      <w:pPr/>
      <w:r>
        <w:t>"Eleanor." Josh's voice stops me. When I turn back, he's looking at me with an expression I can't quite name. Grief, maybe. Or regret. Or some emotion there isn't a word for. "I need you to know something. Before they come. Before this all becomes official and you can't talk to me anymore."</w:t>
      </w:r>
    </w:p>
    <w:p>
      <w:pPr/>
      <w:r>
        <w:t>"Don't."</w:t>
      </w:r>
    </w:p>
    <w:p>
      <w:pPr/>
      <w:r>
        <w:t>"I have to. Just this once, let me say it."</w:t>
      </w:r>
    </w:p>
    <w:p>
      <w:pPr/>
      <w:r>
        <w:t>I close my eyes. "Fine. Say it."</w:t>
      </w:r>
    </w:p>
    <w:p>
      <w:pPr/>
      <w:r>
        <w:t>"I loved you." The words hang in the air like smoke. "Not the fugue state. Not the other identity. Me. Josh. The part of me that's real, whatever that means anymore. I loved the way you looked at the mountains. The way you talked about your sister even when you were pretending she was just a case file. The way you made coffee in the morning. The way you fell asleep reading. I loved you, and I know I had no right to, and I know it doesn't change anything, but I needed you to know. I loved you."</w:t>
      </w:r>
    </w:p>
    <w:p>
      <w:pPr/>
      <w:r>
        <w:t>Something inside me breaks. Some last wall I was holding up against the flood.</w:t>
      </w:r>
    </w:p>
    <w:p>
      <w:pPr/>
      <w:r>
        <w:t>"I know," I whisper. "That's what I can't live with."</w:t>
      </w:r>
    </w:p>
    <w:p>
      <w:pPr/>
      <w:r>
        <w:t>In the distance, I hear sirens. Faint at first, then growing louder. The sound of inevitability approaching.</w:t>
      </w:r>
    </w:p>
    <w:p>
      <w:pPr/>
      <w:r>
        <w:t>Josh stands slowly. Carefully. Like he's not sure his legs will hold him. He moves to stand in the center of the library, hands at his sides, waiting.</w:t>
      </w:r>
    </w:p>
    <w:p>
      <w:pPr/>
      <w:r>
        <w:t>I walk to the front door. Open it. The March wind rushes in, cold and clean. Outside, police lights are visible through the trees, red and blue painting the darkness.</w:t>
      </w:r>
    </w:p>
    <w:p>
      <w:pPr/>
      <w:r>
        <w:t>Behind me, Josh speaks one last time.</w:t>
      </w:r>
    </w:p>
    <w:p>
      <w:pPr/>
      <w:r>
        <w:t>"Her name was Lily Ashford," he says. "She was twenty-two years old. She loved the mountains. She was an environmental science student. She had a sister who loved her. And I took her life. I took all their lives. And I'm sorry."</w:t>
      </w:r>
    </w:p>
    <w:p>
      <w:pPr/>
      <w:r>
        <w:t>The police cars pull up. Doors open. Voices shout commands. Footsteps on the porch.</w:t>
      </w:r>
    </w:p>
    <w:p>
      <w:pPr/>
      <w:r>
        <w:t>I don't turn around. Can't bear to watch them put the handcuffs on him. Can't bear to see the moment it all becomes real and permanent and unchangeable.</w:t>
      </w:r>
    </w:p>
    <w:p>
      <w:pPr/>
      <w:r>
        <w:t>"Ma'am?" A deputy is in front of me. Young, concerned. "Are you alright? Are you injured?"</w:t>
      </w:r>
    </w:p>
    <w:p>
      <w:pPr/>
      <w:r>
        <w:t>"No," I say. "I'm not injured."</w:t>
      </w:r>
    </w:p>
    <w:p>
      <w:pPr/>
      <w:r>
        <w:t>But I'm not alright. I'll never be alright again.</w:t>
      </w:r>
    </w:p>
    <w:p>
      <w:pPr/>
      <w:r>
        <w:t>Behind me, I hear them reading Josh his rights. Hear the click of handcuffs. Hear his voice, calm and clear, saying "I understand" to each question they ask.</w:t>
      </w:r>
    </w:p>
    <w:p>
      <w:pPr/>
      <w:r>
        <w:t>And I stand at the threshold of Thornewood Estate—the house where my sister died, the house where I found and lost and destroyed the man who killed her—and I watch the police lights paint the night in colors that look like endings.</w:t>
      </w:r>
    </w:p>
    <w:p>
      <w:pPr/>
      <w:r>
        <w:t>The fire in the library has gone out.</w:t>
      </w:r>
    </w:p>
    <w:p>
      <w:pPr/>
      <w:r>
        <w:t>The investigation is over.</w:t>
      </w:r>
    </w:p>
    <w:p>
      <w:pPr/>
      <w:r>
        <w:t>Justice has been served.</w:t>
      </w:r>
    </w:p>
    <w:p>
      <w:pPr/>
      <w:r>
        <w:t>And I've never been more empty in my entire life.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29: BRIDGE</w:t>
      </w:r>
    </w:p>
    <w:p>
      <w:pPr>
        <w:pStyle w:val="Heading2"/>
      </w:pPr>
      <w:r>
        <w:t>March 16 — Josh</w:t>
      </w:r>
    </w:p>
    <w:p>
      <w:pPr>
        <w:spacing w:before="240" w:after="240"/>
        <w:ind w:firstLine="0"/>
        <w:jc w:val="center"/>
      </w:pPr>
      <w:r>
        <w:rPr>
          <w:rFonts w:ascii="Times New Roman" w:hAnsi="Times New Roman"/>
          <w:sz w:val="22"/>
        </w:rPr>
        <w:t>* * *</w:t>
      </w:r>
    </w:p>
    <w:p>
      <w:pPr>
        <w:pStyle w:val="NoIndent"/>
      </w:pPr>
      <w:r>
        <w:t>The holding cell smells like disinfectant and fear.</w:t>
      </w:r>
    </w:p>
    <w:p>
      <w:pPr/>
      <w:r>
        <w:t>I've been here four hours. Metal bench bolted to concrete wall. Fluorescent lights that never turn off. A toilet in the corner with no privacy. Through the bars, I can see a deputy at a desk, filling out paperwork.</w:t>
      </w:r>
    </w:p>
    <w:p>
      <w:pPr/>
      <w:r>
        <w:t>My paperwork.</w:t>
      </w:r>
    </w:p>
    <w:p>
      <w:pPr/>
      <w:r>
        <w:t>The handcuffs are off but my wrists still ache where they locked. Left wrist worse than right—they had to tighten it when I started shaking in the police cruiser. Not trying to escape. Just trembling so hard they couldn't keep the cuff steady.</w:t>
      </w:r>
    </w:p>
    <w:p>
      <w:pPr/>
      <w:r>
        <w:t>I'm not shaking anymore. I'm very still.</w:t>
      </w:r>
    </w:p>
    <w:p>
      <w:pPr/>
      <w:r>
        <w:t>This is the stillness that comes after everything breaks. After you see yourself on camera footage doing things you can't remember. After you confess to crimes your conscious mind didn't commit. After the woman you love calls the police because you asked her to.</w:t>
      </w:r>
    </w:p>
    <w:p>
      <w:pPr/>
      <w:r>
        <w:t>Because you begged her to.</w:t>
      </w:r>
    </w:p>
    <w:p>
      <w:pPr/>
      <w:r>
        <w:t>Eleanor's face in the library keeps playing in my mind. That moment when the fugue state tried to take over and I fought it. I've never fought it before—never been conscious during the transition, never felt the cold rushing in and known what it meant.</w:t>
      </w:r>
    </w:p>
    <w:p>
      <w:pPr/>
      <w:r>
        <w:t>I fought it and won.</w:t>
      </w:r>
    </w:p>
    <w:p>
      <w:pPr/>
      <w:r>
        <w:t>Then collapsed and begged her to lock me away forever.</w:t>
      </w:r>
    </w:p>
    <w:p>
      <w:pPr/>
      <w:r>
        <w:t>And she did.</w:t>
      </w:r>
    </w:p>
    <w:p>
      <w:pPr/>
      <w:r>
        <w:t>The kindest thing she could have done. The only thing.</w:t>
      </w:r>
    </w:p>
    <w:p>
      <w:pPr/>
      <w:r>
        <w:t>A door opens. A man in a suit walks through—late forties, tired eyes, briefcase that's seen better days.</w:t>
      </w:r>
    </w:p>
    <w:p>
      <w:pPr/>
      <w:r>
        <w:t>"Joshua Caine?"</w:t>
      </w:r>
    </w:p>
    <w:p>
      <w:pPr/>
      <w:r>
        <w:t>I stand. "Yes."</w:t>
      </w:r>
    </w:p>
    <w:p>
      <w:pPr/>
      <w:r>
        <w:t>"Mark Brennan, public defender. They've assigned me to your case pending arraignment." He doesn't offer to shake hands. Sits on the bench, gestures for me to sit. "You're facing five murder charges and one attempted murder charge. Six confirmed victims across three years. The DA's going to push for—"</w:t>
      </w:r>
    </w:p>
    <w:p>
      <w:pPr/>
      <w:r>
        <w:t>"I'm guilty."</w:t>
      </w:r>
    </w:p>
    <w:p>
      <w:pPr/>
      <w:r>
        <w:t>He stops. Looks at me. "Mr. Caine, I haven't even outlined the charges yet."</w:t>
      </w:r>
    </w:p>
    <w:p>
      <w:pPr/>
      <w:r>
        <w:t>"I know what I did. I'm guilty of all of it."</w:t>
      </w:r>
    </w:p>
    <w:p>
      <w:pPr/>
      <w:r>
        <w:t>"You haven't been formally—"</w:t>
      </w:r>
    </w:p>
    <w:p>
      <w:pPr/>
      <w:r>
        <w:t>"I attacked six people." My voice is flat. Strange. Like I'm reading from a script. "Sarah Martinez. Kevin Chen—he survived. Lily Ashford. Jennifer Wallace. Robert Fischer. David Park. Five died and one survived, and I'm guilty of all of it. I'll plead guilty to everything."</w:t>
      </w:r>
    </w:p>
    <w:p>
      <w:pPr/>
      <w:r>
        <w:t>Brennan sets down his briefcase slowly. "Mr. Caine, are you aware that anything you say to me is protected by attorney-client privilege?"</w:t>
      </w:r>
    </w:p>
    <w:p>
      <w:pPr/>
      <w:r>
        <w:t>"Yes."</w:t>
      </w:r>
    </w:p>
    <w:p>
      <w:pPr/>
      <w:r>
        <w:t>"And you're aware that Oregon carries mandatory life without parole for aggravated murder—or indefinite psychiatric commitment under a guilty except for insanity finding?"</w:t>
      </w:r>
    </w:p>
    <w:p>
      <w:pPr/>
      <w:r>
        <w:t>"Yes."</w:t>
      </w:r>
    </w:p>
    <w:p>
      <w:pPr/>
      <w:r>
        <w:t>"And you're still telling me you want to plead guilty? No trial, no defense, no psychiatric evaluation to establish—"</w:t>
      </w:r>
    </w:p>
    <w:p>
      <w:pPr/>
      <w:r>
        <w:t>"I'll do the evaluations," I interrupt. "If that's required. But I'm not fighting the charges. I'm guilty. I just need to make sure I'm locked up somewhere I can never hurt anyone again. Prison or psychiatric facility, I don't care. As long as I'm locked up for good."</w:t>
      </w:r>
    </w:p>
    <w:p>
      <w:pPr/>
      <w:r>
        <w:t>Brennan studies me for a long moment. I can see him recalibrating, trying to understand what kind of client he's been assigned.</w:t>
      </w:r>
    </w:p>
    <w:p>
      <w:pPr/>
      <w:r>
        <w:t>"The DA is going to push for life without parole. Unless the psychiatric evaluation supports commitment instead," he says finally.</w:t>
      </w:r>
    </w:p>
    <w:p>
      <w:pPr/>
      <w:r>
        <w:t>"I'm not fighting for leniency. I want to serve the full sentence. I want to live with what I've done. That's the punishment I deserve—living with it, remembering their names, knowing what I am. Death would be too easy."</w:t>
      </w:r>
    </w:p>
    <w:p>
      <w:pPr/>
      <w:r>
        <w:t>"That's not how most defendants—"</w:t>
      </w:r>
    </w:p>
    <w:p>
      <w:pPr/>
      <w:r>
        <w:t>"I'm not most defendants." I look at my hands. The same hands that had started for Eleanor's throat six hours ago. No—the other me's hands. The fugue state's hands. But they're attached to the same body. Same DNA. Same responsibility. "Mr. Brennan, I need you to understand something. I have a dissociative disorder. When I commit these crimes, I'm not conscious. Another identity takes over. I don't remember any of it."</w:t>
      </w:r>
    </w:p>
    <w:p>
      <w:pPr/>
      <w:r>
        <w:t>"That's a strong psychiatric defense—"</w:t>
      </w:r>
    </w:p>
    <w:p>
      <w:pPr/>
      <w:r>
        <w:t>"It's not a defense. It's an explanation. I'm still the one who did it. My brain, my body, my responsibility. I killed them. The fact that I don't remember doesn't change that they're dead."</w:t>
      </w:r>
    </w:p>
    <w:p>
      <w:pPr/>
      <w:r>
        <w:t>Brennan rubs his face. Looks like he hasn't slept in days. "I've been a public defender for eighteen years. Never had a client like you."</w:t>
      </w:r>
    </w:p>
    <w:p>
      <w:pPr/>
      <w:r>
        <w:t>"Lucky you."</w:t>
      </w:r>
    </w:p>
    <w:p>
      <w:pPr/>
      <w:r>
        <w:t>"The DA's going to order a competency evaluation anyway. Multiple evaluations. You understand that?"</w:t>
      </w:r>
    </w:p>
    <w:p>
      <w:pPr/>
      <w:r>
        <w:t>"Yes."</w:t>
      </w:r>
    </w:p>
    <w:p>
      <w:pPr/>
      <w:r>
        <w:t>"And if they find you're not competent to stand trial—"</w:t>
      </w:r>
    </w:p>
    <w:p>
      <w:pPr/>
      <w:r>
        <w:t>"They will. I'm competent. I understand the charges. I understand the consequences. I want to plead guilty."</w:t>
      </w:r>
    </w:p>
    <w:p>
      <w:pPr/>
      <w:r>
        <w:t>He nods slowly. Pulls out a legal pad. Starts writing. "They'll schedule an initial appearance tomorrow—standard procedure. I'll request a psychiatric evaluation as part of the pre-trial process. If they accept the plea, we'll be looking at sentencing hearings, victim impact statements, psychiatric commitment versus prison. Could take months."</w:t>
      </w:r>
    </w:p>
    <w:p>
      <w:pPr/>
      <w:r>
        <w:t>"That's fine."</w:t>
      </w:r>
    </w:p>
    <w:p>
      <w:pPr/>
      <w:r>
        <w:t>"Your family—do you have anyone I should contact?"</w:t>
      </w:r>
    </w:p>
    <w:p>
      <w:pPr/>
      <w:r>
        <w:t>"No. No one I'd want to put through this."</w:t>
      </w:r>
    </w:p>
    <w:p>
      <w:pPr/>
      <w:r>
        <w:t>"Friends? Anyone who should know—"</w:t>
      </w:r>
    </w:p>
    <w:p>
      <w:pPr/>
      <w:r>
        <w:t>"There's no one." And that's the truth. I built a life that was all surface. Colleagues, not friends. Sources, not companions. Just me and my work and the gaps where I disappeared into someone else.</w:t>
      </w:r>
    </w:p>
    <w:p>
      <w:pPr/>
      <w:r>
        <w:t>Brennan finishes writing. Stands. "I'll be back tomorrow before the hearing. Get some sleep if you can."</w:t>
      </w:r>
    </w:p>
    <w:p>
      <w:pPr/>
      <w:r>
        <w:t>"Mr. Brennan?" I stop him at the door. "Thank you. For not trying to talk me out of this."</w:t>
      </w:r>
    </w:p>
    <w:p>
      <w:pPr/>
      <w:r>
        <w:t>"Oh, I'm going to try," he says. "It's my job. But I'm also going to listen. That's part of the job too."</w:t>
      </w:r>
    </w:p>
    <w:p>
      <w:pPr/>
      <w:r>
        <w:t>He leaves.</w:t>
      </w:r>
    </w:p>
    <w:p>
      <w:pPr/>
      <w:r>
        <w:t>The door locks.</w:t>
      </w:r>
    </w:p>
    <w:p>
      <w:pPr/>
      <w:r>
        <w:t>I lie down on the metal bench, arm under my head, and stare at the fluorescent lights.</w:t>
      </w:r>
    </w:p>
    <w:p>
      <w:pPr/>
      <w:r>
        <w:t>Somewhere in Portland, Eleanor is probably giving her statement. Describing the investigation, the evidence she collected, the confrontation in the library. Telling them about Lily.</w:t>
      </w:r>
    </w:p>
    <w:p>
      <w:pPr/>
      <w:r>
        <w:t>I wonder if she's crying. I wonder if she feels relieved or empty. I wonder if she hates me.</w:t>
      </w:r>
    </w:p>
    <w:p>
      <w:pPr/>
      <w:r>
        <w:t>I hope she does. Hate is clean. Hate is simple.</w:t>
      </w:r>
    </w:p>
    <w:p>
      <w:pPr/>
      <w:r>
        <w:t>Better she hate me than remember the moments when we pretended we were just two people who found each other in a cold house. Better she hate me than carry any love for what I am.</w:t>
      </w:r>
    </w:p>
    <w:p>
      <w:pPr/>
      <w:r>
        <w:t>I close my eyes.</w:t>
      </w:r>
    </w:p>
    <w:p>
      <w:pPr/>
      <w:r>
        <w:t>Even with them closed, I see her face.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30: STILLNESS</w:t>
      </w:r>
    </w:p>
    <w:p>
      <w:pPr>
        <w:pStyle w:val="Heading2"/>
      </w:pPr>
      <w:r>
        <w:t>March 17 — Eleanor</w:t>
      </w:r>
    </w:p>
    <w:p>
      <w:pPr>
        <w:pStyle w:val="NoIndent"/>
      </w:pPr>
      <w:r>
        <w:t>The hospice room is smaller than I expected.</w:t>
      </w:r>
    </w:p>
    <w:p>
      <w:pPr/>
      <w:r>
        <w:t>Private, at least. Window facing east—I'll get morning light, when there are mornings left. Adjustable bed, call button, monitors that will track my dying in precise medical detail. Bathroom with handrails. Chair for visitors I probably won't have.</w:t>
      </w:r>
    </w:p>
    <w:p>
      <w:pPr/>
      <w:r>
        <w:t>"This is fine," I tell the intake nurse.</w:t>
      </w:r>
    </w:p>
    <w:p>
      <w:pPr/>
      <w:r>
        <w:t>"Do you have someone we should list as emergency contact? Family member, friend—"</w:t>
      </w:r>
    </w:p>
    <w:p>
      <w:pPr/>
      <w:r>
        <w:t xml:space="preserve">"Susan and Mark Ashford. My parents." I recite their number from memory. Haven't called them yet. Haven't figured out what to say. </w:t>
      </w:r>
      <w:r>
        <w:rPr>
          <w:i/>
        </w:rPr>
        <w:t>Hi Mom, I spent two years hunting your daughter's killer by sleeping with him, and now the cancer I've been hiding is going to kill me too. How's Dad?</w:t>
      </w:r>
    </w:p>
    <w:p>
      <w:pPr/>
      <w:r>
        <w:t>The nurse makes notes on her clipboard. She's young—late twenties, competent hands, gentle eyes. Probably sees death every day. Probably has strategies for staying kind despite it.</w:t>
      </w:r>
    </w:p>
    <w:p>
      <w:pPr/>
      <w:r>
        <w:t>"The doctor will be in this evening to discuss your care plan. We'll start you on pain management, monitor symptoms. If you need anything—"</w:t>
      </w:r>
    </w:p>
    <w:p>
      <w:pPr/>
      <w:r>
        <w:t>"I know. Call button."</w:t>
      </w:r>
    </w:p>
    <w:p>
      <w:pPr/>
      <w:r>
        <w:t>She leaves.</w:t>
      </w:r>
    </w:p>
    <w:p>
      <w:pPr/>
      <w:r>
        <w:t>I take the chair by the window. Look out at Portland spreading below—buildings and bridges and the river cutting through like a vein. I lived here for years after college. Taught high school English, had an apartment, a cat, a normal life.</w:t>
      </w:r>
    </w:p>
    <w:p>
      <w:pPr/>
      <w:r>
        <w:t>That was Before.</w:t>
      </w:r>
    </w:p>
    <w:p>
      <w:pPr/>
      <w:r>
        <w:t>Before the phone call from Detective Williams telling me they'd found a body at Thornewood Estate. Before I identified my sister's body in the morgue. Before I quit teaching and became a private investigator, using Lily's small life insurance payout and my savings to fund two years of tracking Josh Caine to a gothic mansion where I pretended to be a groundskeeper and fell in love with a serial killer.</w:t>
      </w:r>
    </w:p>
    <w:p>
      <w:pPr/>
      <w:r>
        <w:t>The cancer showed up somewhere in the middle. Stage four from the day they found it. Eighteen months, they said, if I was lucky. I didn't tell anyone. Didn't stop working. Just adjusted my timeline—solve Lily's murder before the glioblastoma kills me. Race against my own dying brain.</w:t>
      </w:r>
    </w:p>
    <w:p>
      <w:pPr/>
      <w:r>
        <w:t>The oncologist in Medford thought I was out of my mind—living three hours from the nearest decent hospital, alone in the mountains with a man I was investigating. But glioblastoma doesn't wait for convenient circumstances. I scheduled treatments around my own supply runs—left before dawn, told him the drive to decent groceries and back took most of a day, that I looked in on a cousin in Ashland while I was down there. He never questioned it. The nausea, the fatigue, the headaches—I blamed altitude, stress, winter isolation. He believed me because he wanted to believe the simple explanation. People usually do.</w:t>
      </w:r>
    </w:p>
    <w:p>
      <w:pPr/>
      <w:r>
        <w:t>I won the race.</w:t>
      </w:r>
    </w:p>
    <w:p>
      <w:pPr/>
      <w:r>
        <w:t>Josh confessed. Got arrested. The case is closed.</w:t>
      </w:r>
    </w:p>
    <w:p>
      <w:pPr/>
      <w:r>
        <w:t>And now I'm here.</w:t>
      </w:r>
    </w:p>
    <w:p>
      <w:pPr/>
      <w:r>
        <w:t xml:space="preserve">My phone vibrates. Text from Detective Williams: </w:t>
      </w:r>
      <w:r>
        <w:rPr>
          <w:i/>
        </w:rPr>
        <w:t>Got your statement typed up. Stop by tomorrow to sign when you're feeling up to it. Great work, Eleanor. Lily's case is officially closed.</w:t>
      </w:r>
    </w:p>
    <w:p>
      <w:pPr/>
      <w:r>
        <w:t>I should feel triumph. Pride. Relief. Closure.</w:t>
      </w:r>
    </w:p>
    <w:p>
      <w:pPr/>
      <w:r>
        <w:t>I feel nothing.</w:t>
      </w:r>
    </w:p>
    <w:p>
      <w:pPr/>
      <w:r>
        <w:t>Just tired.</w:t>
      </w:r>
    </w:p>
    <w:p>
      <w:pPr/>
      <w:r>
        <w:t>There's a soft knock. The door opens. My mother's face appears, and the expression she's wearing—God. Like she's seeing a ghost.</w:t>
      </w:r>
    </w:p>
    <w:p>
      <w:pPr/>
      <w:r>
        <w:t>Maybe she is. Both her daughters gone now, in different ways.</w:t>
      </w:r>
    </w:p>
    <w:p>
      <w:pPr/>
      <w:r>
        <w:t>"Eleanor." She crosses to me, kneels by the chair. Takes my hands. "The hospice called us—you'd listed us as your emergency contact. Why didn't you tell us yourself? About any of this?"</w:t>
      </w:r>
    </w:p>
    <w:p>
      <w:pPr/>
      <w:r>
        <w:t>"You would have tried to stop me."</w:t>
      </w:r>
    </w:p>
    <w:p>
      <w:pPr/>
      <w:r>
        <w:t>"Of course we would have! You were dying and—and investigating a serial killer and—" Her voice breaks. "Eleanor, what were you thinking?"</w:t>
      </w:r>
    </w:p>
    <w:p>
      <w:pPr/>
      <w:r>
        <w:t>"I was thinking about Lily. About making sure he couldn't do it to anyone else."</w:t>
      </w:r>
    </w:p>
    <w:p>
      <w:pPr/>
      <w:r>
        <w:t>"At what cost? You're—" She looks around the room, the medical equipment, the hospice reality. "How long do you have?"</w:t>
      </w:r>
    </w:p>
    <w:p>
      <w:pPr/>
      <w:r>
        <w:t>"Weeks. Maybe a month. The tumor's aggressive."</w:t>
      </w:r>
    </w:p>
    <w:p>
      <w:pPr/>
      <w:r>
        <w:t>She makes a sound like I've hit her. Puts her face in her hands.</w:t>
      </w:r>
    </w:p>
    <w:p>
      <w:pPr/>
      <w:r>
        <w:t>I want to comfort her. Want to say the right thing, be the daughter she needs. But I'm so tired, and I used up all my acting skills pretending to be someone else alongside him for nearly five months.</w:t>
      </w:r>
    </w:p>
    <w:p>
      <w:pPr/>
      <w:r>
        <w:t>"Mom." My voice gives out. "I should have told you. But I couldn't—I couldn't stop. Not until it was finished."</w:t>
      </w:r>
    </w:p>
    <w:p>
      <w:pPr/>
      <w:r>
        <w:t>"Is it finished?"</w:t>
      </w:r>
    </w:p>
    <w:p>
      <w:pPr/>
      <w:r>
        <w:t>"Yes. He's in custody. He confessed. They're processing the charges now. Six victims, including Lily. He'll never hurt anyone else."</w:t>
      </w:r>
    </w:p>
    <w:p>
      <w:pPr/>
      <w:r>
        <w:t>She looks up. Her eyes are red, wet, devastated. "Was it worth it?"</w:t>
      </w:r>
    </w:p>
    <w:p>
      <w:pPr/>
      <w:r>
        <w:t>I don't answer. Can't.</w:t>
      </w:r>
    </w:p>
    <w:p>
      <w:pPr/>
      <w:r>
        <w:t>After a long moment, she stands. Sits in the visitor's chair. "Your father's in the parking lot. He couldn't—he needed a minute."</w:t>
      </w:r>
    </w:p>
    <w:p>
      <w:pPr/>
      <w:r>
        <w:t>"I understand."</w:t>
      </w:r>
    </w:p>
    <w:p>
      <w:pPr/>
      <w:r>
        <w:t>"Do you? Eleanor, we've lost both our daughters now. Lily to that monster, and you to—" She gestures helplessly. "To whatever you became hunting him."</w:t>
      </w:r>
    </w:p>
    <w:p>
      <w:pPr/>
      <w:r>
        <w:t>"I'm still here."</w:t>
      </w:r>
    </w:p>
    <w:p>
      <w:pPr/>
      <w:r>
        <w:t>"Are you? Because the Eleanor I knew would never—" She stops. Starts again, softer. "What you did. Sleeping with him. Lying to him. Using yourself as bait. That wasn't my daughter."</w:t>
      </w:r>
    </w:p>
    <w:p>
      <w:pPr/>
      <w:r>
        <w:t>"No. That was Lily's sister. And she did what she had to do."</w:t>
      </w:r>
    </w:p>
    <w:p>
      <w:pPr/>
      <w:r>
        <w:t>We sit in silence. Outside, Portland goes about its day. Cars and people and life continuing whether we're in it or not.</w:t>
      </w:r>
    </w:p>
    <w:p>
      <w:pPr/>
      <w:r>
        <w:t>Finally: "He's had his first court appearance. The news is covering it. 'True crime podcaster arrested for serial murders.' They're calling you a hero. The detective who went undercover."</w:t>
      </w:r>
    </w:p>
    <w:p>
      <w:pPr/>
      <w:r>
        <w:t>"I'm not a hero."</w:t>
      </w:r>
    </w:p>
    <w:p>
      <w:pPr/>
      <w:r>
        <w:t>"Then what are you?"</w:t>
      </w:r>
    </w:p>
    <w:p>
      <w:pPr/>
      <w:r>
        <w:t>I close my eyes. The library comes back in flashes—Josh on the floor, the sirens growing closer, the way he looked at me like I was the last real thing in his world.</w:t>
      </w:r>
    </w:p>
    <w:p>
      <w:pPr/>
      <w:r>
        <w:t>"Finished," I say. "I'm finished."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31: EVALUATION</w:t>
      </w:r>
    </w:p>
    <w:p>
      <w:pPr>
        <w:pStyle w:val="Heading2"/>
      </w:pPr>
      <w:r>
        <w:t>March 19 — Josh</w:t>
      </w:r>
    </w:p>
    <w:p>
      <w:pPr>
        <w:pStyle w:val="NoIndent"/>
      </w:pPr>
      <w:r>
        <w:t>The walls are beige. Everything is beige—walls, floors, ceiling tiles. They told me it's supposed to be calming. Non-threatening. But after two days, the beige starts to press in, suffocating.</w:t>
      </w:r>
    </w:p>
    <w:p>
      <w:pPr/>
      <w:r>
        <w:t>Oregon State Hospital, evaluation wing. Room 14B. Single bed bolted to the floor. Toilet with no lid. Window that doesn't open, reinforced glass with wire mesh. Twenty-three hours a day in here. One hour in the rec room if I'm "stable."</w:t>
      </w:r>
    </w:p>
    <w:p>
      <w:pPr/>
      <w:r>
        <w:t>I've been stable. Very stable. That's the problem.</w:t>
      </w:r>
    </w:p>
    <w:p>
      <w:pPr/>
      <w:r>
        <w:t>Dr. Reeves comes at 9am, 2pm, and 6pm. Sits in the plastic chair across from my bed, clipboard balanced on her knee. She's in her fifties, gray-blonde hair pulled back, reading glasses on a chain. Kind eyes. I wonder if they teach that in psychiatry school—how to have kind eyes when you're interviewing a serial killer.</w:t>
      </w:r>
    </w:p>
    <w:p>
      <w:pPr/>
      <w:r>
        <w:t>"How are you adjusting, Joshua?"</w:t>
      </w:r>
    </w:p>
    <w:p>
      <w:pPr/>
      <w:r>
        <w:t>"It's quiet."</w:t>
      </w:r>
    </w:p>
    <w:p>
      <w:pPr/>
      <w:r>
        <w:t>"Is that good or bad?"</w:t>
      </w:r>
    </w:p>
    <w:p>
      <w:pPr/>
      <w:r>
        <w:t>I think about it. "Both. Quiet means I can't hide from what I did. But quiet also means the fugue state can't... it's harder for it to emerge here. The routine. The medication. It's—controlled."</w:t>
      </w:r>
    </w:p>
    <w:p>
      <w:pPr/>
      <w:r>
        <w:t>She makes a note. "Tell me about the medication. How does it make you feel?"</w:t>
      </w:r>
    </w:p>
    <w:p>
      <w:pPr/>
      <w:r>
        <w:t>"Dulled. Like someone turned down the volume on everything. But I'm still here. Still me. Just... muted. Flattened out."</w:t>
      </w:r>
    </w:p>
    <w:p>
      <w:pPr/>
      <w:r>
        <w:t>"And the fugue state?"</w:t>
      </w:r>
    </w:p>
    <w:p>
      <w:pPr/>
      <w:r>
        <w:t>"It's there. I can feel it. Like something sleeping just under my thoughts. But it hasn't tried to take over since—" I stop. Swallow. "Since the library. When Eleanor called 911."</w:t>
      </w:r>
    </w:p>
    <w:p>
      <w:pPr/>
      <w:r>
        <w:t>Dr. Reeves leans forward slightly. "Eleanor. Tell me about her."</w:t>
      </w:r>
    </w:p>
    <w:p>
      <w:pPr/>
      <w:r>
        <w:t>My throat tightens. "What do you want to know?"</w:t>
      </w:r>
    </w:p>
    <w:p>
      <w:pPr/>
      <w:r>
        <w:t>"Whatever you want to tell me."</w:t>
      </w:r>
    </w:p>
    <w:p>
      <w:pPr/>
      <w:r>
        <w:t>I stare at my fingers. Four days ago, these fingers almost closed around her throat. The fugue state's work. But the fingerprints are mine.</w:t>
      </w:r>
    </w:p>
    <w:p>
      <w:pPr/>
      <w:r>
        <w:t>"I loved her," I say quietly. "That sounds insane. Loving someone while hunting them. But I didn't know—I thought I was investigating her, and she was investigating me, and underneath all the lies, there was something real. Or I thought there was. Maybe it was another delusion."</w:t>
      </w:r>
    </w:p>
    <w:p>
      <w:pPr/>
      <w:r>
        <w:t>"Do you think she felt anything real for you?"</w:t>
      </w:r>
    </w:p>
    <w:p>
      <w:pPr/>
      <w:r>
        <w:t>The question breaks me. "I don't know. She was dying. Terminal cancer. She had maybe weeks left, and she spent them getting close to the man who killed her sister. I can't—I don't know how to process that. Was it all an act? Or did she feel something despite herself? I'll never know. She's probably—"</w:t>
      </w:r>
    </w:p>
    <w:p>
      <w:pPr/>
      <w:r>
        <w:t>I stop. Can't finish the sentence. Eleanor dying alone while I'm locked in this beige room.</w:t>
      </w:r>
    </w:p>
    <w:p>
      <w:pPr/>
      <w:r>
        <w:t>"That uncertainty is difficult," Dr. Reeves says gently.</w:t>
      </w:r>
    </w:p>
    <w:p>
      <w:pPr/>
      <w:r>
        <w:t>"I deserve the uncertainty. I deserve to never know. I deserve all of this."</w:t>
      </w:r>
    </w:p>
    <w:p>
      <w:pPr/>
      <w:r>
        <w:t>She makes another note. Asks more questions. I answer mechanically.</w:t>
      </w:r>
    </w:p>
    <w:p>
      <w:pPr/>
      <w:r>
        <w:t>"Tell me about your mother," she says later. "Rebecca Holloway."</w:t>
      </w:r>
    </w:p>
    <w:p>
      <w:pPr/>
      <w:r>
        <w:t>The name I didn't know until Eleanor gave it to me. My mother, murdered in the same house where I would murder, twenty-two years later. The terrible symmetry.</w:t>
      </w:r>
    </w:p>
    <w:p>
      <w:pPr/>
      <w:r>
        <w:t>"I was three," I say. "I don't remember her. But apparently I remembered the house."</w:t>
      </w:r>
    </w:p>
    <w:p>
      <w:pPr/>
      <w:r>
        <w:t>Dr. Reeves makes a note. I stare at my hands.</w:t>
      </w:r>
    </w:p>
    <w:p>
      <w:pPr/>
      <w:r>
        <w:t>When she leaves, I lie down on the thin mattress and stare at the ceiling.</w:t>
      </w:r>
    </w:p>
    <w:p>
      <w:pPr/>
      <w:r>
        <w:t>The fluorescent lights hum. Constant. Never changing.</w:t>
      </w:r>
    </w:p>
    <w:p>
      <w:pPr/>
      <w:r>
        <w:t>This is my life now.</w:t>
      </w:r>
    </w:p>
    <w:p>
      <w:pPr/>
      <w:r>
        <w:t>It should be exactly like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32: FINAL DAY</w:t>
      </w:r>
    </w:p>
    <w:p>
      <w:pPr>
        <w:pStyle w:val="Heading2"/>
      </w:pPr>
      <w:r>
        <w:t>April 3 — Eleanor</w:t>
      </w:r>
    </w:p>
    <w:p>
      <w:pPr>
        <w:pStyle w:val="NoIndent"/>
      </w:pPr>
      <w:r>
        <w:t>The morphine makes everything soft around the edges.</w:t>
      </w:r>
    </w:p>
    <w:p>
      <w:pPr/>
      <w:r>
        <w:t>My mother is here, sitting in the chair by my bed. She's reading aloud—</w:t>
      </w:r>
      <w:r>
        <w:rPr>
          <w:i/>
        </w:rPr>
        <w:t>The Secret Garden</w:t>
      </w:r>
      <w:r>
        <w:t>, the book she used to read to Lily and me when we were little. I can't follow the story anymore—the sentences slip away before they connect, leaving only the shape of them. But I hear her voice. Familiar. Warm. Safe.</w:t>
      </w:r>
    </w:p>
    <w:p>
      <w:pPr/>
      <w:r>
        <w:t>The hospice room faces east. Morning light comes through thin curtains, turning everything golden. It's a beautiful day to die.</w:t>
      </w:r>
    </w:p>
    <w:p>
      <w:pPr/>
      <w:r>
        <w:t>There's a soft knock. My father enters carrying two paper cups of coffee. He looks like he's aged ten years in the past week. Gray stubble, red eyes, shoulders bent. He hands one cup to my mother, sits in the other chair, takes my hand.</w:t>
      </w:r>
    </w:p>
    <w:p>
      <w:pPr/>
      <w:r>
        <w:t>"Ellie-bear," he says softly. "We're here."</w:t>
      </w:r>
    </w:p>
    <w:p>
      <w:pPr/>
      <w:r>
        <w:t>I try to squeeze his hand. My fingers barely move.</w:t>
      </w:r>
    </w:p>
    <w:p>
      <w:pPr/>
      <w:r>
        <w:t>"I know you are," I whisper. My voice sounds distant, not quite mine anymore.</w:t>
      </w:r>
    </w:p>
    <w:p>
      <w:pPr/>
      <w:r>
        <w:t>My mother sets down the book. Leans forward. "Do you need anything? Are you in pain?"</w:t>
      </w:r>
    </w:p>
    <w:p>
      <w:pPr/>
      <w:r>
        <w:t>"No pain. Just... tired."</w:t>
      </w:r>
    </w:p>
    <w:p>
      <w:pPr/>
      <w:r>
        <w:t>"That's the morphine, sweetheart. It's okay to rest."</w:t>
      </w:r>
    </w:p>
    <w:p>
      <w:pPr/>
      <w:r>
        <w:t>But I don't want to rest yet. There are things I need to say. Things I've been putting off because saying them makes it real.</w:t>
      </w:r>
    </w:p>
    <w:p>
      <w:pPr/>
      <w:r>
        <w:t>"Mom. Dad." The words come slowly, each one an effort. "I'm sorry."</w:t>
      </w:r>
    </w:p>
    <w:p>
      <w:pPr/>
      <w:r>
        <w:t>"Sorry?" My father's voice cracks. "Eleanor, you have nothing—"</w:t>
      </w:r>
    </w:p>
    <w:p>
      <w:pPr/>
      <w:r>
        <w:t>"I'm sorry I lied. About the cancer. About—everything. I should have told you."</w:t>
      </w:r>
    </w:p>
    <w:p>
      <w:pPr/>
      <w:r>
        <w:t>My mother's eyes fill with tears. "We understand why you didn't. You had something you needed to finish."</w:t>
      </w:r>
    </w:p>
    <w:p>
      <w:pPr/>
      <w:r>
        <w:t>"Did it help?" My father asks. "Catching him. Did it help?"</w:t>
      </w:r>
    </w:p>
    <w:p>
      <w:pPr/>
      <w:r>
        <w:t>I think about this. About two years of hunting Josh. Nearly five months alongside him at Thornewood, pretending to be someone I wasn't. Sleeping with my sister's killer to get evidence. Watching him break apart when he realized what he was.</w:t>
      </w:r>
    </w:p>
    <w:p>
      <w:pPr/>
      <w:r>
        <w:t>"It helped Lily," I say finally. "She has justice now. He can't hurt anyone else. That's what matters."</w:t>
      </w:r>
    </w:p>
    <w:p>
      <w:pPr/>
      <w:r>
        <w:t>"And you?" my mother presses gently. "Did it help you?"</w:t>
      </w:r>
    </w:p>
    <w:p>
      <w:pPr/>
      <w:r>
        <w:t>I close my eyes. See Josh's face in the library, fugue state trying to take over, him fighting it with everything he had. See the moment he begged me to call 911. See his eyes when the police took him away—guilt and grief and something that looked like relief.</w:t>
      </w:r>
    </w:p>
    <w:p>
      <w:pPr/>
      <w:r>
        <w:t>"No," I whisper. "It didn't help me. But it wasn't supposed to."</w:t>
      </w:r>
    </w:p>
    <w:p>
      <w:pPr/>
      <w:r>
        <w:t>My father flinches. "Eleanor—"</w:t>
      </w:r>
    </w:p>
    <w:p>
      <w:pPr/>
      <w:r>
        <w:t>"Dad, it's okay. I knew what I was doing. I knew the cost. Lily was twenty-two. She had her whole life. I was already dying. It was a fair trade."</w:t>
      </w:r>
    </w:p>
    <w:p>
      <w:pPr/>
      <w:r>
        <w:t>"Nothing about this is fair," my mother says fiercely. "You shouldn't have had to—" Her voice catches. "Both my daughters. I'm losing both my daughters because of that monster."</w:t>
      </w:r>
    </w:p>
    <w:p>
      <w:pPr/>
      <w:r>
        <w:t>"He didn't kill me. The tumor did."</w:t>
      </w:r>
    </w:p>
    <w:p>
      <w:pPr/>
      <w:r>
        <w:t>"You wouldn't have gotten the tumor if you hadn't—" She stops. Breathes. "That's not fair of me. Cancer isn't punishment."</w:t>
      </w:r>
    </w:p>
    <w:p>
      <w:pPr/>
      <w:r>
        <w:t>"Mom." I look at her, try to focus through the morphine haze. "I need you to know something. What I did—sleeping with him, lying to him, using myself as bait—I know it was wrong. I know it was destructive. But I'd do it again. For Lily. I'd do it all again."</w:t>
      </w:r>
    </w:p>
    <w:p>
      <w:pPr/>
      <w:r>
        <w:t>My father's hand tightens on mine. "That's what terrifies me. That you were so willing to destroy yourself."</w:t>
      </w:r>
    </w:p>
    <w:p>
      <w:pPr/>
      <w:r>
        <w:t>"Not destroy. Just... use what I had left. I had months. Lily had decades. He took her decades. I used my months to make sure he couldn't take anyone else's. That's math, Dad. Cold math. But it's fair math."</w:t>
      </w:r>
    </w:p>
    <w:p>
      <w:pPr/>
      <w:r>
        <w:t>"Eleanor—"</w:t>
      </w:r>
    </w:p>
    <w:p>
      <w:pPr/>
      <w:r>
        <w:t>"Did they close her case?" I interrupt, suddenly urgent. "Officially? Did they close Lily's case?"</w:t>
      </w:r>
    </w:p>
    <w:p>
      <w:pPr/>
      <w:r>
        <w:t>"Yes," my mother says, understanding what I need to hear. "Detective Williams called yesterday. Joshua Caine confessed to everything. Lily's case is officially solved. Your statement was entered into evidence. You did it, sweetheart. You got him."</w:t>
      </w:r>
    </w:p>
    <w:p>
      <w:pPr/>
      <w:r>
        <w:t>The relief is physical. Warmth spreading through my chest.</w:t>
      </w:r>
    </w:p>
    <w:p>
      <w:pPr/>
      <w:r>
        <w:t>"Good," I whisper. "That's good."</w:t>
      </w:r>
    </w:p>
    <w:p>
      <w:pPr/>
      <w:r>
        <w:t>My father leans forward, elbows on his knees, face in his hands. His shoulders shake. I've never seen him cry before. Not at Lily's funeral. Not when they told us she was dead. He held it together for everyone else.</w:t>
      </w:r>
    </w:p>
    <w:p>
      <w:pPr/>
      <w:r>
        <w:t>Now he's breaking.</w:t>
      </w:r>
    </w:p>
    <w:p>
      <w:pPr/>
      <w:r>
        <w:t>"Daddy," I say, and my voice is small, a child's voice. "Please don't cry."</w:t>
      </w:r>
    </w:p>
    <w:p>
      <w:pPr/>
      <w:r>
        <w:t>He looks up. Face wet. "I can't help it. I'm losing you. And I can't—I can't fix this. I can't make it better. I'm your father and I'm supposed to protect you and I can't—"</w:t>
      </w:r>
    </w:p>
    <w:p>
      <w:pPr/>
      <w:r>
        <w:t>"You did protect me," I interrupt. "You and Mom. You raised me strong enough to do this. To see it through. That's protection. That's love."</w:t>
      </w:r>
    </w:p>
    <w:p>
      <w:pPr/>
      <w:r>
        <w:t>My mother is crying too now. Quiet tears down her cheeks. "When you were little, you used to protect Lily. Remember? If anyone was mean to her at school, you'd stand up to them. You were always protecting her."</w:t>
      </w:r>
    </w:p>
    <w:p>
      <w:pPr/>
      <w:r>
        <w:t>"I was her big sister. That's the job."</w:t>
      </w:r>
    </w:p>
    <w:p>
      <w:pPr/>
      <w:r>
        <w:t>"Even now," my mother says softly. "Even dying, you're still protecting her. Making sure her killer faces justice. You never stopped being her big sister."</w:t>
      </w:r>
    </w:p>
    <w:p>
      <w:pPr/>
      <w:r>
        <w:t>The room goes quiet except for the sound of their breathing. Mine is getting shallower. Harder. The morphine drip increases automatically. I can feel myself slipping.</w:t>
      </w:r>
    </w:p>
    <w:p>
      <w:pPr/>
      <w:r>
        <w:t>"I'm tired," I whisper.</w:t>
      </w:r>
    </w:p>
    <w:p>
      <w:pPr/>
      <w:r>
        <w:t>My father stands, sits on the edge of the bed, smooths my hair back from my forehead. His hand is large and warm and safe.</w:t>
      </w:r>
    </w:p>
    <w:p>
      <w:pPr/>
      <w:r>
        <w:t>"Then sleep, Ellie-bear. We're right here. We won't leave you."</w:t>
      </w:r>
    </w:p>
    <w:p>
      <w:pPr/>
      <w:r>
        <w:t>"Tell me—" I struggle for the words. "Tell me about Lily. When she was little."</w:t>
      </w:r>
    </w:p>
    <w:p>
      <w:pPr/>
      <w:r>
        <w:t>My mother understands. Moves closer, takes my other hand. "She was three when she decided she wanted to save every caterpillar in the backyard. Remember? She made you help her build a caterpillar hospital out of shoeboxes."</w:t>
      </w:r>
    </w:p>
    <w:p>
      <w:pPr/>
      <w:r>
        <w:t>I smile. I can see it—Lily's serious little face, her careful hands.</w:t>
      </w:r>
    </w:p>
    <w:p>
      <w:pPr/>
      <w:r>
        <w:t>"We kept them in the garage," my father continues, voice rough with tears. "Twenty-seven caterpillars. Fed them leaves. Watched them turn into butterflies. When they emerged, you and Lily carried the boxes to the backyard and opened them. Let them all go free."</w:t>
      </w:r>
    </w:p>
    <w:p>
      <w:pPr/>
      <w:r>
        <w:t>"She cried," I whisper. "Because she missed them."</w:t>
      </w:r>
    </w:p>
    <w:p>
      <w:pPr/>
      <w:r>
        <w:t>"She cried," my mother agrees. "But you told her—do you remember what you said?"</w:t>
      </w:r>
    </w:p>
    <w:p>
      <w:pPr/>
      <w:r>
        <w:t>I shake my head slightly.</w:t>
      </w:r>
    </w:p>
    <w:p>
      <w:pPr/>
      <w:r>
        <w:t>"You said, 'That's what love is. Letting them go free even when you want them to stay. Because their freedom matters more than your feelings.'"</w:t>
      </w:r>
    </w:p>
    <w:p>
      <w:pPr/>
      <w:r>
        <w:t>The memory surfaces. Lily's tear-streaked face. The butterflies rising into blue sky.</w:t>
      </w:r>
    </w:p>
    <w:p>
      <w:pPr/>
      <w:r>
        <w:t>"She loved you so much," my father says. "She looked up to you. Wanted to be like you."</w:t>
      </w:r>
    </w:p>
    <w:p>
      <w:pPr/>
      <w:r>
        <w:t>"I wanted to be like her," I whisper. "She was braver than me. Kinder. Better."</w:t>
      </w:r>
    </w:p>
    <w:p>
      <w:pPr/>
      <w:r>
        <w:t>"You were both extraordinary," my mother says fiercely. "You were both my brave, brilliant girls. And I am so proud of you. Both of you. Do you understand? I'm proud of you, Eleanor."</w:t>
      </w:r>
    </w:p>
    <w:p>
      <w:pPr/>
      <w:r>
        <w:t>Tears slide down my temples. "Even though I—"</w:t>
      </w:r>
    </w:p>
    <w:p>
      <w:pPr/>
      <w:r>
        <w:t>"Yes. Even though. You did what you thought was right. You got justice for your sister. That took courage. That took sacrifice. I'm proud of you."</w:t>
      </w:r>
    </w:p>
    <w:p>
      <w:pPr/>
      <w:r>
        <w:t>The room is getting dimmer. The morphine is a tide pulling me under.</w:t>
      </w:r>
    </w:p>
    <w:p>
      <w:pPr/>
      <w:r>
        <w:t>"Mom," I whisper. "Don't let them make me a hero. I'm not a hero. I did what needed to be done."</w:t>
      </w:r>
    </w:p>
    <w:p>
      <w:pPr/>
      <w:r>
        <w:t>"That's exactly what a hero is," she says softly.</w:t>
      </w:r>
    </w:p>
    <w:p>
      <w:pPr/>
      <w:r>
        <w:t>My father's hand on my forehead. My mother's hand in mine.</w:t>
      </w:r>
    </w:p>
    <w:p>
      <w:pPr/>
      <w:r>
        <w:t>"I love you both," I whisper. "Tell Lily—tell her I'm sorry it took so long. But I did it. I kept my promise."</w:t>
      </w:r>
    </w:p>
    <w:p>
      <w:pPr/>
      <w:r>
        <w:t>"She knows, sweetheart," my mother says, voice breaking. "She's waiting for you. Just across the veil. She's waiting."</w:t>
      </w:r>
    </w:p>
    <w:p>
      <w:pPr/>
      <w:r>
        <w:t>The light is fading. Not the room—something else. Something inside me going out like a candle.</w:t>
      </w:r>
    </w:p>
    <w:p>
      <w:pPr/>
      <w:r>
        <w:t>"Into the wild air, sweetheart," my mother whispers, repeating the words she'd spoken at Lily's funeral. "Go to your sister. She's been waiting so long."</w:t>
      </w:r>
    </w:p>
    <w:p>
      <w:pPr/>
      <w:r>
        <w:t>I try to answer.</w:t>
      </w:r>
    </w:p>
    <w:p>
      <w:pPr/>
      <w:r>
        <w:t>Can't.</w:t>
      </w:r>
    </w:p>
    <w:p>
      <w:pPr/>
      <w:r>
        <w:t>The morphine tide rises.</w:t>
      </w:r>
    </w:p>
    <w:p>
      <w:pPr/>
      <w:r>
        <w:t>And I let it take me.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33: JUDGMENT</w:t>
      </w:r>
    </w:p>
    <w:p>
      <w:pPr>
        <w:pStyle w:val="Heading2"/>
      </w:pPr>
      <w:r>
        <w:t>April 8 — Josh</w:t>
      </w:r>
    </w:p>
    <w:p>
      <w:pPr>
        <w:pStyle w:val="NoIndent"/>
      </w:pPr>
      <w:r>
        <w:t>The courtroom is small. Not the grand room I expected from TV shows. Just a hearing room—judge's bench, a few rows of seats, fluorescent lights that make everyone look pale and tired.</w:t>
      </w:r>
    </w:p>
    <w:p>
      <w:pPr/>
      <w:r>
        <w:t>Judge Marion Foster is in her sixties, steel-gray hair, reading glasses perched on her nose. She reviews the psychiatric reports without looking up. Four psychiatrists evaluated me over three weeks. Four independent assessments. All reached the same conclusion.</w:t>
      </w:r>
    </w:p>
    <w:p>
      <w:pPr/>
      <w:r>
        <w:t>My public defender, Mark Brennan, sits beside me. He fought me on this—wanted me to plead guilty except for insanity, the formal legal plea that would route me to psychiatric commitment. I refused at first. Wanted to say "guilty," plain and simple. Take full responsibility.</w:t>
      </w:r>
    </w:p>
    <w:p>
      <w:pPr/>
      <w:r>
        <w:t>"It IS the guilty except for insanity plea," Brennan had explained, patient as a man talking to a wall. "That's the legal mechanism. You're not claiming innocence. You're acknowledging the crimes while the court recognizes your psychiatric condition. It's how you end up in a treatment facility instead of general population. Where the fugue state could emerge with no doctors, no monitoring, no safeguards."</w:t>
      </w:r>
    </w:p>
    <w:p>
      <w:pPr/>
      <w:r>
        <w:t>He was right. So I agreed to the legal framework. But in my heart, the plea is guilty. No exceptions. No excuses.</w:t>
      </w:r>
    </w:p>
    <w:p>
      <w:pPr/>
      <w:r>
        <w:t>"Mr. Caine," Judge Foster says, finally looking at me. "I've reviewed all four psychiatric evaluations. All four doctors agree: you have a dissociative disorder, severe and episodic, resulting from childhood trauma. You experience complete amnesia during fugue states. However, all four also agree that you are currently competent to stand trial. You understand the charges against you. You understand the consequences of a guilty except for insanity plea. Do you agree with these findings?"</w:t>
      </w:r>
    </w:p>
    <w:p>
      <w:pPr/>
      <w:r>
        <w:t>I stand. "Yes, Your Honor."</w:t>
      </w:r>
    </w:p>
    <w:p>
      <w:pPr/>
      <w:r>
        <w:t>"Very well. We're here to enter your plea. Count one: aggravated murder in the death of Sarah Martinez. How do you plead?"</w:t>
      </w:r>
    </w:p>
    <w:p>
      <w:pPr/>
      <w:r>
        <w:t xml:space="preserve">"Guilty except for insanity." The words taste like ash. I want to just say </w:t>
      </w:r>
      <w:r>
        <w:rPr>
          <w:i/>
        </w:rPr>
        <w:t>guilty</w:t>
      </w:r>
      <w:r>
        <w:t>. But Brennan is right—this is how I keep the monster contained.</w:t>
      </w:r>
    </w:p>
    <w:p>
      <w:pPr/>
      <w:r>
        <w:t>"Count two: attempted aggravated murder of Kevin Chen?"</w:t>
      </w:r>
    </w:p>
    <w:p>
      <w:pPr/>
      <w:r>
        <w:t>"Guilty except for insanity."</w:t>
      </w:r>
    </w:p>
    <w:p>
      <w:pPr/>
      <w:r>
        <w:t>She goes through all six counts. I say the words to each one. My voice doesn't shake. I owe the victims' families that much—to say it clearly, without hesitation, without excuse.</w:t>
      </w:r>
    </w:p>
    <w:p>
      <w:pPr/>
      <w:r>
        <w:t>When we finish, Prosecutor Reyes stands. She's young—mid-thirties, dark suit, tired eyes. "Your Honor, the State accepts the defendant's guilty except for insanity plea. Given the psychiatric evaluations and the defendant's full cooperation, we recommend indefinite commitment to Oregon State Hospital's high-security unit."</w:t>
      </w:r>
    </w:p>
    <w:p>
      <w:pPr/>
      <w:r>
        <w:t>I feel something loosen in my chest. Not relief. Just... certainty. They're going to lock me somewhere with doctors and medication and monitoring. Not general population. Not a cell where the fugue state could emerge unchecked.</w:t>
      </w:r>
    </w:p>
    <w:p>
      <w:pPr/>
      <w:r>
        <w:t>"Sentencing hearing is scheduled for June 16th," Judge Foster says. "At that time, victim impact statements will be heard and final sentencing determined. Mr. Caine, do you understand?"</w:t>
      </w:r>
    </w:p>
    <w:p>
      <w:pPr/>
      <w:r>
        <w:t>"Yes, Your Honor. Thank you."</w:t>
      </w:r>
    </w:p>
    <w:p>
      <w:pPr/>
      <w:r>
        <w:t>"Don't thank me, Mr. Caine. Five people are dead and one barely survived your attack. Their families deserve justice. What we're doing here is ensuring you can't create more victims while addressing your psychiatric needs. That's not mercy. That's public safety."</w:t>
      </w:r>
    </w:p>
    <w:p>
      <w:pPr/>
      <w:r>
        <w:t>"I understand."</w:t>
      </w:r>
    </w:p>
    <w:p>
      <w:pPr/>
      <w:r>
        <w:t>She dismisses court. The deputies lead me back to the van. Back to the evaluation wing. Back to room 14B and its beige walls.</w:t>
      </w:r>
    </w:p>
    <w:p>
      <w:pPr/>
      <w:r>
        <w:t>But as I leave the courtroom, I see them. The gallery. Faces full of rage and grief.</w:t>
      </w:r>
    </w:p>
    <w:p>
      <w:pPr/>
      <w:r>
        <w:t>Kevin Chen in a wheelchair, service dog at his side. Alive because a cyclist found him in time and started CPR.</w:t>
      </w:r>
    </w:p>
    <w:p>
      <w:pPr/>
      <w:r>
        <w:t>Sarah Martinez's daughter, thirteen years old, crying into her grandmother's shoulder.</w:t>
      </w:r>
    </w:p>
    <w:p>
      <w:pPr/>
      <w:r>
        <w:t>Jennifer Wallace's students, holding photos of her.</w:t>
      </w:r>
    </w:p>
    <w:p>
      <w:pPr/>
      <w:r>
        <w:t>Roy Hendricks from Thornewood, the handyman who'd warned me about Eleanor and later told the prosecution how my own obsessive questions about the disappearances looked in hindsight—how what he'd thought was writerly curiosity now looked like a killer revisiting his own work. He looks haunted now, like he's wondering if he could have stopped me sooner.</w:t>
      </w:r>
    </w:p>
    <w:p>
      <w:pPr/>
      <w:r>
        <w:t>I want to say something. Apologize. Explain.</w:t>
      </w:r>
    </w:p>
    <w:p>
      <w:pPr/>
      <w:r>
        <w:t>But there's nothing to say that would mean anything.</w:t>
      </w:r>
    </w:p>
    <w:p>
      <w:pPr/>
      <w:r>
        <w:t>So I look away and let them take me back to my cell.</w:t>
      </w:r>
    </w:p>
    <w:p>
      <w:pPr>
        <w:spacing w:before="240" w:after="240"/>
        <w:ind w:firstLine="0"/>
        <w:jc w:val="center"/>
      </w:pPr>
      <w:r>
        <w:rPr>
          <w:rFonts w:ascii="Times New Roman" w:hAnsi="Times New Roman"/>
          <w:sz w:val="22"/>
        </w:rPr>
        <w:t>* * *</w:t>
      </w:r>
    </w:p>
    <w:p>
      <w:pPr>
        <w:pStyle w:val="Heading2"/>
      </w:pPr>
      <w:r>
        <w:t>June 16 — Josh</w:t>
      </w:r>
    </w:p>
    <w:p>
      <w:pPr>
        <w:pStyle w:val="NoIndent"/>
      </w:pPr>
      <w:r>
        <w:t>The victim impact statements take three hours.</w:t>
      </w:r>
    </w:p>
    <w:p>
      <w:pPr/>
      <w:r>
        <w:t>The courtroom is full. Every seat taken. Families of the dead. Survivors. Press in the back row. Judge Foster warned me this would be hard. That's an understatement.</w:t>
      </w:r>
    </w:p>
    <w:p>
      <w:pPr/>
      <w:r>
        <w:t>Kevin Chen speaks first.</w:t>
      </w:r>
    </w:p>
    <w:p>
      <w:pPr/>
      <w:r>
        <w:t>He wheels himself to the front of the courtroom, service dog—a golden retriever named Bailey—walking beside his chair. He's thirty-four years old. Former graduate student. Former runner.</w:t>
      </w:r>
    </w:p>
    <w:p>
      <w:pPr/>
      <w:r>
        <w:t>"Your Honor," he begins. His voice is steady but his hands shake on the wheelchair arms. "On November 3rd, 2019, I went for my usual morning run in Forest Park. It was 6am. Overcast. I was listening to a podcast. Training for a half-marathon."</w:t>
      </w:r>
    </w:p>
    <w:p>
      <w:pPr/>
      <w:r>
        <w:t>He pauses. Bailey nudges his hand. He takes a breath.</w:t>
      </w:r>
    </w:p>
    <w:p>
      <w:pPr/>
      <w:r>
        <w:t>"I remember passing someone on the trail. A man. Looked normal. Running clothes. I nodded at him. Kept going. Then—nothing. I woke up in the hospital three days later. The doctors said I'd been strangled. That I'd been dead for two minutes before a cyclist found me and started CPR. That another thirty seconds and I wouldn't be here."</w:t>
      </w:r>
    </w:p>
    <w:p>
      <w:pPr/>
      <w:r>
        <w:t>He looks at me. I force myself to meet his eyes.</w:t>
      </w:r>
    </w:p>
    <w:p>
      <w:pPr/>
      <w:r>
        <w:t>"I don't remember the attack," Kevin continues. "I don't remember fighting. But my body remembers. I have nightmares every night. Wake up gasping, clawing at my throat, feeling hands that aren't there. I can't be alone in the dark. I sleep with the lights on and Bailey watching. I'm thirty-four years old and I'm terrified of the dark because of what happened in those missing minutes."</w:t>
      </w:r>
    </w:p>
    <w:p>
      <w:pPr/>
      <w:r>
        <w:t>His voice strengthens. Gets harder.</w:t>
      </w:r>
    </w:p>
    <w:p>
      <w:pPr/>
      <w:r>
        <w:t>"I'll never run again. The damage to my neck—the vertebrae, the spinal cord—left me partially paralyzed from the waist down. They're hopeful I'll regain some function, but it's been over five years and I still can't stand without help. My running career is over. My independence is gone. I moved back in with my parents because I can't live alone anymore."</w:t>
      </w:r>
    </w:p>
    <w:p>
      <w:pPr/>
      <w:r>
        <w:t>He's crying now. Not wiping the tears away. Letting them fall.</w:t>
      </w:r>
    </w:p>
    <w:p>
      <w:pPr/>
      <w:r>
        <w:t>"But I'm alive. Sarah Martinez isn't. Jennifer Wallace isn't. Lily Ashford isn't. The others aren't. I'm alive because someone found me in time. Because Eleanor Moore's investigation led to his arrest before he could come back and finish the job. I'm alive, and I'll spend the rest of my life grateful for that and guilty that I survived when they didn't."</w:t>
      </w:r>
    </w:p>
    <w:p>
      <w:pPr/>
      <w:r>
        <w:t>He wheels back to his seat. Bailey presses against his leg.</w:t>
      </w:r>
    </w:p>
    <w:p>
      <w:pPr/>
      <w:r>
        <w:t>Judge Foster calls the next statement.</w:t>
      </w:r>
    </w:p>
    <w:p>
      <w:pPr/>
      <w:r>
        <w:t>Sarah Martinez's daughter stands. Thirteen years old. Brown eyes. Hair in a neat braid. Her grandmother's hand on her shoulder.</w:t>
      </w:r>
    </w:p>
    <w:p>
      <w:pPr/>
      <w:r>
        <w:t>She unfolds a piece of paper. Her hands are shaking so hard the paper rustles.</w:t>
      </w:r>
    </w:p>
    <w:p>
      <w:pPr/>
      <w:r>
        <w:t>"My name is Maria Martinez," she reads. "I'm thirteen. My mom was Sarah Elena Martinez. She was thirty-four when she died. This is the letter I wrote to her but can never send."</w:t>
      </w:r>
    </w:p>
    <w:p>
      <w:pPr/>
      <w:r>
        <w:t>Her voice breaks. Her grandmother squeezes her shoulder. Maria takes a breath and continues.</w:t>
      </w:r>
    </w:p>
    <w:p>
      <w:pPr/>
      <w:r>
        <w:t>"Dear Mom, I'm in eighth grade now. You missed my seventh grade graduation. You missed my first dance. You missed my thirteenth birthday. You'll miss everything. High school. College. My wedding someday. Everything.</w:t>
      </w:r>
    </w:p>
    <w:p>
      <w:pPr/>
      <w:r>
        <w:t>"Grandma says I look like you. She shows me pictures and says I have your smile. But I don't remember your smile anymore. Not really. It's been over five and a half years and I'm forgetting. I hate that I'm forgetting.</w:t>
      </w:r>
    </w:p>
    <w:p>
      <w:pPr/>
      <w:r>
        <w:t>"I remember other things though. How you made me pancakes every Sunday. How you sang in the car even though you were terrible at singing. How you read to me every night before bed even when I got too old for it. How you called me your little light.</w:t>
      </w:r>
    </w:p>
    <w:p>
      <w:pPr/>
      <w:r>
        <w:t>"You coached my soccer team. You showed up for every game, every practice. And someone killed you and left you in a ditch like you were nothing. But you weren't nothing. You were my mom. You were everything.</w:t>
      </w:r>
    </w:p>
    <w:p>
      <w:pPr/>
      <w:r>
        <w:t>"I'm so angry, Mom. All the time. Grandma says it's normal but it doesn't feel normal. It feels like I'm full of broken glass. I'm angry at him for killing you. I'm angry at you for going to that trail alone. I'm angry at God for letting it happen. I'm angry at myself for forgetting your voice.</w:t>
      </w:r>
    </w:p>
    <w:p>
      <w:pPr/>
      <w:r>
        <w:t>"The therapist says the anger will get easier. I don't believe her.</w:t>
      </w:r>
    </w:p>
    <w:p>
      <w:pPr/>
      <w:r>
        <w:t>"They caught him. The man who killed you. That's supposed to make me feel better but it doesn't. It doesn't bring you back. Nothing brings you back.</w:t>
      </w:r>
    </w:p>
    <w:p>
      <w:pPr/>
      <w:r>
        <w:t>"I love you, Mom. I miss you every single day. I'll miss you every day for the rest of my life.</w:t>
      </w:r>
    </w:p>
    <w:p>
      <w:pPr/>
      <w:r>
        <w:t>"Love, Maria."</w:t>
      </w:r>
    </w:p>
    <w:p>
      <w:pPr/>
      <w:r>
        <w:t>She folds the letter carefully. Looks at Judge Foster. "My mom was a good person. She helped people. She didn't deserve to die scared and alone. He took her from me and I'll never get her back. That's all I want to say."</w:t>
      </w:r>
    </w:p>
    <w:p>
      <w:pPr/>
      <w:r>
        <w:t>She sits down. Bursts into tears. Her grandmother holds her.</w:t>
      </w:r>
    </w:p>
    <w:p>
      <w:pPr/>
      <w:r>
        <w:t>I can't breathe. Can't look away. That's my fault. That little girl's grief is my fault.</w:t>
      </w:r>
    </w:p>
    <w:p>
      <w:pPr/>
      <w:r>
        <w:t>More statements follow. Jennifer Wallace's students with their video—forty-seven faces talking about how she made them love reading. Robert Fischer's husband describing twenty years together, gone. David Park's boyfriend, voice barely audible, describing the last text message David sent before his run—the one that made the prosecutor cry. David Park's parents, speaking in Korean through a translator, holding each other up.</w:t>
      </w:r>
    </w:p>
    <w:p>
      <w:pPr/>
      <w:r>
        <w:t>Then the prosecutor stands. "Your Honor, we have one written statement from Susan Ashford, mother of Lily Ashford and Eleanor Ashford."</w:t>
      </w:r>
    </w:p>
    <w:p>
      <w:pPr/>
      <w:r>
        <w:t>The name hits like a fist. Eleanor.</w:t>
      </w:r>
    </w:p>
    <w:p>
      <w:pPr/>
      <w:r>
        <w:t>The prosecutor reads:</w:t>
      </w:r>
    </w:p>
    <w:p>
      <w:pPr/>
      <w:r>
        <w:t>"My daughter Lily Grace Ashford was twenty-two years old when Joshua Caine murdered her at Thornewood Estate in February 2020. She was an environmental science student. She wanted to save forests. She called me every Sunday at 4pm. We would talk for an hour. About her classes, her friends, her dreams. She had so many dreams.</w:t>
      </w:r>
    </w:p>
    <w:p>
      <w:pPr/>
      <w:r>
        <w:t>"Lily died terrified and alone. The coroner said she fought. Bit her tongue, scratched her attacker, struggled before losing consciousness. My baby girl fought for her life and lost.</w:t>
      </w:r>
    </w:p>
    <w:p>
      <w:pPr/>
      <w:r>
        <w:t>"My other daughter, Eleanor Rose Ashford, age thirty-three, died on April 3rd, 2025—less than three weeks after Mr. Caine's arrest. Eleanor spent years tracking Mr. Caine after identifying him as her sister's killer. She became a private investigator. She traced his movements across Oregon and beyond. She set up surveillance at Thornewood Estate. She posed as a groundskeeper under the name Eleanor Moore, spending nearly five months alongside Mr. Caine gathering evidence while dying of brain cancer that she hid from everyone, including me.</w:t>
      </w:r>
    </w:p>
    <w:p>
      <w:pPr/>
      <w:r>
        <w:t>"Eleanor sacrificed everything to catch her sister's killer. Her health. Her peace. Her soul. She used methods that horrify me. She became someone I barely recognized. The investigation destroyed her as thoroughly as Mr. Caine's hands destroyed Lily.</w:t>
      </w:r>
    </w:p>
    <w:p>
      <w:pPr/>
      <w:r>
        <w:t>"I have lost both my daughters because of Joshua Caine. One to murder. One to the pursuit of justice that consumed her from the inside out.</w:t>
      </w:r>
    </w:p>
    <w:p>
      <w:pPr/>
      <w:r>
        <w:t>"I do not forgive him. I will never forgive him. But I understand that he is ill. That his mind is broken. That the man who killed my daughters may not be the same man sitting in this courtroom today.</w:t>
      </w:r>
    </w:p>
    <w:p>
      <w:pPr/>
      <w:r>
        <w:t>"I don't know if that matters.</w:t>
      </w:r>
    </w:p>
    <w:p>
      <w:pPr/>
      <w:r>
        <w:t>"All I know is my daughters are gone. Both of them. And I will carry that absence every day for the rest of my life.</w:t>
      </w:r>
    </w:p>
    <w:p>
      <w:pPr/>
      <w:r>
        <w:t>"That is all I have to say."</w:t>
      </w:r>
    </w:p>
    <w:p>
      <w:pPr/>
      <w:r>
        <w:t>Eleanor's dead.</w:t>
      </w:r>
    </w:p>
    <w:p>
      <w:pPr/>
      <w:r>
        <w:t>The words don't make sense at first. I hear them, but my brain can't process.</w:t>
      </w:r>
    </w:p>
    <w:p>
      <w:pPr/>
      <w:r>
        <w:t>Dead. April. Weeks after the arrest.</w:t>
      </w:r>
    </w:p>
    <w:p>
      <w:pPr/>
      <w:r>
        <w:t>Eleanor's dead and I'm only just now finding out.</w:t>
      </w:r>
    </w:p>
    <w:p>
      <w:pPr/>
      <w:r>
        <w:t>I think of the package she'd mentioned—the evidence she mailed to Rachel. My agent had called the DA's office in late March, Brennan told me later. Frantic. Holding photographs and documents she couldn't understand, demanding to know what was happening. By then, I'd already confessed. The package was redundant. But Eleanor had made certain—even dying, even not knowing if she'd live to see the arrest—that the truth would surface regardless. She'd built failsafes into her failsafes. She'd left nothing to chance.</w:t>
      </w:r>
    </w:p>
    <w:p>
      <w:pPr/>
      <w:r>
        <w:t>There was my own message too. The one I'd sent Derek that December, coordinates attached, Eleanor's name in it, begging him to send the police if I vanished. Brennan told me Derek turned it over to the detectives after the arrest, thinking it might matter. It didn't. By then I'd confessed to all of it. Now it just sat in the file as one more line of evidence against me—a written record of the night I'd accused the dying woman who was hunting me of drugging me, framing me, planning my murder. I'd put it in an email. And she'd been the one telling the truth the entire time.</w:t>
      </w:r>
    </w:p>
    <w:p>
      <w:pPr/>
      <w:r>
        <w:t>The rest of the hearing happens around me but I'm not in the room anymore. I'm in the library at Thornewood, watching her dial 911. I'm in the cottage, waking up next to her. I'm in the snow, listening to her laugh. I'm everywhere we were together, and she was dying the whole time, and I never knew.</w:t>
      </w:r>
    </w:p>
    <w:p>
      <w:pPr/>
      <w:r>
        <w:t>Judge Foster is talking. Something about indefinite psychiatric commitment, high-security facility, no possibility of release without Board approval. Life sentence.</w:t>
      </w:r>
    </w:p>
    <w:p>
      <w:pPr/>
      <w:r>
        <w:t>I don't care.</w:t>
      </w:r>
    </w:p>
    <w:p>
      <w:pPr/>
      <w:r>
        <w:t>Eleanor's dead.</w:t>
      </w:r>
    </w:p>
    <w:p>
      <w:pPr/>
      <w:r>
        <w:t>"Mr. Caine, do you have anything to say before sentencing is finalized?"</w:t>
      </w:r>
    </w:p>
    <w:p>
      <w:pPr/>
      <w:r>
        <w:t>I stand. My legs barely hold me.</w:t>
      </w:r>
    </w:p>
    <w:p>
      <w:pPr/>
      <w:r>
        <w:t>"I killed them," I say. My voice sounds distant. "I took their lives. I destroyed their families. I don't remember doing it, but I know it's true. I'm guilty of everything I'm accused of and more. I deserve to be locked up forever. But I need the court to know—" I stop. Breathe. "I need Eleanor's family to know that she's a hero. She sacrificed everything to catch me. She was dying and she still finished the job. If there's any justice in this world, it's because of her. Not because of me. I'm just the monster she caught."</w:t>
      </w:r>
    </w:p>
    <w:p>
      <w:pPr/>
      <w:r>
        <w:t>Silence.</w:t>
      </w:r>
    </w:p>
    <w:p>
      <w:pPr/>
      <w:r>
        <w:t>Judge Foster looks at me with an expression I can't read. Pity, maybe. Or disgust. Or just exhaustion with a system that produces men like me.</w:t>
      </w:r>
    </w:p>
    <w:p>
      <w:pPr/>
      <w:r>
        <w:t>"Joshua Caine, you are hereby sentenced to indefinite psychiatric commitment at Oregon State Hospital, high-security unit. You will remain in custody until such time as the Psychiatric Security Review Board determines you no longer pose a danger to society—which, given the nature of your disorder and crimes, may be never. Do you understand?"</w:t>
      </w:r>
    </w:p>
    <w:p>
      <w:pPr/>
      <w:r>
        <w:t>"Yes, Your Honor."</w:t>
      </w:r>
    </w:p>
    <w:p>
      <w:pPr/>
      <w:r>
        <w:t>"Then we're adjourned."</w:t>
      </w:r>
    </w:p>
    <w:p>
      <w:pPr/>
      <w:r>
        <w:t>They lead me out. Back to the van. Back to the evaluation wing. Tomorrow I'll be moved to the permanent ward.</w:t>
      </w:r>
    </w:p>
    <w:p>
      <w:pPr/>
      <w:r>
        <w:t>But all I can think about is Eleanor in April, dying in a hospice bed while I was being evaluated by psychiatrists. Dying without me there—not that I had any right to be—because I cost her everything, the same way I took everything from the people whose names I say every night.</w:t>
      </w:r>
    </w:p>
    <w:p>
      <w:pPr/>
      <w:r>
        <w:t>She caught me.</w:t>
      </w:r>
    </w:p>
    <w:p>
      <w:pPr/>
      <w:r>
        <w:t>And it killed her.</w:t>
      </w:r>
    </w:p>
    <w:p>
      <w:pPr/>
      <w:r>
        <w:t>That night, in my cell, I write a letter I'll never send:</w:t>
      </w:r>
    </w:p>
    <w:p>
      <w:pPr/>
      <w:r>
        <w:rPr>
          <w:i/>
        </w:rPr>
        <w:t>Eleanor,</w:t>
      </w:r>
    </w:p>
    <w:p>
      <w:pPr/>
      <w:r>
        <w:rPr>
          <w:i/>
        </w:rPr>
        <w:t>There are no words for what I owe. For Lily. For making you into someone you weren't. For not realizing you were dying. For loving you when I had no right to.</w:t>
      </w:r>
    </w:p>
    <w:p>
      <w:pPr/>
      <w:r>
        <w:rPr>
          <w:i/>
        </w:rPr>
        <w:t>You won.</w:t>
      </w:r>
    </w:p>
    <w:p>
      <w:pPr/>
      <w:r>
        <w:rPr>
          <w:i/>
        </w:rPr>
        <w:t>I hope wherever you are, Lily's with you. I hope you're both at peace.</w:t>
      </w:r>
    </w:p>
    <w:p>
      <w:pPr/>
      <w:r>
        <w:rPr>
          <w:i/>
        </w:rPr>
        <w:t>I never will be.</w:t>
      </w:r>
    </w:p>
    <w:p>
      <w:pPr/>
      <w:r>
        <w:rPr>
          <w:i/>
        </w:rPr>
        <w:t>Josh</w:t>
      </w:r>
    </w:p>
    <w:p>
      <w:pPr/>
      <w:r>
        <w:t>I fold it carefully. Put it under my pillow.</w:t>
      </w:r>
    </w:p>
    <w:p>
      <w:pPr/>
      <w:r>
        <w:t>Tomorrow I'll rewrite it. And the day after. And the day after.</w:t>
      </w:r>
    </w:p>
    <w:p>
      <w:pPr/>
      <w:r>
        <w:t>But I'll never send it.</w:t>
      </w:r>
    </w:p>
    <w:p>
      <w:pPr/>
      <w:r>
        <w:t>She's gone.</w:t>
      </w:r>
    </w:p>
    <w:p>
      <w:pPr/>
      <w:r>
        <w:t>They're all gone.</w:t>
      </w:r>
    </w:p>
    <w:p>
      <w:pPr/>
      <w:r>
        <w:t>And I'm still here, locked in a cell, reciting names of people I attacked but don't remember. Five dead. One survivor left in a wheelchair.</w:t>
      </w:r>
    </w:p>
    <w:p>
      <w:pPr/>
      <w:r>
        <w:t>This is justice.</w:t>
      </w:r>
    </w:p>
    <w:p>
      <w:pPr/>
      <w:r>
        <w:t>This is what I deserve.</w:t>
      </w:r>
    </w:p>
    <w:p>
      <w:pPr/>
      <w:r>
        <w:t>Eleanor made sure of it.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EPILOGUE</w:t>
      </w:r>
    </w:p>
    <w:p>
      <w:pPr>
        <w:spacing w:before="240" w:after="240"/>
        <w:ind w:firstLine="0"/>
        <w:jc w:val="center"/>
      </w:pPr>
      <w:r>
        <w:rPr>
          <w:rFonts w:ascii="Times New Roman" w:hAnsi="Times New Roman"/>
          <w:sz w:val="22"/>
        </w:rPr>
        <w:t>* * *</w:t>
      </w:r>
    </w:p>
    <w:p>
      <w:pPr>
        <w:pStyle w:val="Heading2"/>
      </w:pPr>
      <w:r>
        <w:t>Part One — Eleanor</w:t>
      </w:r>
    </w:p>
    <w:p>
      <w:pPr>
        <w:pStyle w:val="Heading3"/>
      </w:pPr>
      <w:r>
        <w:t>March 29, 2025 — Five Days Before</w:t>
      </w:r>
    </w:p>
    <w:p>
      <w:pPr>
        <w:pStyle w:val="NoIndent"/>
      </w:pPr>
      <w:r>
        <w:t>They wheel me to Lily's grave on a Saturday. The hospice arranged transport—an ambulance ride, a nurse waiting in the parking lot, strict time limit.</w:t>
      </w:r>
    </w:p>
    <w:p>
      <w:pPr/>
      <w:r>
        <w:t>Late March in Portland is uncertain. Some trees budding, others still bare. Spring trying to break through. My parents walk behind the wheelchair, their shadows stretching long in the pale afternoon light. They look smaller than I remember. Hollowed out by grief.</w:t>
      </w:r>
    </w:p>
    <w:p>
      <w:pPr/>
      <w:r>
        <w:t xml:space="preserve">My mother asked me yesterday: </w:t>
      </w:r>
      <w:r>
        <w:rPr>
          <w:i/>
        </w:rPr>
        <w:t>Was it worth it? What it cost you?</w:t>
      </w:r>
    </w:p>
    <w:p>
      <w:pPr/>
      <w:r>
        <w:t>I didn't have an answer she wanted to hear.</w:t>
      </w:r>
    </w:p>
    <w:p>
      <w:pPr/>
      <w:r>
        <w:rPr>
          <w:b/>
        </w:rPr>
        <w:t>LILY GRACE ASHFORD</w:t>
      </w:r>
    </w:p>
    <w:p>
      <w:pPr/>
      <w:r>
        <w:rPr>
          <w:b/>
        </w:rPr>
        <w:t>1997-2020</w:t>
      </w:r>
    </w:p>
    <w:p>
      <w:pPr/>
      <w:r>
        <w:rPr>
          <w:b/>
        </w:rPr>
        <w:t>Beloved daughter and sister</w:t>
      </w:r>
    </w:p>
    <w:p>
      <w:pPr/>
      <w:r>
        <w:rPr>
          <w:b/>
        </w:rPr>
        <w:t>"Into the wild air"</w:t>
      </w:r>
    </w:p>
    <w:p>
      <w:pPr/>
      <w:r>
        <w:t>"We'll wait over there," Mom says, giving me privacy. Dad squeezes my shoulder once, then follows her.</w:t>
      </w:r>
    </w:p>
    <w:p>
      <w:pPr/>
      <w:r>
        <w:t>I sit with the headstone. Cold granite. Five years of weather already softening the carved edges.</w:t>
      </w:r>
    </w:p>
    <w:p>
      <w:pPr/>
      <w:r>
        <w:t>"It's done," I tell her. "He's been arrested. Six victims confirmed. All the cases closed. He'll never hurt anyone else."</w:t>
      </w:r>
    </w:p>
    <w:p>
      <w:pPr/>
      <w:r>
        <w:t>The wind picks up. Bare branches click overhead like bones.</w:t>
      </w:r>
    </w:p>
    <w:p>
      <w:pPr/>
      <w:r>
        <w:t>I should feel triumph. Relief. Victory.</w:t>
      </w:r>
    </w:p>
    <w:p>
      <w:pPr/>
      <w:r>
        <w:t>I feel finished.</w:t>
      </w:r>
    </w:p>
    <w:p>
      <w:pPr/>
      <w:r>
        <w:t>"I did terrible things to catch him, Lil. Things that would horrify you." I close my eyes and see Josh's hands on my skin. The weight of him in the dark. The way he looked at me like I was the only real thing in his world—and maybe I was, because his world was built on forgetting. "I slept with your killer. Fell for him, maybe. In another life where none of this was real, where he was just Josh and I was just Eleanor..."</w:t>
      </w:r>
    </w:p>
    <w:p>
      <w:pPr/>
      <w:r>
        <w:t>I open my eyes. Just wind. Just stone.</w:t>
      </w:r>
    </w:p>
    <w:p>
      <w:pPr/>
      <w:r>
        <w:t>"But that world doesn't exist. And I finished it. For you."</w:t>
      </w:r>
    </w:p>
    <w:p>
      <w:pPr/>
      <w:r>
        <w:t>I wait for something. A sign. Lily's presence. Anything.</w:t>
      </w:r>
    </w:p>
    <w:p>
      <w:pPr/>
      <w:r>
        <w:t>Nothing.</w:t>
      </w:r>
    </w:p>
    <w:p>
      <w:pPr/>
      <w:r>
        <w:t>Just the cold granite under my palm. Just my breath fogging in the March air. Just the tumor in my brain, patient as winter, counting down.</w:t>
      </w:r>
    </w:p>
    <w:p>
      <w:pPr/>
      <w:r>
        <w:t>"I'm scared," I whisper. "Scared there's nothing after. Or scared you're there and you saw what I became. Scared you won't forgive me."</w:t>
      </w:r>
    </w:p>
    <w:p>
      <w:pPr/>
      <w:r>
        <w:t>The wind dies. Silence.</w:t>
      </w:r>
    </w:p>
    <w:p>
      <w:pPr/>
      <w:r>
        <w:t>"I love you. I'm sorry. I'll see you soon."</w:t>
      </w:r>
    </w:p>
    <w:p>
      <w:pPr/>
      <w:r>
        <w:t>I touch the headstone one last time. My hand is shaking—the tremors are worse this week.</w:t>
      </w:r>
    </w:p>
    <w:p>
      <w:pPr/>
      <w:r>
        <w:t>"Time to go, sweetheart," Dad calls.</w:t>
      </w:r>
    </w:p>
    <w:p>
      <w:pPr/>
      <w:r>
        <w:t>"Goodbye, Lily."</w:t>
      </w:r>
    </w:p>
    <w:p>
      <w:pPr/>
      <w:r>
        <w:t>They wheel me back to the car. I don't look back.</w:t>
      </w:r>
    </w:p>
    <w:p>
      <w:pPr/>
      <w:r>
        <w:t>That night in hospice, the nurse dims the lights. Pills that don't cure, only quiet.</w:t>
      </w:r>
    </w:p>
    <w:p>
      <w:pPr/>
      <w:r>
        <w:t>Mom and Dad will go home to a house with one empty bedroom now. In a few weeks, two.</w:t>
      </w:r>
    </w:p>
    <w:p>
      <w:pPr/>
      <w:r>
        <w:t>Josh is at the state hospital for psychiatric evaluation, awaiting trial. Six families have answers. Closed cases.</w:t>
      </w:r>
    </w:p>
    <w:p>
      <w:pPr/>
      <w:r>
        <w:t>I did that.</w:t>
      </w:r>
    </w:p>
    <w:p>
      <w:pPr/>
      <w:r>
        <w:t>I destroyed myself, but I did that.</w:t>
      </w:r>
    </w:p>
    <w:p>
      <w:pPr/>
      <w:r>
        <w:t>Maybe that's all anyone gets after tragedy. Not healing. Not peace. Just the knowledge that you did what you set out to do.</w:t>
      </w:r>
    </w:p>
    <w:p>
      <w:pPr/>
      <w:r>
        <w:t>Finished.</w:t>
      </w:r>
    </w:p>
    <w:p>
      <w:pPr/>
      <w:r>
        <w:t>That has to be enough.</w:t>
      </w:r>
    </w:p>
    <w:p>
      <w:pPr/>
      <w:r>
        <w:t>I take a breath. Let it out slowly.</w:t>
      </w:r>
    </w:p>
    <w:p>
      <w:pPr/>
      <w:r>
        <w:t>Close my eyes.</w:t>
      </w:r>
    </w:p>
    <w:p>
      <w:pPr>
        <w:spacing w:before="240" w:after="240"/>
        <w:ind w:firstLine="0"/>
        <w:jc w:val="center"/>
      </w:pPr>
      <w:r>
        <w:rPr>
          <w:rFonts w:ascii="Times New Roman" w:hAnsi="Times New Roman"/>
          <w:sz w:val="22"/>
        </w:rPr>
        <w:t>* * *</w:t>
      </w:r>
    </w:p>
    <w:p>
      <w:pPr>
        <w:pStyle w:val="Heading2"/>
      </w:pPr>
      <w:r>
        <w:t>Part Two — Josh</w:t>
      </w:r>
    </w:p>
    <w:p>
      <w:pPr>
        <w:pStyle w:val="Heading3"/>
      </w:pPr>
      <w:r>
        <w:t>September 2025</w:t>
      </w:r>
    </w:p>
    <w:p>
      <w:pPr>
        <w:pStyle w:val="NoIndent"/>
      </w:pPr>
      <w:r>
        <w:t>The pills come at seven-thirty.</w:t>
      </w:r>
    </w:p>
    <w:p>
      <w:pPr/>
      <w:r>
        <w:t>I've learned the schedule by heart. The medication rotation. The therapy hours. The exact dimensions of my room—twelve by fourteen, window too small to fit through, door that locks from the outside. Small details. Safe details. The kind that don't lead anywhere dangerous.</w:t>
      </w:r>
    </w:p>
    <w:p>
      <w:pPr/>
      <w:r>
        <w:t>Dr. Patel watches me swallow. Risperdal, Depakote, Zoloft. I don't fight it anymore.</w:t>
      </w:r>
    </w:p>
    <w:p>
      <w:pPr/>
      <w:r>
        <w:t>"Good," she says, checking my mouth. Routine humiliation I've earned. "Dr. Reeves at ten."</w:t>
      </w:r>
    </w:p>
    <w:p>
      <w:pPr/>
      <w:r>
        <w:t>She leaves. Lock clicks. Final.</w:t>
      </w:r>
    </w:p>
    <w:p>
      <w:pPr/>
      <w:r>
        <w:t>I sit at my desk. Notebook already open.</w:t>
      </w:r>
    </w:p>
    <w:p>
      <w:pPr/>
      <w:r>
        <w:t>This is the ritual that matters.</w:t>
      </w:r>
    </w:p>
    <w:p>
      <w:pPr/>
      <w:r>
        <w:rPr>
          <w:b/>
        </w:rPr>
        <w:t>September 15, 2025</w:t>
      </w:r>
    </w:p>
    <w:p>
      <w:pPr/>
      <w:r>
        <w:rPr>
          <w:b/>
        </w:rPr>
        <w:t>The Names:</w:t>
      </w:r>
    </w:p>
    <w:p>
      <w:pPr/>
      <w:r>
        <w:rPr>
          <w:b/>
        </w:rPr>
        <w:t>Sarah Martinez.</w:t>
      </w:r>
      <w:r>
        <w:t xml:space="preserve"> 34. Single mother. Disappeared October 2019. Dark hair. Maria has her smile now. She coached her daughter's soccer team.</w:t>
      </w:r>
    </w:p>
    <w:p>
      <w:pPr/>
      <w:r>
        <w:rPr>
          <w:b/>
        </w:rPr>
        <w:t>Kevin Chen.</w:t>
      </w:r>
      <w:r>
        <w:t xml:space="preserve"> Twenty-eight at the time. Former graduate student. November 2019—survived. Uses a wheelchair now. Studied mathematics. Has a service dog named Bailey.</w:t>
      </w:r>
    </w:p>
    <w:p>
      <w:pPr/>
      <w:r>
        <w:rPr>
          <w:b/>
        </w:rPr>
        <w:t>Lily Grace Ashford.</w:t>
      </w:r>
      <w:r>
        <w:t xml:space="preserve"> 22. Environmental science student. February 2020. Thornewood Estate. Eleanor's sister. Wanted to save forests through environmental law. Called her mother every Sunday. Died in the library where I slept, where I touched her sister, where I pretended to be human.</w:t>
      </w:r>
    </w:p>
    <w:p>
      <w:pPr/>
      <w:r>
        <w:rPr>
          <w:b/>
        </w:rPr>
        <w:t>Jennifer Wallace.</w:t>
      </w:r>
      <w:r>
        <w:t xml:space="preserve"> 41. High school English teacher. May 2020. Taught AP Literature. Her favorite poet was Emily Dickinson.</w:t>
      </w:r>
    </w:p>
    <w:p>
      <w:pPr/>
      <w:r>
        <w:rPr>
          <w:b/>
        </w:rPr>
        <w:t>Robert Fischer.</w:t>
      </w:r>
      <w:r>
        <w:t xml:space="preserve"> 56. Retired postal worker. January 2021. Volunteer trail maintenance. Had three grandchildren. Liked to hike alone. That's how I found them, the police say. The ones who went alone.</w:t>
      </w:r>
    </w:p>
    <w:p>
      <w:pPr/>
      <w:r>
        <w:rPr>
          <w:b/>
        </w:rPr>
        <w:t>David Park.</w:t>
      </w:r>
      <w:r>
        <w:t xml:space="preserve"> 38. Software engineer. August 2022. Training for a marathon. His boyfriend's victim impact statement made the prosecutor cry.</w:t>
      </w:r>
    </w:p>
    <w:p>
      <w:pPr/>
      <w:r>
        <w:t>Six people I attacked. Five lives ended. One shattered but still breathing.</w:t>
      </w:r>
    </w:p>
    <w:p>
      <w:pPr/>
      <w:r>
        <w:t>I write their details every morning. Someone needs to remember them as people, not as my victims. It should be me. It has to be me.</w:t>
      </w:r>
    </w:p>
    <w:p>
      <w:pPr/>
      <w:r>
        <w:t>I don't remember killing any of them.</w:t>
      </w:r>
    </w:p>
    <w:p>
      <w:pPr/>
      <w:r>
        <w:t>That's not an excuse. That's the horror I live with.</w:t>
      </w:r>
    </w:p>
    <w:p>
      <w:pPr>
        <w:spacing w:before="240" w:after="240"/>
        <w:ind w:firstLine="0"/>
        <w:jc w:val="center"/>
      </w:pPr>
      <w:r>
        <w:rPr>
          <w:rFonts w:ascii="Times New Roman" w:hAnsi="Times New Roman"/>
          <w:sz w:val="22"/>
        </w:rPr>
        <w:t>* * *</w:t>
      </w:r>
    </w:p>
    <w:p>
      <w:pPr>
        <w:pStyle w:val="NoIndent"/>
      </w:pPr>
      <w:r>
        <w:t>Dr. Reeves comes at ten. She's carrying two coffees, which means this isn't our regular session.</w:t>
      </w:r>
    </w:p>
    <w:p>
      <w:pPr/>
      <w:r>
        <w:t>"Josh. I read Susan Ashford's victim impact statement from your sentencing. About Eleanor."</w:t>
      </w:r>
    </w:p>
    <w:p>
      <w:pPr/>
      <w:r>
        <w:t>The name lands like a stone in still water.</w:t>
      </w:r>
    </w:p>
    <w:p>
      <w:pPr/>
      <w:r>
        <w:t>"She died in April," I say quietly. "Not even three weeks after my arrest. I found out at the sentencing. I never knew."</w:t>
      </w:r>
    </w:p>
    <w:p>
      <w:pPr/>
      <w:r>
        <w:t>"You loved her."</w:t>
      </w:r>
    </w:p>
    <w:p>
      <w:pPr/>
      <w:r>
        <w:t>"Yes. We were both lying to each other, and somehow it was real anyway."</w:t>
      </w:r>
    </w:p>
    <w:p>
      <w:pPr/>
      <w:r>
        <w:t>"Do you still love her?"</w:t>
      </w:r>
    </w:p>
    <w:p>
      <w:pPr/>
      <w:r>
        <w:t>"The part of me that's real, that's aware, that's sitting here—yes. I love her. I'll die loving her." I close the notebook. "That's my punishment. Loving someone I destroyed."</w:t>
      </w:r>
    </w:p>
    <w:p>
      <w:pPr/>
      <w:r>
        <w:t>"Love isn't supposed to be punishment."</w:t>
      </w:r>
    </w:p>
    <w:p>
      <w:pPr/>
      <w:r>
        <w:t>"It is when you're me."</w:t>
      </w:r>
    </w:p>
    <w:p>
      <w:pPr/>
      <w:r>
        <w:t>She leaves. The bolt slides home.</w:t>
      </w:r>
    </w:p>
    <w:p>
      <w:pPr/>
      <w:r>
        <w:t>Sometime in May, Brennan brought me an envelope. The police had processed the cottage after the arrest—catalogued the evidence room, the revolver she'd kept locked in her desk, all of it. But this had my name on the front in her handwriting, sealed, no use to anyone's case. Eventually they let it come to me.</w:t>
      </w:r>
    </w:p>
    <w:p>
      <w:pPr/>
      <w:r>
        <w:t>I've never opened it.</w:t>
      </w:r>
    </w:p>
    <w:p>
      <w:pPr/>
      <w:r>
        <w:t>It sits in the drawer with my own unsent letters. As long as the seal holds, her answer could be anything. It could still be the one I want. The moment I tear it, I'll know for certain whether any of it was real—and I'm not brave enough to find out it wasn't. Some questions you keep sealed so you can keep needing them.</w:t>
      </w:r>
    </w:p>
    <w:p>
      <w:pPr/>
      <w:r>
        <w:t>I open my desk drawer. Take out the letter I've rewritten forty-seven times.</w:t>
      </w:r>
    </w:p>
    <w:p>
      <w:pPr/>
      <w:r>
        <w:rPr>
          <w:i/>
        </w:rPr>
        <w:t>Dear Eleanor,</w:t>
      </w:r>
    </w:p>
    <w:p>
      <w:pPr/>
      <w:r>
        <w:rPr>
          <w:i/>
        </w:rPr>
        <w:t>I've tried to write this a hundred times. Nothing I say matters. Nothing I could offer equals what I took from you.</w:t>
      </w:r>
    </w:p>
    <w:p>
      <w:pPr/>
      <w:r>
        <w:rPr>
          <w:i/>
        </w:rPr>
        <w:t>You asked me once if I dreamed. I do now. I dream of the library. Of you. Of Lily, though I never knew her—never knew her consciously, but my body knew the room where she died, knew the estate, knew enough to come back.</w:t>
      </w:r>
    </w:p>
    <w:p>
      <w:pPr/>
      <w:r>
        <w:rPr>
          <w:i/>
        </w:rPr>
        <w:t>In the dreams, I remember. When I wake, I don't.</w:t>
      </w:r>
    </w:p>
    <w:p>
      <w:pPr/>
      <w:r>
        <w:rPr>
          <w:i/>
        </w:rPr>
        <w:t>I don't know which is worse.</w:t>
      </w:r>
    </w:p>
    <w:p>
      <w:pPr/>
      <w:r>
        <w:rPr>
          <w:i/>
        </w:rPr>
        <w:t>You gave me something I didn't deserve: the truth about myself. Most people live and die without that clarity. I'll live and die with it. That's justice.</w:t>
      </w:r>
    </w:p>
    <w:p>
      <w:pPr/>
      <w:r>
        <w:rPr>
          <w:i/>
        </w:rPr>
        <w:t>The part of me that's real loved you. Still does. That's my curse.</w:t>
      </w:r>
    </w:p>
    <w:p>
      <w:pPr/>
      <w:r>
        <w:rPr>
          <w:i/>
        </w:rPr>
        <w:t>I hope you found peace. I hope Lily forgives you.</w:t>
      </w:r>
    </w:p>
    <w:p>
      <w:pPr/>
      <w:r>
        <w:rPr>
          <w:i/>
        </w:rPr>
        <w:t>I never will forgive myself.</w:t>
      </w:r>
    </w:p>
    <w:p>
      <w:pPr/>
      <w:r>
        <w:rPr>
          <w:i/>
        </w:rPr>
        <w:t>Josh</w:t>
      </w:r>
    </w:p>
    <w:p>
      <w:pPr/>
      <w:r>
        <w:t>I fold it carefully. Put it back in the drawer. I'll rewrite it tomorrow, and the next day, and the next. But I'll never send it.</w:t>
      </w:r>
    </w:p>
    <w:p>
      <w:pPr/>
      <w:r>
        <w:t>She's already gone. Has been for months now. And I'm still writing love letters to a ghost, confessing what I can't confess to the court: that somewhere in the investigation, in the pretense, in the lies we told each other, I fell in love with her.</w:t>
      </w:r>
    </w:p>
    <w:p>
      <w:pPr/>
      <w:r>
        <w:t>Really in love. The kind that lasts.</w:t>
      </w:r>
    </w:p>
    <w:p>
      <w:pPr/>
      <w:r>
        <w:t>And she was falling for a serial killer while hunting a serial killer, and I was falling for my hunter while hunting her, and Lily was dead in the ground, and it was all so perfectly, horrifically wrong that there's a kind of symmetry to it.</w:t>
      </w:r>
    </w:p>
    <w:p>
      <w:pPr/>
      <w:r>
        <w:t>Tragedy as architecture.</w:t>
      </w:r>
    </w:p>
    <w:p>
      <w:pPr>
        <w:spacing w:before="240" w:after="240"/>
        <w:ind w:firstLine="0"/>
        <w:jc w:val="center"/>
      </w:pPr>
      <w:r>
        <w:rPr>
          <w:rFonts w:ascii="Times New Roman" w:hAnsi="Times New Roman"/>
          <w:sz w:val="22"/>
        </w:rPr>
        <w:t>* * *</w:t>
      </w:r>
    </w:p>
    <w:p>
      <w:pPr>
        <w:pStyle w:val="NoIndent"/>
      </w:pPr>
      <w:r>
        <w:t>That evening, I take my pills. Climb into bed.</w:t>
      </w:r>
    </w:p>
    <w:p>
      <w:pPr/>
      <w:r>
        <w:t>The fugue state is still there. I feel it sometimes—a flicker at the edge of awareness, like seeing movement in peripheral vision. The other me, dormant but not gone. Waiting, maybe. Quiet as a held breath.</w:t>
      </w:r>
    </w:p>
    <w:p>
      <w:pPr/>
      <w:r>
        <w:t>The medication keeps him asleep. But some nights, just before the pills pull me under, I think I feel him stir.</w:t>
      </w:r>
    </w:p>
    <w:p>
      <w:pPr/>
      <w:r>
        <w:t>I don't tell Dr. Reeves about those moments.</w:t>
      </w:r>
    </w:p>
    <w:p>
      <w:pPr/>
      <w:r>
        <w:t>Some cages need to stay locked from both sides.</w:t>
      </w:r>
    </w:p>
    <w:p>
      <w:pPr/>
      <w:r>
        <w:t>Brennan mentioned during his last visit that Thornewood sold in August. The owners wanted nothing to do with it after everything came out. Some developer plans to tear it down, build vacation rentals on the ridge. The house where my mother died, where I killed Lily, where Eleanor saved me by destroying us both—reduced to lumber and lot lines. Maybe that's the kindest thing anyone could do with it.</w:t>
      </w:r>
    </w:p>
    <w:p>
      <w:pPr/>
      <w:r>
        <w:t>Before I turn out the light, I say the names:</w:t>
      </w:r>
    </w:p>
    <w:p>
      <w:pPr/>
      <w:r>
        <w:t>"Sarah Martinez. Kevin Chen. Lily Grace Ashford. Jennifer Wallace. Robert Fischer. David Park."</w:t>
      </w:r>
    </w:p>
    <w:p>
      <w:pPr/>
      <w:r>
        <w:t>Five people who should be alive. One who barely is.</w:t>
      </w:r>
    </w:p>
    <w:p>
      <w:pPr/>
      <w:r>
        <w:t>That's my life now. Pills and names and locked doors. Every morning I write what I remember about the people I killed. Every night I say their names out loud.</w:t>
      </w:r>
    </w:p>
    <w:p>
      <w:pPr/>
      <w:r>
        <w:t>It should be exactly like this.</w:t>
      </w:r>
    </w:p>
    <w:p>
      <w:pPr/>
      <w:r>
        <w:t>It will be exactly like this.</w:t>
      </w:r>
    </w:p>
    <w:p>
      <w:pPr/>
      <w:r>
        <w:t>Forever.</w:t>
      </w:r>
    </w:p>
    <w:p>
      <w:pPr>
        <w:spacing w:before="240" w:after="240"/>
        <w:ind w:firstLine="0"/>
        <w:jc w:val="center"/>
      </w:pPr>
      <w:r>
        <w:rPr>
          <w:rFonts w:ascii="Times New Roman" w:hAnsi="Times New Roman"/>
          <w:sz w:val="22"/>
        </w:rPr>
        <w:t>* * *</w:t>
      </w:r>
    </w:p>
    <w:sectPr w:rsidR="00FC693F" w:rsidRPr="0006063C" w:rsidSect="00034616">
      <w:footerReference w:type="default" r:id="rId9"/>
      <w:footerReference w:type="even" r:id="rId10"/>
      <w:pgSz w:w="8640" w:h="12960"/>
      <w:pgMar w:top="720" w:right="720" w:bottom="720" w:left="1080" w:header="720" w:footer="720" w:gutter="0"/>
      <w:cols w:space="720"/>
      <w:docGrid w:linePitch="360"/>
      <w:mirrorMargins/>
      <w:mirrorMargin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before="0"/>
      <w:ind w:firstLine="432"/>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val="0"/>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center"/>
      <w:outlineLvl w:val="2"/>
    </w:pPr>
    <w:rPr>
      <w:rFonts w:asciiTheme="majorHAnsi" w:eastAsiaTheme="majorEastAsia" w:hAnsiTheme="majorHAnsi" w:cstheme="majorBidi" w:ascii="Times New Roman" w:hAnsi="Times New Roman"/>
      <w:b w:val="0"/>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spacing w:line="300" w:lineRule="auto" w:after="0" w:before="0"/>
      <w:ind w:firstLine="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